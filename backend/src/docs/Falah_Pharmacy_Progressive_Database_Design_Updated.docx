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8D17" w14:textId="77777777" w:rsidR="00AD5055" w:rsidRDefault="00000000">
      <w:pPr>
        <w:jc w:val="center"/>
      </w:pPr>
      <w:r>
        <w:rPr>
          <w:rFonts w:ascii="Aptos Display" w:hAnsi="Aptos Display"/>
          <w:b/>
          <w:sz w:val="44"/>
        </w:rPr>
        <w:t>Pharmacy Billing SaaS</w:t>
      </w:r>
      <w:r>
        <w:rPr>
          <w:rFonts w:ascii="Aptos Display" w:hAnsi="Aptos Display"/>
          <w:b/>
          <w:sz w:val="44"/>
        </w:rPr>
        <w:br/>
        <w:t>Progressive Database Design</w:t>
      </w:r>
    </w:p>
    <w:p w14:paraId="76836C77" w14:textId="77777777" w:rsidR="00AD5055" w:rsidRDefault="00000000">
      <w:pPr>
        <w:jc w:val="center"/>
      </w:pPr>
      <w:r>
        <w:rPr>
          <w:i/>
          <w:sz w:val="22"/>
        </w:rPr>
        <w:t>Step 1–2: Account Creation, Subscription, Branches &amp; Employee Access</w:t>
      </w:r>
    </w:p>
    <w:p w14:paraId="2FF78B37" w14:textId="77777777" w:rsidR="00AD5055" w:rsidRDefault="00000000">
      <w:pPr>
        <w:pStyle w:val="Heading1"/>
      </w:pPr>
      <w:r>
        <w:t>1. Purpose and Design Approach</w:t>
      </w:r>
    </w:p>
    <w:p w14:paraId="46A482AA" w14:textId="77777777" w:rsidR="00AD5055" w:rsidRDefault="00000000">
      <w:r>
        <w:t>This document records the database design reached so far for the Pharmacy Billing SaaS project. The database is being designed progressively from the client's actual product journey rather than attempting to finalize the entire schema at once. This is deliberate: each new user action introduces the entities needed to persist the business information created by that action, while existing tables can be revisited and extended when later workflows expose a genuine requirement.</w:t>
      </w:r>
    </w:p>
    <w:p w14:paraId="30358AC0" w14:textId="77777777" w:rsidR="00AD5055" w:rsidRDefault="00000000">
      <w:r>
        <w:t>The current flow is: a visitor creates an account; the system establishes the pharmacy organisation (tenant), creates the initial user and owner relationship, establishes a subscription; the owner then adds branches; finally, the owner can add employees, assign roles and permissions, and restrict employees to one or more branches.</w:t>
      </w:r>
    </w:p>
    <w:p w14:paraId="1118BD2C" w14:textId="77777777" w:rsidR="00AD5055" w:rsidRDefault="00000000">
      <w:r>
        <w:t>A key modeling principle is separation of concerns. A User represents a person's identity, an Organisation represents the pharmacy business/tenant, a Membership represents a person's participation in an organisation, a Role represents a collection of access responsibilities, a Permission represents one system action, and junction tables represent many-to-many relationships. This avoids putting lists into single columns and keeps the relationships queryable and maintainable.</w:t>
      </w:r>
    </w:p>
    <w:p w14:paraId="7D1DF727" w14:textId="77777777" w:rsidR="00AD5055" w:rsidRDefault="00000000">
      <w:pPr>
        <w:pStyle w:val="Heading1"/>
      </w:pPr>
      <w:r>
        <w:t>2. Current Entity Set</w:t>
      </w:r>
    </w:p>
    <w:tbl>
      <w:tblPr>
        <w:tblStyle w:val="TableGrid"/>
        <w:tblW w:w="0" w:type="auto"/>
        <w:jc w:val="center"/>
        <w:tblLook w:val="04A0" w:firstRow="1" w:lastRow="0" w:firstColumn="1" w:lastColumn="0" w:noHBand="0" w:noVBand="1"/>
      </w:tblPr>
      <w:tblGrid>
        <w:gridCol w:w="432"/>
        <w:gridCol w:w="2592"/>
        <w:gridCol w:w="6912"/>
      </w:tblGrid>
      <w:tr w:rsidR="00AD5055" w14:paraId="780F858F" w14:textId="77777777">
        <w:trPr>
          <w:jc w:val="center"/>
        </w:trPr>
        <w:tc>
          <w:tcPr>
            <w:tcW w:w="432" w:type="dxa"/>
            <w:shd w:val="clear" w:color="auto" w:fill="D9EAF7"/>
            <w:vAlign w:val="center"/>
          </w:tcPr>
          <w:p w14:paraId="019F9FE3" w14:textId="77777777" w:rsidR="00AD5055" w:rsidRDefault="00000000">
            <w:r>
              <w:rPr>
                <w:b/>
                <w:sz w:val="16"/>
              </w:rPr>
              <w:t>#</w:t>
            </w:r>
          </w:p>
        </w:tc>
        <w:tc>
          <w:tcPr>
            <w:tcW w:w="2592" w:type="dxa"/>
            <w:shd w:val="clear" w:color="auto" w:fill="D9EAF7"/>
            <w:vAlign w:val="center"/>
          </w:tcPr>
          <w:p w14:paraId="63C57FBC" w14:textId="77777777" w:rsidR="00AD5055" w:rsidRDefault="00000000">
            <w:r>
              <w:rPr>
                <w:b/>
                <w:sz w:val="16"/>
              </w:rPr>
              <w:t>Table</w:t>
            </w:r>
          </w:p>
        </w:tc>
        <w:tc>
          <w:tcPr>
            <w:tcW w:w="6912" w:type="dxa"/>
            <w:shd w:val="clear" w:color="auto" w:fill="D9EAF7"/>
            <w:vAlign w:val="center"/>
          </w:tcPr>
          <w:p w14:paraId="2AC238F3" w14:textId="77777777" w:rsidR="00AD5055" w:rsidRDefault="00000000">
            <w:r>
              <w:rPr>
                <w:b/>
                <w:sz w:val="16"/>
              </w:rPr>
              <w:t>Reason for existence</w:t>
            </w:r>
          </w:p>
        </w:tc>
      </w:tr>
      <w:tr w:rsidR="00AD5055" w14:paraId="72CC0503" w14:textId="77777777">
        <w:trPr>
          <w:jc w:val="center"/>
        </w:trPr>
        <w:tc>
          <w:tcPr>
            <w:tcW w:w="432" w:type="dxa"/>
            <w:vAlign w:val="center"/>
          </w:tcPr>
          <w:p w14:paraId="0683C380" w14:textId="77777777" w:rsidR="00AD5055" w:rsidRDefault="00000000">
            <w:r>
              <w:rPr>
                <w:sz w:val="16"/>
              </w:rPr>
              <w:t>1</w:t>
            </w:r>
          </w:p>
        </w:tc>
        <w:tc>
          <w:tcPr>
            <w:tcW w:w="2592" w:type="dxa"/>
            <w:vAlign w:val="center"/>
          </w:tcPr>
          <w:p w14:paraId="07EFC56B" w14:textId="77777777" w:rsidR="00AD5055" w:rsidRDefault="00000000">
            <w:r>
              <w:rPr>
                <w:sz w:val="16"/>
              </w:rPr>
              <w:t>organisations</w:t>
            </w:r>
          </w:p>
        </w:tc>
        <w:tc>
          <w:tcPr>
            <w:tcW w:w="6912" w:type="dxa"/>
            <w:vAlign w:val="center"/>
          </w:tcPr>
          <w:p w14:paraId="14754B07" w14:textId="77777777" w:rsidR="00AD5055" w:rsidRDefault="00000000">
            <w:r>
              <w:rPr>
                <w:sz w:val="16"/>
              </w:rPr>
              <w:t>Represents the pharmacy business / SaaS tenant and its ownership boundary.</w:t>
            </w:r>
          </w:p>
        </w:tc>
      </w:tr>
      <w:tr w:rsidR="00AD5055" w14:paraId="366AA615" w14:textId="77777777">
        <w:trPr>
          <w:jc w:val="center"/>
        </w:trPr>
        <w:tc>
          <w:tcPr>
            <w:tcW w:w="432" w:type="dxa"/>
            <w:vAlign w:val="center"/>
          </w:tcPr>
          <w:p w14:paraId="17E92A25" w14:textId="77777777" w:rsidR="00AD5055" w:rsidRDefault="00000000">
            <w:r>
              <w:rPr>
                <w:sz w:val="16"/>
              </w:rPr>
              <w:t>2</w:t>
            </w:r>
          </w:p>
        </w:tc>
        <w:tc>
          <w:tcPr>
            <w:tcW w:w="2592" w:type="dxa"/>
            <w:vAlign w:val="center"/>
          </w:tcPr>
          <w:p w14:paraId="67029033" w14:textId="77777777" w:rsidR="00AD5055" w:rsidRDefault="00000000">
            <w:r>
              <w:rPr>
                <w:sz w:val="16"/>
              </w:rPr>
              <w:t>users</w:t>
            </w:r>
          </w:p>
        </w:tc>
        <w:tc>
          <w:tcPr>
            <w:tcW w:w="6912" w:type="dxa"/>
            <w:vAlign w:val="center"/>
          </w:tcPr>
          <w:p w14:paraId="6862EEA9" w14:textId="77777777" w:rsidR="00AD5055" w:rsidRDefault="00000000">
            <w:r>
              <w:rPr>
                <w:sz w:val="16"/>
              </w:rPr>
              <w:t>Stores human login identities and authentication-related account information.</w:t>
            </w:r>
          </w:p>
        </w:tc>
      </w:tr>
      <w:tr w:rsidR="00AD5055" w14:paraId="1670AEB5" w14:textId="77777777">
        <w:trPr>
          <w:jc w:val="center"/>
        </w:trPr>
        <w:tc>
          <w:tcPr>
            <w:tcW w:w="432" w:type="dxa"/>
            <w:vAlign w:val="center"/>
          </w:tcPr>
          <w:p w14:paraId="3472418E" w14:textId="77777777" w:rsidR="00AD5055" w:rsidRDefault="00000000">
            <w:r>
              <w:rPr>
                <w:sz w:val="16"/>
              </w:rPr>
              <w:t>3</w:t>
            </w:r>
          </w:p>
        </w:tc>
        <w:tc>
          <w:tcPr>
            <w:tcW w:w="2592" w:type="dxa"/>
            <w:vAlign w:val="center"/>
          </w:tcPr>
          <w:p w14:paraId="1E49BAD5" w14:textId="77777777" w:rsidR="00AD5055" w:rsidRDefault="00000000">
            <w:r>
              <w:rPr>
                <w:sz w:val="16"/>
              </w:rPr>
              <w:t>roles</w:t>
            </w:r>
          </w:p>
        </w:tc>
        <w:tc>
          <w:tcPr>
            <w:tcW w:w="6912" w:type="dxa"/>
            <w:vAlign w:val="center"/>
          </w:tcPr>
          <w:p w14:paraId="0D91337B" w14:textId="77777777" w:rsidR="00AD5055" w:rsidRDefault="00000000">
            <w:r>
              <w:rPr>
                <w:sz w:val="16"/>
              </w:rPr>
              <w:t>Defines organisation-specific access roles such as Owner, Manager and Cashier.</w:t>
            </w:r>
          </w:p>
        </w:tc>
      </w:tr>
      <w:tr w:rsidR="00AD5055" w14:paraId="427F0959" w14:textId="77777777">
        <w:trPr>
          <w:jc w:val="center"/>
        </w:trPr>
        <w:tc>
          <w:tcPr>
            <w:tcW w:w="432" w:type="dxa"/>
            <w:vAlign w:val="center"/>
          </w:tcPr>
          <w:p w14:paraId="7BEB11FE" w14:textId="77777777" w:rsidR="00AD5055" w:rsidRDefault="00000000">
            <w:r>
              <w:rPr>
                <w:sz w:val="16"/>
              </w:rPr>
              <w:t>4</w:t>
            </w:r>
          </w:p>
        </w:tc>
        <w:tc>
          <w:tcPr>
            <w:tcW w:w="2592" w:type="dxa"/>
            <w:vAlign w:val="center"/>
          </w:tcPr>
          <w:p w14:paraId="041E3EFA" w14:textId="77777777" w:rsidR="00AD5055" w:rsidRDefault="00000000">
            <w:r>
              <w:rPr>
                <w:sz w:val="16"/>
              </w:rPr>
              <w:t>organisation_memberships</w:t>
            </w:r>
          </w:p>
        </w:tc>
        <w:tc>
          <w:tcPr>
            <w:tcW w:w="6912" w:type="dxa"/>
            <w:vAlign w:val="center"/>
          </w:tcPr>
          <w:p w14:paraId="1762C07C" w14:textId="77777777" w:rsidR="00AD5055" w:rsidRDefault="00000000">
            <w:r>
              <w:rPr>
                <w:sz w:val="16"/>
              </w:rPr>
              <w:t>Connects a user to an organisation and records the role/status of that membership.</w:t>
            </w:r>
          </w:p>
        </w:tc>
      </w:tr>
      <w:tr w:rsidR="00AD5055" w14:paraId="33216F28" w14:textId="77777777">
        <w:trPr>
          <w:jc w:val="center"/>
        </w:trPr>
        <w:tc>
          <w:tcPr>
            <w:tcW w:w="432" w:type="dxa"/>
            <w:vAlign w:val="center"/>
          </w:tcPr>
          <w:p w14:paraId="1E966CEE" w14:textId="77777777" w:rsidR="00AD5055" w:rsidRDefault="00000000">
            <w:r>
              <w:rPr>
                <w:sz w:val="16"/>
              </w:rPr>
              <w:t>5</w:t>
            </w:r>
          </w:p>
        </w:tc>
        <w:tc>
          <w:tcPr>
            <w:tcW w:w="2592" w:type="dxa"/>
            <w:vAlign w:val="center"/>
          </w:tcPr>
          <w:p w14:paraId="0BDDB8E3" w14:textId="77777777" w:rsidR="00AD5055" w:rsidRDefault="00000000">
            <w:r>
              <w:rPr>
                <w:sz w:val="16"/>
              </w:rPr>
              <w:t>subscription_plans</w:t>
            </w:r>
          </w:p>
        </w:tc>
        <w:tc>
          <w:tcPr>
            <w:tcW w:w="6912" w:type="dxa"/>
            <w:vAlign w:val="center"/>
          </w:tcPr>
          <w:p w14:paraId="540A8872" w14:textId="77777777" w:rsidR="00AD5055" w:rsidRDefault="00000000">
            <w:r>
              <w:rPr>
                <w:sz w:val="16"/>
              </w:rPr>
              <w:t>Defines the SaaS plans offered by the product.</w:t>
            </w:r>
          </w:p>
        </w:tc>
      </w:tr>
      <w:tr w:rsidR="00AD5055" w14:paraId="2BB4107A" w14:textId="77777777">
        <w:trPr>
          <w:jc w:val="center"/>
        </w:trPr>
        <w:tc>
          <w:tcPr>
            <w:tcW w:w="432" w:type="dxa"/>
            <w:vAlign w:val="center"/>
          </w:tcPr>
          <w:p w14:paraId="24B22108" w14:textId="77777777" w:rsidR="00AD5055" w:rsidRDefault="00000000">
            <w:r>
              <w:rPr>
                <w:sz w:val="16"/>
              </w:rPr>
              <w:t>6</w:t>
            </w:r>
          </w:p>
        </w:tc>
        <w:tc>
          <w:tcPr>
            <w:tcW w:w="2592" w:type="dxa"/>
            <w:vAlign w:val="center"/>
          </w:tcPr>
          <w:p w14:paraId="60A9FF07" w14:textId="77777777" w:rsidR="00AD5055" w:rsidRDefault="00000000">
            <w:r>
              <w:rPr>
                <w:sz w:val="16"/>
              </w:rPr>
              <w:t>subscriptions</w:t>
            </w:r>
          </w:p>
        </w:tc>
        <w:tc>
          <w:tcPr>
            <w:tcW w:w="6912" w:type="dxa"/>
            <w:vAlign w:val="center"/>
          </w:tcPr>
          <w:p w14:paraId="74A9A88D" w14:textId="77777777" w:rsidR="00AD5055" w:rsidRDefault="00000000">
            <w:r>
              <w:rPr>
                <w:sz w:val="16"/>
              </w:rPr>
              <w:t>Records which plan an organisation is/was subscribed to and its subscription period/status.</w:t>
            </w:r>
          </w:p>
        </w:tc>
      </w:tr>
      <w:tr w:rsidR="00AD5055" w14:paraId="4E957637" w14:textId="77777777">
        <w:trPr>
          <w:jc w:val="center"/>
        </w:trPr>
        <w:tc>
          <w:tcPr>
            <w:tcW w:w="432" w:type="dxa"/>
            <w:vAlign w:val="center"/>
          </w:tcPr>
          <w:p w14:paraId="35E8D77C" w14:textId="77777777" w:rsidR="00AD5055" w:rsidRDefault="00000000">
            <w:r>
              <w:rPr>
                <w:sz w:val="16"/>
              </w:rPr>
              <w:t>7</w:t>
            </w:r>
          </w:p>
        </w:tc>
        <w:tc>
          <w:tcPr>
            <w:tcW w:w="2592" w:type="dxa"/>
            <w:vAlign w:val="center"/>
          </w:tcPr>
          <w:p w14:paraId="409F8E9B" w14:textId="77777777" w:rsidR="00AD5055" w:rsidRDefault="00000000">
            <w:r>
              <w:rPr>
                <w:sz w:val="16"/>
              </w:rPr>
              <w:t>audit_logs</w:t>
            </w:r>
          </w:p>
        </w:tc>
        <w:tc>
          <w:tcPr>
            <w:tcW w:w="6912" w:type="dxa"/>
            <w:vAlign w:val="center"/>
          </w:tcPr>
          <w:p w14:paraId="442EB2FD" w14:textId="77777777" w:rsidR="00AD5055" w:rsidRDefault="00000000">
            <w:r>
              <w:rPr>
                <w:sz w:val="16"/>
              </w:rPr>
              <w:t>Provides an audit trail for important system actions.</w:t>
            </w:r>
          </w:p>
        </w:tc>
      </w:tr>
      <w:tr w:rsidR="00AD5055" w14:paraId="6C7A3924" w14:textId="77777777">
        <w:trPr>
          <w:jc w:val="center"/>
        </w:trPr>
        <w:tc>
          <w:tcPr>
            <w:tcW w:w="432" w:type="dxa"/>
            <w:vAlign w:val="center"/>
          </w:tcPr>
          <w:p w14:paraId="56E501CF" w14:textId="77777777" w:rsidR="00AD5055" w:rsidRDefault="00000000">
            <w:r>
              <w:rPr>
                <w:sz w:val="16"/>
              </w:rPr>
              <w:t>8</w:t>
            </w:r>
          </w:p>
        </w:tc>
        <w:tc>
          <w:tcPr>
            <w:tcW w:w="2592" w:type="dxa"/>
            <w:vAlign w:val="center"/>
          </w:tcPr>
          <w:p w14:paraId="2A833645" w14:textId="77777777" w:rsidR="00AD5055" w:rsidRDefault="00000000">
            <w:r>
              <w:rPr>
                <w:sz w:val="16"/>
              </w:rPr>
              <w:t>branches</w:t>
            </w:r>
          </w:p>
        </w:tc>
        <w:tc>
          <w:tcPr>
            <w:tcW w:w="6912" w:type="dxa"/>
            <w:vAlign w:val="center"/>
          </w:tcPr>
          <w:p w14:paraId="06C5C744" w14:textId="77777777" w:rsidR="00AD5055" w:rsidRDefault="00000000">
            <w:r>
              <w:rPr>
                <w:sz w:val="16"/>
              </w:rPr>
              <w:t>Represents physical pharmacy locations belonging to an organisation.</w:t>
            </w:r>
          </w:p>
        </w:tc>
      </w:tr>
      <w:tr w:rsidR="00AD5055" w14:paraId="05A6A339" w14:textId="77777777">
        <w:trPr>
          <w:jc w:val="center"/>
        </w:trPr>
        <w:tc>
          <w:tcPr>
            <w:tcW w:w="432" w:type="dxa"/>
            <w:vAlign w:val="center"/>
          </w:tcPr>
          <w:p w14:paraId="27EF182F" w14:textId="77777777" w:rsidR="00AD5055" w:rsidRDefault="00000000">
            <w:r>
              <w:rPr>
                <w:sz w:val="16"/>
              </w:rPr>
              <w:t>9</w:t>
            </w:r>
          </w:p>
        </w:tc>
        <w:tc>
          <w:tcPr>
            <w:tcW w:w="2592" w:type="dxa"/>
            <w:vAlign w:val="center"/>
          </w:tcPr>
          <w:p w14:paraId="1A7F9187" w14:textId="77777777" w:rsidR="00AD5055" w:rsidRDefault="00000000">
            <w:r>
              <w:rPr>
                <w:sz w:val="16"/>
              </w:rPr>
              <w:t>permissions</w:t>
            </w:r>
          </w:p>
        </w:tc>
        <w:tc>
          <w:tcPr>
            <w:tcW w:w="6912" w:type="dxa"/>
            <w:vAlign w:val="center"/>
          </w:tcPr>
          <w:p w14:paraId="2AFEA257" w14:textId="77777777" w:rsidR="00AD5055" w:rsidRDefault="00000000">
            <w:r>
              <w:rPr>
                <w:sz w:val="16"/>
              </w:rPr>
              <w:t>Defines individual system capabilities such as CREATE_INVOICE or ADJUST_STOCK.</w:t>
            </w:r>
          </w:p>
        </w:tc>
      </w:tr>
      <w:tr w:rsidR="00AD5055" w14:paraId="5B07639E" w14:textId="77777777">
        <w:trPr>
          <w:jc w:val="center"/>
        </w:trPr>
        <w:tc>
          <w:tcPr>
            <w:tcW w:w="432" w:type="dxa"/>
            <w:vAlign w:val="center"/>
          </w:tcPr>
          <w:p w14:paraId="64D07D59" w14:textId="77777777" w:rsidR="00AD5055" w:rsidRDefault="00000000">
            <w:r>
              <w:rPr>
                <w:sz w:val="16"/>
              </w:rPr>
              <w:t>10</w:t>
            </w:r>
          </w:p>
        </w:tc>
        <w:tc>
          <w:tcPr>
            <w:tcW w:w="2592" w:type="dxa"/>
            <w:vAlign w:val="center"/>
          </w:tcPr>
          <w:p w14:paraId="2D65AFA7" w14:textId="77777777" w:rsidR="00AD5055" w:rsidRDefault="00000000">
            <w:r>
              <w:rPr>
                <w:sz w:val="16"/>
              </w:rPr>
              <w:t>role_permissions</w:t>
            </w:r>
          </w:p>
        </w:tc>
        <w:tc>
          <w:tcPr>
            <w:tcW w:w="6912" w:type="dxa"/>
            <w:vAlign w:val="center"/>
          </w:tcPr>
          <w:p w14:paraId="311057DC" w14:textId="77777777" w:rsidR="00AD5055" w:rsidRDefault="00000000">
            <w:r>
              <w:rPr>
                <w:sz w:val="16"/>
              </w:rPr>
              <w:t>Maps roles to permissions; required because both sides can have many relationships.</w:t>
            </w:r>
          </w:p>
        </w:tc>
      </w:tr>
      <w:tr w:rsidR="00AD5055" w14:paraId="075FEBE2" w14:textId="77777777">
        <w:trPr>
          <w:jc w:val="center"/>
        </w:trPr>
        <w:tc>
          <w:tcPr>
            <w:tcW w:w="432" w:type="dxa"/>
            <w:vAlign w:val="center"/>
          </w:tcPr>
          <w:p w14:paraId="4585964A" w14:textId="77777777" w:rsidR="00AD5055" w:rsidRDefault="00000000">
            <w:r>
              <w:rPr>
                <w:sz w:val="16"/>
              </w:rPr>
              <w:t>11</w:t>
            </w:r>
          </w:p>
        </w:tc>
        <w:tc>
          <w:tcPr>
            <w:tcW w:w="2592" w:type="dxa"/>
            <w:vAlign w:val="center"/>
          </w:tcPr>
          <w:p w14:paraId="30E37252" w14:textId="77777777" w:rsidR="00AD5055" w:rsidRDefault="00000000">
            <w:r>
              <w:rPr>
                <w:sz w:val="16"/>
              </w:rPr>
              <w:t>branch_assignments</w:t>
            </w:r>
          </w:p>
        </w:tc>
        <w:tc>
          <w:tcPr>
            <w:tcW w:w="6912" w:type="dxa"/>
            <w:vAlign w:val="center"/>
          </w:tcPr>
          <w:p w14:paraId="20A57AAC" w14:textId="77777777" w:rsidR="00AD5055" w:rsidRDefault="00000000">
            <w:r>
              <w:rPr>
                <w:sz w:val="16"/>
              </w:rPr>
              <w:t>Maps an organisation membership to one or more branches.</w:t>
            </w:r>
          </w:p>
        </w:tc>
      </w:tr>
    </w:tbl>
    <w:p w14:paraId="05E8F6F3" w14:textId="77777777" w:rsidR="00AD5055" w:rsidRDefault="00AD5055">
      <w:pPr>
        <w:spacing w:after="20"/>
      </w:pPr>
    </w:p>
    <w:p w14:paraId="55568472" w14:textId="77777777" w:rsidR="00AD5055" w:rsidRDefault="00000000">
      <w:pPr>
        <w:pStyle w:val="Heading1"/>
      </w:pPr>
      <w:r>
        <w:t>3. Step 1 — Account Creation &amp; Subscription</w:t>
      </w:r>
    </w:p>
    <w:p w14:paraId="7323DDC8" w14:textId="77777777" w:rsidR="00AD5055" w:rsidRDefault="00000000">
      <w:r>
        <w:t>At signup, the client is not merely creating a login. The product is establishing the initial business tenant and its administrative context. The first user becomes the organisation owner, receives an owner/admin role, and the organisation receives an initial subscription. These records should be created as one logical operation so the system does not end up with a user without an organisation or an organisation without its initial access context.</w:t>
      </w:r>
    </w:p>
    <w:p w14:paraId="42002FBA" w14:textId="77777777" w:rsidR="00AD5055" w:rsidRDefault="00000000">
      <w:pPr>
        <w:pStyle w:val="Heading2"/>
      </w:pPr>
      <w:r>
        <w:t>3.1 organisations</w:t>
      </w:r>
    </w:p>
    <w:p w14:paraId="1C33C5F8" w14:textId="77777777" w:rsidR="00AD5055" w:rsidRDefault="00000000">
      <w:r>
        <w:t>This is the tenant boundary. All future pharmacy data—branches, products, customers, suppliers, sales and other business records—will ultimately be associated with an organisation. The owner_id provides a direct representation of business ownership. It is intentionally separate from the user's role: ownership answers 'who owns the business?', while membership/role answers 'what access does this person have in the organisation?'</w:t>
      </w:r>
    </w:p>
    <w:tbl>
      <w:tblPr>
        <w:tblStyle w:val="TableGrid"/>
        <w:tblW w:w="0" w:type="auto"/>
        <w:jc w:val="center"/>
        <w:tblLook w:val="04A0" w:firstRow="1" w:lastRow="0" w:firstColumn="1" w:lastColumn="0" w:noHBand="0" w:noVBand="1"/>
      </w:tblPr>
      <w:tblGrid>
        <w:gridCol w:w="1728"/>
        <w:gridCol w:w="2160"/>
        <w:gridCol w:w="1944"/>
        <w:gridCol w:w="4104"/>
      </w:tblGrid>
      <w:tr w:rsidR="00AD5055" w14:paraId="4970D442" w14:textId="77777777">
        <w:trPr>
          <w:jc w:val="center"/>
        </w:trPr>
        <w:tc>
          <w:tcPr>
            <w:tcW w:w="1728" w:type="dxa"/>
            <w:shd w:val="clear" w:color="auto" w:fill="D9EAF7"/>
            <w:vAlign w:val="center"/>
          </w:tcPr>
          <w:p w14:paraId="093E74F1" w14:textId="77777777" w:rsidR="00AD5055" w:rsidRDefault="00000000">
            <w:r>
              <w:rPr>
                <w:b/>
                <w:sz w:val="16"/>
              </w:rPr>
              <w:t>PK / FK</w:t>
            </w:r>
          </w:p>
        </w:tc>
        <w:tc>
          <w:tcPr>
            <w:tcW w:w="2160" w:type="dxa"/>
            <w:shd w:val="clear" w:color="auto" w:fill="D9EAF7"/>
            <w:vAlign w:val="center"/>
          </w:tcPr>
          <w:p w14:paraId="3C18FDB8" w14:textId="77777777" w:rsidR="00AD5055" w:rsidRDefault="00000000">
            <w:r>
              <w:rPr>
                <w:b/>
                <w:sz w:val="16"/>
              </w:rPr>
              <w:t>Column</w:t>
            </w:r>
          </w:p>
        </w:tc>
        <w:tc>
          <w:tcPr>
            <w:tcW w:w="1944" w:type="dxa"/>
            <w:shd w:val="clear" w:color="auto" w:fill="D9EAF7"/>
            <w:vAlign w:val="center"/>
          </w:tcPr>
          <w:p w14:paraId="25CA5037" w14:textId="77777777" w:rsidR="00AD5055" w:rsidRDefault="00000000">
            <w:r>
              <w:rPr>
                <w:b/>
                <w:sz w:val="16"/>
              </w:rPr>
              <w:t>Data Type</w:t>
            </w:r>
          </w:p>
        </w:tc>
        <w:tc>
          <w:tcPr>
            <w:tcW w:w="4104" w:type="dxa"/>
            <w:shd w:val="clear" w:color="auto" w:fill="D9EAF7"/>
            <w:vAlign w:val="center"/>
          </w:tcPr>
          <w:p w14:paraId="5D7415AF" w14:textId="77777777" w:rsidR="00AD5055" w:rsidRDefault="00000000">
            <w:r>
              <w:rPr>
                <w:b/>
                <w:sz w:val="16"/>
              </w:rPr>
              <w:t>Meaning</w:t>
            </w:r>
          </w:p>
        </w:tc>
      </w:tr>
      <w:tr w:rsidR="00AD5055" w14:paraId="5B04C652" w14:textId="77777777">
        <w:trPr>
          <w:jc w:val="center"/>
        </w:trPr>
        <w:tc>
          <w:tcPr>
            <w:tcW w:w="1728" w:type="dxa"/>
            <w:vAlign w:val="center"/>
          </w:tcPr>
          <w:p w14:paraId="088BC138" w14:textId="77777777" w:rsidR="00AD5055" w:rsidRDefault="00000000">
            <w:r>
              <w:rPr>
                <w:sz w:val="16"/>
              </w:rPr>
              <w:t>PK</w:t>
            </w:r>
          </w:p>
        </w:tc>
        <w:tc>
          <w:tcPr>
            <w:tcW w:w="2160" w:type="dxa"/>
            <w:vAlign w:val="center"/>
          </w:tcPr>
          <w:p w14:paraId="748041A1" w14:textId="77777777" w:rsidR="00AD5055" w:rsidRDefault="00000000">
            <w:r>
              <w:rPr>
                <w:sz w:val="16"/>
              </w:rPr>
              <w:t>id</w:t>
            </w:r>
          </w:p>
        </w:tc>
        <w:tc>
          <w:tcPr>
            <w:tcW w:w="1944" w:type="dxa"/>
            <w:vAlign w:val="center"/>
          </w:tcPr>
          <w:p w14:paraId="7762B7D8" w14:textId="77777777" w:rsidR="00AD5055" w:rsidRDefault="00000000">
            <w:r>
              <w:rPr>
                <w:sz w:val="16"/>
              </w:rPr>
              <w:t>UUID</w:t>
            </w:r>
          </w:p>
        </w:tc>
        <w:tc>
          <w:tcPr>
            <w:tcW w:w="4104" w:type="dxa"/>
            <w:vAlign w:val="center"/>
          </w:tcPr>
          <w:p w14:paraId="2133CB23" w14:textId="77777777" w:rsidR="00AD5055" w:rsidRDefault="00000000">
            <w:r>
              <w:rPr>
                <w:sz w:val="16"/>
              </w:rPr>
              <w:t>Unique organisation identifier.</w:t>
            </w:r>
          </w:p>
        </w:tc>
      </w:tr>
      <w:tr w:rsidR="00AD5055" w14:paraId="33C7AEFC" w14:textId="77777777">
        <w:trPr>
          <w:jc w:val="center"/>
        </w:trPr>
        <w:tc>
          <w:tcPr>
            <w:tcW w:w="1728" w:type="dxa"/>
            <w:vAlign w:val="center"/>
          </w:tcPr>
          <w:p w14:paraId="61391200" w14:textId="77777777" w:rsidR="00AD5055" w:rsidRDefault="00000000">
            <w:r>
              <w:rPr>
                <w:sz w:val="16"/>
              </w:rPr>
              <w:lastRenderedPageBreak/>
              <w:t>FK → users.id</w:t>
            </w:r>
          </w:p>
        </w:tc>
        <w:tc>
          <w:tcPr>
            <w:tcW w:w="2160" w:type="dxa"/>
            <w:vAlign w:val="center"/>
          </w:tcPr>
          <w:p w14:paraId="65747E83" w14:textId="77777777" w:rsidR="00AD5055" w:rsidRDefault="00000000">
            <w:r>
              <w:rPr>
                <w:sz w:val="16"/>
              </w:rPr>
              <w:t>owner_id</w:t>
            </w:r>
          </w:p>
        </w:tc>
        <w:tc>
          <w:tcPr>
            <w:tcW w:w="1944" w:type="dxa"/>
            <w:vAlign w:val="center"/>
          </w:tcPr>
          <w:p w14:paraId="412652BD" w14:textId="77777777" w:rsidR="00AD5055" w:rsidRDefault="00000000">
            <w:r>
              <w:rPr>
                <w:sz w:val="16"/>
              </w:rPr>
              <w:t>UUID</w:t>
            </w:r>
          </w:p>
        </w:tc>
        <w:tc>
          <w:tcPr>
            <w:tcW w:w="4104" w:type="dxa"/>
            <w:vAlign w:val="center"/>
          </w:tcPr>
          <w:p w14:paraId="7640ECC1" w14:textId="77777777" w:rsidR="00AD5055" w:rsidRDefault="00000000">
            <w:r>
              <w:rPr>
                <w:sz w:val="16"/>
              </w:rPr>
              <w:t>User who owns the organisation.</w:t>
            </w:r>
          </w:p>
        </w:tc>
      </w:tr>
      <w:tr w:rsidR="00AD5055" w14:paraId="106986AC" w14:textId="77777777">
        <w:trPr>
          <w:jc w:val="center"/>
        </w:trPr>
        <w:tc>
          <w:tcPr>
            <w:tcW w:w="1728" w:type="dxa"/>
            <w:vAlign w:val="center"/>
          </w:tcPr>
          <w:p w14:paraId="0E90D197" w14:textId="77777777" w:rsidR="00AD5055" w:rsidRDefault="00AD5055"/>
        </w:tc>
        <w:tc>
          <w:tcPr>
            <w:tcW w:w="2160" w:type="dxa"/>
            <w:vAlign w:val="center"/>
          </w:tcPr>
          <w:p w14:paraId="64C551BD" w14:textId="77777777" w:rsidR="00AD5055" w:rsidRDefault="00000000">
            <w:r>
              <w:rPr>
                <w:sz w:val="16"/>
              </w:rPr>
              <w:t>name</w:t>
            </w:r>
          </w:p>
        </w:tc>
        <w:tc>
          <w:tcPr>
            <w:tcW w:w="1944" w:type="dxa"/>
            <w:vAlign w:val="center"/>
          </w:tcPr>
          <w:p w14:paraId="00DDAF3C" w14:textId="77777777" w:rsidR="00AD5055" w:rsidRDefault="00000000">
            <w:r>
              <w:rPr>
                <w:sz w:val="16"/>
              </w:rPr>
              <w:t>VARCHAR(150)</w:t>
            </w:r>
          </w:p>
        </w:tc>
        <w:tc>
          <w:tcPr>
            <w:tcW w:w="4104" w:type="dxa"/>
            <w:vAlign w:val="center"/>
          </w:tcPr>
          <w:p w14:paraId="53982FAB" w14:textId="77777777" w:rsidR="00AD5055" w:rsidRDefault="00000000">
            <w:r>
              <w:rPr>
                <w:sz w:val="16"/>
              </w:rPr>
              <w:t>Organisation/pharmacy name.</w:t>
            </w:r>
          </w:p>
        </w:tc>
      </w:tr>
      <w:tr w:rsidR="00AD5055" w14:paraId="0C61BFF0" w14:textId="77777777">
        <w:trPr>
          <w:jc w:val="center"/>
        </w:trPr>
        <w:tc>
          <w:tcPr>
            <w:tcW w:w="1728" w:type="dxa"/>
            <w:vAlign w:val="center"/>
          </w:tcPr>
          <w:p w14:paraId="3B60215E" w14:textId="77777777" w:rsidR="00AD5055" w:rsidRDefault="00AD5055"/>
        </w:tc>
        <w:tc>
          <w:tcPr>
            <w:tcW w:w="2160" w:type="dxa"/>
            <w:vAlign w:val="center"/>
          </w:tcPr>
          <w:p w14:paraId="71ECE56B" w14:textId="77777777" w:rsidR="00AD5055" w:rsidRDefault="00000000">
            <w:r>
              <w:rPr>
                <w:sz w:val="16"/>
              </w:rPr>
              <w:t>created_at</w:t>
            </w:r>
          </w:p>
        </w:tc>
        <w:tc>
          <w:tcPr>
            <w:tcW w:w="1944" w:type="dxa"/>
            <w:vAlign w:val="center"/>
          </w:tcPr>
          <w:p w14:paraId="282A24A5" w14:textId="77777777" w:rsidR="00AD5055" w:rsidRDefault="00000000">
            <w:r>
              <w:rPr>
                <w:sz w:val="16"/>
              </w:rPr>
              <w:t>TIMESTAMPTZ</w:t>
            </w:r>
          </w:p>
        </w:tc>
        <w:tc>
          <w:tcPr>
            <w:tcW w:w="4104" w:type="dxa"/>
            <w:vAlign w:val="center"/>
          </w:tcPr>
          <w:p w14:paraId="73CCA1A2" w14:textId="77777777" w:rsidR="00AD5055" w:rsidRDefault="00000000">
            <w:r>
              <w:rPr>
                <w:sz w:val="16"/>
              </w:rPr>
              <w:t>Creation timestamp.</w:t>
            </w:r>
          </w:p>
        </w:tc>
      </w:tr>
      <w:tr w:rsidR="00AD5055" w14:paraId="61645E1C" w14:textId="77777777">
        <w:trPr>
          <w:jc w:val="center"/>
        </w:trPr>
        <w:tc>
          <w:tcPr>
            <w:tcW w:w="1728" w:type="dxa"/>
            <w:vAlign w:val="center"/>
          </w:tcPr>
          <w:p w14:paraId="1D0D05E0" w14:textId="77777777" w:rsidR="00AD5055" w:rsidRDefault="00AD5055"/>
        </w:tc>
        <w:tc>
          <w:tcPr>
            <w:tcW w:w="2160" w:type="dxa"/>
            <w:vAlign w:val="center"/>
          </w:tcPr>
          <w:p w14:paraId="17A711E2" w14:textId="77777777" w:rsidR="00AD5055" w:rsidRDefault="00000000">
            <w:r>
              <w:rPr>
                <w:sz w:val="16"/>
              </w:rPr>
              <w:t>updated_at</w:t>
            </w:r>
          </w:p>
        </w:tc>
        <w:tc>
          <w:tcPr>
            <w:tcW w:w="1944" w:type="dxa"/>
            <w:vAlign w:val="center"/>
          </w:tcPr>
          <w:p w14:paraId="7F65C4B8" w14:textId="77777777" w:rsidR="00AD5055" w:rsidRDefault="00000000">
            <w:r>
              <w:rPr>
                <w:sz w:val="16"/>
              </w:rPr>
              <w:t>TIMESTAMPTZ</w:t>
            </w:r>
          </w:p>
        </w:tc>
        <w:tc>
          <w:tcPr>
            <w:tcW w:w="4104" w:type="dxa"/>
            <w:vAlign w:val="center"/>
          </w:tcPr>
          <w:p w14:paraId="7E38BAD4" w14:textId="77777777" w:rsidR="00AD5055" w:rsidRDefault="00000000">
            <w:r>
              <w:rPr>
                <w:sz w:val="16"/>
              </w:rPr>
              <w:t>Last update timestamp.</w:t>
            </w:r>
          </w:p>
        </w:tc>
      </w:tr>
    </w:tbl>
    <w:p w14:paraId="627B4531" w14:textId="77777777" w:rsidR="00AD5055" w:rsidRDefault="00AD5055">
      <w:pPr>
        <w:spacing w:after="20"/>
      </w:pPr>
    </w:p>
    <w:p w14:paraId="2E1A4DA8" w14:textId="77777777" w:rsidR="00AD5055" w:rsidRDefault="00000000">
      <w:pPr>
        <w:pStyle w:val="Heading2"/>
      </w:pPr>
      <w:r>
        <w:t>3.2 users</w:t>
      </w:r>
    </w:p>
    <w:p w14:paraId="4221EC3D" w14:textId="77777777" w:rsidR="00AD5055" w:rsidRDefault="00000000">
      <w:r>
        <w:t>Users represent people, not employees, roles or branches. The same identity model is therefore usable for the owner and all future employees. Organisation-specific information is intentionally not embedded directly into users; that relationship is handled by organisation_memberships.</w:t>
      </w:r>
    </w:p>
    <w:tbl>
      <w:tblPr>
        <w:tblStyle w:val="TableGrid"/>
        <w:tblW w:w="0" w:type="auto"/>
        <w:jc w:val="center"/>
        <w:tblLook w:val="04A0" w:firstRow="1" w:lastRow="0" w:firstColumn="1" w:lastColumn="0" w:noHBand="0" w:noVBand="1"/>
      </w:tblPr>
      <w:tblGrid>
        <w:gridCol w:w="1728"/>
        <w:gridCol w:w="2304"/>
        <w:gridCol w:w="2088"/>
        <w:gridCol w:w="3816"/>
      </w:tblGrid>
      <w:tr w:rsidR="00AD5055" w14:paraId="7EA720F6" w14:textId="77777777">
        <w:trPr>
          <w:jc w:val="center"/>
        </w:trPr>
        <w:tc>
          <w:tcPr>
            <w:tcW w:w="1728" w:type="dxa"/>
            <w:shd w:val="clear" w:color="auto" w:fill="D9EAF7"/>
            <w:vAlign w:val="center"/>
          </w:tcPr>
          <w:p w14:paraId="2A70C192" w14:textId="77777777" w:rsidR="00AD5055" w:rsidRDefault="00000000">
            <w:r>
              <w:rPr>
                <w:b/>
                <w:sz w:val="16"/>
              </w:rPr>
              <w:t>PK / FK</w:t>
            </w:r>
          </w:p>
        </w:tc>
        <w:tc>
          <w:tcPr>
            <w:tcW w:w="2304" w:type="dxa"/>
            <w:shd w:val="clear" w:color="auto" w:fill="D9EAF7"/>
            <w:vAlign w:val="center"/>
          </w:tcPr>
          <w:p w14:paraId="42BEB69C" w14:textId="77777777" w:rsidR="00AD5055" w:rsidRDefault="00000000">
            <w:r>
              <w:rPr>
                <w:b/>
                <w:sz w:val="16"/>
              </w:rPr>
              <w:t>Column</w:t>
            </w:r>
          </w:p>
        </w:tc>
        <w:tc>
          <w:tcPr>
            <w:tcW w:w="2088" w:type="dxa"/>
            <w:shd w:val="clear" w:color="auto" w:fill="D9EAF7"/>
            <w:vAlign w:val="center"/>
          </w:tcPr>
          <w:p w14:paraId="29705DD5" w14:textId="77777777" w:rsidR="00AD5055" w:rsidRDefault="00000000">
            <w:r>
              <w:rPr>
                <w:b/>
                <w:sz w:val="16"/>
              </w:rPr>
              <w:t>Data Type</w:t>
            </w:r>
          </w:p>
        </w:tc>
        <w:tc>
          <w:tcPr>
            <w:tcW w:w="3816" w:type="dxa"/>
            <w:shd w:val="clear" w:color="auto" w:fill="D9EAF7"/>
            <w:vAlign w:val="center"/>
          </w:tcPr>
          <w:p w14:paraId="56CC8214" w14:textId="77777777" w:rsidR="00AD5055" w:rsidRDefault="00000000">
            <w:r>
              <w:rPr>
                <w:b/>
                <w:sz w:val="16"/>
              </w:rPr>
              <w:t>Meaning</w:t>
            </w:r>
          </w:p>
        </w:tc>
      </w:tr>
      <w:tr w:rsidR="00AD5055" w14:paraId="6AE38CC9" w14:textId="77777777">
        <w:trPr>
          <w:jc w:val="center"/>
        </w:trPr>
        <w:tc>
          <w:tcPr>
            <w:tcW w:w="1728" w:type="dxa"/>
            <w:vAlign w:val="center"/>
          </w:tcPr>
          <w:p w14:paraId="6CA88C8E" w14:textId="77777777" w:rsidR="00AD5055" w:rsidRDefault="00000000">
            <w:r>
              <w:rPr>
                <w:sz w:val="16"/>
              </w:rPr>
              <w:t>PK</w:t>
            </w:r>
          </w:p>
        </w:tc>
        <w:tc>
          <w:tcPr>
            <w:tcW w:w="2304" w:type="dxa"/>
            <w:vAlign w:val="center"/>
          </w:tcPr>
          <w:p w14:paraId="192501EC" w14:textId="77777777" w:rsidR="00AD5055" w:rsidRDefault="00000000">
            <w:r>
              <w:rPr>
                <w:sz w:val="16"/>
              </w:rPr>
              <w:t>id</w:t>
            </w:r>
          </w:p>
        </w:tc>
        <w:tc>
          <w:tcPr>
            <w:tcW w:w="2088" w:type="dxa"/>
            <w:vAlign w:val="center"/>
          </w:tcPr>
          <w:p w14:paraId="3BC78896" w14:textId="77777777" w:rsidR="00AD5055" w:rsidRDefault="00000000">
            <w:r>
              <w:rPr>
                <w:sz w:val="16"/>
              </w:rPr>
              <w:t>UUID</w:t>
            </w:r>
          </w:p>
        </w:tc>
        <w:tc>
          <w:tcPr>
            <w:tcW w:w="3816" w:type="dxa"/>
            <w:vAlign w:val="center"/>
          </w:tcPr>
          <w:p w14:paraId="70CFB1C3" w14:textId="77777777" w:rsidR="00AD5055" w:rsidRDefault="00000000">
            <w:r>
              <w:rPr>
                <w:sz w:val="16"/>
              </w:rPr>
              <w:t>Unique user identifier.</w:t>
            </w:r>
          </w:p>
        </w:tc>
      </w:tr>
      <w:tr w:rsidR="00AD5055" w14:paraId="4CC9CE57" w14:textId="77777777">
        <w:trPr>
          <w:jc w:val="center"/>
        </w:trPr>
        <w:tc>
          <w:tcPr>
            <w:tcW w:w="1728" w:type="dxa"/>
            <w:vAlign w:val="center"/>
          </w:tcPr>
          <w:p w14:paraId="369CDA1B" w14:textId="77777777" w:rsidR="00AD5055" w:rsidRDefault="00AD5055"/>
        </w:tc>
        <w:tc>
          <w:tcPr>
            <w:tcW w:w="2304" w:type="dxa"/>
            <w:vAlign w:val="center"/>
          </w:tcPr>
          <w:p w14:paraId="3A68049E" w14:textId="77777777" w:rsidR="00AD5055" w:rsidRDefault="00000000">
            <w:r>
              <w:rPr>
                <w:sz w:val="16"/>
              </w:rPr>
              <w:t>email</w:t>
            </w:r>
          </w:p>
        </w:tc>
        <w:tc>
          <w:tcPr>
            <w:tcW w:w="2088" w:type="dxa"/>
            <w:vAlign w:val="center"/>
          </w:tcPr>
          <w:p w14:paraId="4385EDD3" w14:textId="77777777" w:rsidR="00AD5055" w:rsidRDefault="00000000">
            <w:r>
              <w:rPr>
                <w:sz w:val="16"/>
              </w:rPr>
              <w:t>VARCHAR(255)</w:t>
            </w:r>
          </w:p>
        </w:tc>
        <w:tc>
          <w:tcPr>
            <w:tcW w:w="3816" w:type="dxa"/>
            <w:vAlign w:val="center"/>
          </w:tcPr>
          <w:p w14:paraId="04019BFC" w14:textId="77777777" w:rsidR="00AD5055" w:rsidRDefault="00000000">
            <w:r>
              <w:rPr>
                <w:sz w:val="16"/>
              </w:rPr>
              <w:t>Login email.</w:t>
            </w:r>
          </w:p>
        </w:tc>
      </w:tr>
      <w:tr w:rsidR="00AD5055" w14:paraId="23FFB32D" w14:textId="77777777">
        <w:trPr>
          <w:jc w:val="center"/>
        </w:trPr>
        <w:tc>
          <w:tcPr>
            <w:tcW w:w="1728" w:type="dxa"/>
            <w:vAlign w:val="center"/>
          </w:tcPr>
          <w:p w14:paraId="74FDB77E" w14:textId="77777777" w:rsidR="00AD5055" w:rsidRDefault="00AD5055"/>
        </w:tc>
        <w:tc>
          <w:tcPr>
            <w:tcW w:w="2304" w:type="dxa"/>
            <w:vAlign w:val="center"/>
          </w:tcPr>
          <w:p w14:paraId="44755F73" w14:textId="77777777" w:rsidR="00AD5055" w:rsidRDefault="00000000">
            <w:r>
              <w:rPr>
                <w:sz w:val="16"/>
              </w:rPr>
              <w:t>password_hash</w:t>
            </w:r>
          </w:p>
        </w:tc>
        <w:tc>
          <w:tcPr>
            <w:tcW w:w="2088" w:type="dxa"/>
            <w:vAlign w:val="center"/>
          </w:tcPr>
          <w:p w14:paraId="65DB9039" w14:textId="77777777" w:rsidR="00AD5055" w:rsidRDefault="00000000">
            <w:r>
              <w:rPr>
                <w:sz w:val="16"/>
              </w:rPr>
              <w:t>VARCHAR(255)</w:t>
            </w:r>
          </w:p>
        </w:tc>
        <w:tc>
          <w:tcPr>
            <w:tcW w:w="3816" w:type="dxa"/>
            <w:vAlign w:val="center"/>
          </w:tcPr>
          <w:p w14:paraId="3338C58E" w14:textId="77777777" w:rsidR="00AD5055" w:rsidRDefault="00000000">
            <w:r>
              <w:rPr>
                <w:sz w:val="16"/>
              </w:rPr>
              <w:t>Stored password hash; plaintext passwords are never stored.</w:t>
            </w:r>
          </w:p>
        </w:tc>
      </w:tr>
      <w:tr w:rsidR="00AD5055" w14:paraId="30C3EAEA" w14:textId="77777777">
        <w:trPr>
          <w:jc w:val="center"/>
        </w:trPr>
        <w:tc>
          <w:tcPr>
            <w:tcW w:w="1728" w:type="dxa"/>
            <w:vAlign w:val="center"/>
          </w:tcPr>
          <w:p w14:paraId="2AC15A38" w14:textId="77777777" w:rsidR="00AD5055" w:rsidRDefault="00AD5055"/>
        </w:tc>
        <w:tc>
          <w:tcPr>
            <w:tcW w:w="2304" w:type="dxa"/>
            <w:vAlign w:val="center"/>
          </w:tcPr>
          <w:p w14:paraId="56AED4FC" w14:textId="46BA61A3" w:rsidR="00AD5055" w:rsidRDefault="00000000">
            <w:r>
              <w:rPr>
                <w:sz w:val="16"/>
              </w:rPr>
              <w:t>name</w:t>
            </w:r>
          </w:p>
        </w:tc>
        <w:tc>
          <w:tcPr>
            <w:tcW w:w="2088" w:type="dxa"/>
            <w:vAlign w:val="center"/>
          </w:tcPr>
          <w:p w14:paraId="0C2D9BB2" w14:textId="77777777" w:rsidR="00AD5055" w:rsidRDefault="00000000">
            <w:r>
              <w:rPr>
                <w:sz w:val="16"/>
              </w:rPr>
              <w:t>VARCHAR(100)</w:t>
            </w:r>
          </w:p>
        </w:tc>
        <w:tc>
          <w:tcPr>
            <w:tcW w:w="3816" w:type="dxa"/>
            <w:vAlign w:val="center"/>
          </w:tcPr>
          <w:p w14:paraId="4CBAAE77" w14:textId="2A28F080" w:rsidR="00AD5055" w:rsidRDefault="00000000">
            <w:r>
              <w:rPr>
                <w:sz w:val="16"/>
              </w:rPr>
              <w:t>name.</w:t>
            </w:r>
          </w:p>
        </w:tc>
      </w:tr>
      <w:tr w:rsidR="00AD5055" w14:paraId="3254A172" w14:textId="77777777">
        <w:trPr>
          <w:jc w:val="center"/>
        </w:trPr>
        <w:tc>
          <w:tcPr>
            <w:tcW w:w="1728" w:type="dxa"/>
            <w:vAlign w:val="center"/>
          </w:tcPr>
          <w:p w14:paraId="6717EB1F" w14:textId="77777777" w:rsidR="00AD5055" w:rsidRDefault="00AD5055"/>
        </w:tc>
        <w:tc>
          <w:tcPr>
            <w:tcW w:w="2304" w:type="dxa"/>
            <w:vAlign w:val="center"/>
          </w:tcPr>
          <w:p w14:paraId="1BA3F57B" w14:textId="77777777" w:rsidR="00AD5055" w:rsidRDefault="00000000">
            <w:r>
              <w:rPr>
                <w:sz w:val="16"/>
              </w:rPr>
              <w:t>status</w:t>
            </w:r>
          </w:p>
        </w:tc>
        <w:tc>
          <w:tcPr>
            <w:tcW w:w="2088" w:type="dxa"/>
            <w:vAlign w:val="center"/>
          </w:tcPr>
          <w:p w14:paraId="7C0D34C4" w14:textId="77777777" w:rsidR="00AD5055" w:rsidRDefault="00000000">
            <w:r>
              <w:rPr>
                <w:sz w:val="16"/>
              </w:rPr>
              <w:t>VARCHAR(30)</w:t>
            </w:r>
          </w:p>
        </w:tc>
        <w:tc>
          <w:tcPr>
            <w:tcW w:w="3816" w:type="dxa"/>
            <w:vAlign w:val="center"/>
          </w:tcPr>
          <w:p w14:paraId="21AE2F2D" w14:textId="77777777" w:rsidR="00AD5055" w:rsidRDefault="00000000">
            <w:r>
              <w:rPr>
                <w:sz w:val="16"/>
              </w:rPr>
              <w:t>Account status.</w:t>
            </w:r>
          </w:p>
        </w:tc>
      </w:tr>
      <w:tr w:rsidR="00AD5055" w14:paraId="586E207F" w14:textId="77777777">
        <w:trPr>
          <w:jc w:val="center"/>
        </w:trPr>
        <w:tc>
          <w:tcPr>
            <w:tcW w:w="1728" w:type="dxa"/>
            <w:vAlign w:val="center"/>
          </w:tcPr>
          <w:p w14:paraId="73C272EB" w14:textId="77777777" w:rsidR="00AD5055" w:rsidRDefault="00AD5055"/>
        </w:tc>
        <w:tc>
          <w:tcPr>
            <w:tcW w:w="2304" w:type="dxa"/>
            <w:vAlign w:val="center"/>
          </w:tcPr>
          <w:p w14:paraId="05BF9FC7" w14:textId="77777777" w:rsidR="00AD5055" w:rsidRDefault="00000000">
            <w:r>
              <w:rPr>
                <w:sz w:val="16"/>
              </w:rPr>
              <w:t>email_verified_at</w:t>
            </w:r>
          </w:p>
        </w:tc>
        <w:tc>
          <w:tcPr>
            <w:tcW w:w="2088" w:type="dxa"/>
            <w:vAlign w:val="center"/>
          </w:tcPr>
          <w:p w14:paraId="23615941" w14:textId="77777777" w:rsidR="00AD5055" w:rsidRDefault="00000000">
            <w:r>
              <w:rPr>
                <w:sz w:val="16"/>
              </w:rPr>
              <w:t>TIMESTAMPTZ</w:t>
            </w:r>
          </w:p>
        </w:tc>
        <w:tc>
          <w:tcPr>
            <w:tcW w:w="3816" w:type="dxa"/>
            <w:vAlign w:val="center"/>
          </w:tcPr>
          <w:p w14:paraId="68A9E2C9" w14:textId="77777777" w:rsidR="00AD5055" w:rsidRDefault="00000000">
            <w:r>
              <w:rPr>
                <w:sz w:val="16"/>
              </w:rPr>
              <w:t>When email verification occurred.</w:t>
            </w:r>
          </w:p>
        </w:tc>
      </w:tr>
      <w:tr w:rsidR="00AD5055" w14:paraId="37588BA6" w14:textId="77777777">
        <w:trPr>
          <w:jc w:val="center"/>
        </w:trPr>
        <w:tc>
          <w:tcPr>
            <w:tcW w:w="1728" w:type="dxa"/>
            <w:vAlign w:val="center"/>
          </w:tcPr>
          <w:p w14:paraId="13E17C0F" w14:textId="77777777" w:rsidR="00AD5055" w:rsidRDefault="00AD5055"/>
        </w:tc>
        <w:tc>
          <w:tcPr>
            <w:tcW w:w="2304" w:type="dxa"/>
            <w:vAlign w:val="center"/>
          </w:tcPr>
          <w:p w14:paraId="4C610FB5" w14:textId="77777777" w:rsidR="00AD5055" w:rsidRDefault="00000000">
            <w:r>
              <w:rPr>
                <w:sz w:val="16"/>
              </w:rPr>
              <w:t>last_login_at</w:t>
            </w:r>
          </w:p>
        </w:tc>
        <w:tc>
          <w:tcPr>
            <w:tcW w:w="2088" w:type="dxa"/>
            <w:vAlign w:val="center"/>
          </w:tcPr>
          <w:p w14:paraId="42A47ECD" w14:textId="77777777" w:rsidR="00AD5055" w:rsidRDefault="00000000">
            <w:r>
              <w:rPr>
                <w:sz w:val="16"/>
              </w:rPr>
              <w:t>TIMESTAMPTZ</w:t>
            </w:r>
          </w:p>
        </w:tc>
        <w:tc>
          <w:tcPr>
            <w:tcW w:w="3816" w:type="dxa"/>
            <w:vAlign w:val="center"/>
          </w:tcPr>
          <w:p w14:paraId="3BA15577" w14:textId="77777777" w:rsidR="00AD5055" w:rsidRDefault="00000000">
            <w:r>
              <w:rPr>
                <w:sz w:val="16"/>
              </w:rPr>
              <w:t>Most recent successful login.</w:t>
            </w:r>
          </w:p>
        </w:tc>
      </w:tr>
      <w:tr w:rsidR="00AD5055" w14:paraId="72D12230" w14:textId="77777777">
        <w:trPr>
          <w:jc w:val="center"/>
        </w:trPr>
        <w:tc>
          <w:tcPr>
            <w:tcW w:w="1728" w:type="dxa"/>
            <w:vAlign w:val="center"/>
          </w:tcPr>
          <w:p w14:paraId="5AF23BD7" w14:textId="77777777" w:rsidR="00AD5055" w:rsidRDefault="00AD5055"/>
        </w:tc>
        <w:tc>
          <w:tcPr>
            <w:tcW w:w="2304" w:type="dxa"/>
            <w:vAlign w:val="center"/>
          </w:tcPr>
          <w:p w14:paraId="19EE8D76" w14:textId="77777777" w:rsidR="00AD5055" w:rsidRDefault="00000000">
            <w:r>
              <w:rPr>
                <w:sz w:val="16"/>
              </w:rPr>
              <w:t>created_at</w:t>
            </w:r>
          </w:p>
        </w:tc>
        <w:tc>
          <w:tcPr>
            <w:tcW w:w="2088" w:type="dxa"/>
            <w:vAlign w:val="center"/>
          </w:tcPr>
          <w:p w14:paraId="6FB59FFC" w14:textId="77777777" w:rsidR="00AD5055" w:rsidRDefault="00000000">
            <w:r>
              <w:rPr>
                <w:sz w:val="16"/>
              </w:rPr>
              <w:t>TIMESTAMPTZ</w:t>
            </w:r>
          </w:p>
        </w:tc>
        <w:tc>
          <w:tcPr>
            <w:tcW w:w="3816" w:type="dxa"/>
            <w:vAlign w:val="center"/>
          </w:tcPr>
          <w:p w14:paraId="25C788A0" w14:textId="77777777" w:rsidR="00AD5055" w:rsidRDefault="00000000">
            <w:r>
              <w:rPr>
                <w:sz w:val="16"/>
              </w:rPr>
              <w:t>Creation timestamp.</w:t>
            </w:r>
          </w:p>
        </w:tc>
      </w:tr>
      <w:tr w:rsidR="00AD5055" w14:paraId="072A9544" w14:textId="77777777">
        <w:trPr>
          <w:jc w:val="center"/>
        </w:trPr>
        <w:tc>
          <w:tcPr>
            <w:tcW w:w="1728" w:type="dxa"/>
            <w:vAlign w:val="center"/>
          </w:tcPr>
          <w:p w14:paraId="5C1970E4" w14:textId="77777777" w:rsidR="00AD5055" w:rsidRDefault="00AD5055"/>
        </w:tc>
        <w:tc>
          <w:tcPr>
            <w:tcW w:w="2304" w:type="dxa"/>
            <w:vAlign w:val="center"/>
          </w:tcPr>
          <w:p w14:paraId="570CB291" w14:textId="77777777" w:rsidR="00AD5055" w:rsidRDefault="00000000">
            <w:r>
              <w:rPr>
                <w:sz w:val="16"/>
              </w:rPr>
              <w:t>updated_at</w:t>
            </w:r>
          </w:p>
        </w:tc>
        <w:tc>
          <w:tcPr>
            <w:tcW w:w="2088" w:type="dxa"/>
            <w:vAlign w:val="center"/>
          </w:tcPr>
          <w:p w14:paraId="1D2B596B" w14:textId="77777777" w:rsidR="00AD5055" w:rsidRDefault="00000000">
            <w:r>
              <w:rPr>
                <w:sz w:val="16"/>
              </w:rPr>
              <w:t>TIMESTAMPTZ</w:t>
            </w:r>
          </w:p>
        </w:tc>
        <w:tc>
          <w:tcPr>
            <w:tcW w:w="3816" w:type="dxa"/>
            <w:vAlign w:val="center"/>
          </w:tcPr>
          <w:p w14:paraId="23121133" w14:textId="77777777" w:rsidR="00AD5055" w:rsidRDefault="00000000">
            <w:r>
              <w:rPr>
                <w:sz w:val="16"/>
              </w:rPr>
              <w:t>Last update timestamp.</w:t>
            </w:r>
          </w:p>
        </w:tc>
      </w:tr>
    </w:tbl>
    <w:p w14:paraId="07AD0CFA" w14:textId="77777777" w:rsidR="00AD5055" w:rsidRDefault="00AD5055">
      <w:pPr>
        <w:spacing w:after="20"/>
      </w:pPr>
    </w:p>
    <w:p w14:paraId="14D779F0" w14:textId="77777777" w:rsidR="00AD5055" w:rsidRDefault="00000000">
      <w:pPr>
        <w:pStyle w:val="Heading2"/>
      </w:pPr>
      <w:r>
        <w:t>3.3 roles</w:t>
      </w:r>
    </w:p>
    <w:p w14:paraId="296D989F" w14:textId="77777777" w:rsidR="00AD5055" w:rsidRDefault="00000000">
      <w:r>
        <w:t>A role is a named access profile. Examples are Owner, Manager and Cashier. The role itself does not contain a list of permissions. Keeping that list elsewhere allows one permission to be reused by many roles and lets roles change without changing the definition of the underlying system action.</w:t>
      </w:r>
    </w:p>
    <w:tbl>
      <w:tblPr>
        <w:tblStyle w:val="TableGrid"/>
        <w:tblW w:w="0" w:type="auto"/>
        <w:jc w:val="center"/>
        <w:tblLook w:val="04A0" w:firstRow="1" w:lastRow="0" w:firstColumn="1" w:lastColumn="0" w:noHBand="0" w:noVBand="1"/>
      </w:tblPr>
      <w:tblGrid>
        <w:gridCol w:w="2304"/>
        <w:gridCol w:w="2160"/>
        <w:gridCol w:w="1944"/>
        <w:gridCol w:w="3528"/>
      </w:tblGrid>
      <w:tr w:rsidR="00AD5055" w14:paraId="415F7613" w14:textId="77777777">
        <w:trPr>
          <w:jc w:val="center"/>
        </w:trPr>
        <w:tc>
          <w:tcPr>
            <w:tcW w:w="2304" w:type="dxa"/>
            <w:shd w:val="clear" w:color="auto" w:fill="D9EAF7"/>
            <w:vAlign w:val="center"/>
          </w:tcPr>
          <w:p w14:paraId="6C84DA95" w14:textId="77777777" w:rsidR="00AD5055" w:rsidRDefault="00000000">
            <w:r>
              <w:rPr>
                <w:b/>
                <w:sz w:val="16"/>
              </w:rPr>
              <w:t>PK / FK</w:t>
            </w:r>
          </w:p>
        </w:tc>
        <w:tc>
          <w:tcPr>
            <w:tcW w:w="2160" w:type="dxa"/>
            <w:shd w:val="clear" w:color="auto" w:fill="D9EAF7"/>
            <w:vAlign w:val="center"/>
          </w:tcPr>
          <w:p w14:paraId="3FC289A1" w14:textId="77777777" w:rsidR="00AD5055" w:rsidRDefault="00000000">
            <w:r>
              <w:rPr>
                <w:b/>
                <w:sz w:val="16"/>
              </w:rPr>
              <w:t>Column</w:t>
            </w:r>
          </w:p>
        </w:tc>
        <w:tc>
          <w:tcPr>
            <w:tcW w:w="1944" w:type="dxa"/>
            <w:shd w:val="clear" w:color="auto" w:fill="D9EAF7"/>
            <w:vAlign w:val="center"/>
          </w:tcPr>
          <w:p w14:paraId="2526B6F0" w14:textId="77777777" w:rsidR="00AD5055" w:rsidRDefault="00000000">
            <w:r>
              <w:rPr>
                <w:b/>
                <w:sz w:val="16"/>
              </w:rPr>
              <w:t>Data Type</w:t>
            </w:r>
          </w:p>
        </w:tc>
        <w:tc>
          <w:tcPr>
            <w:tcW w:w="3528" w:type="dxa"/>
            <w:shd w:val="clear" w:color="auto" w:fill="D9EAF7"/>
            <w:vAlign w:val="center"/>
          </w:tcPr>
          <w:p w14:paraId="5944D9AC" w14:textId="77777777" w:rsidR="00AD5055" w:rsidRDefault="00000000">
            <w:r>
              <w:rPr>
                <w:b/>
                <w:sz w:val="16"/>
              </w:rPr>
              <w:t>Meaning</w:t>
            </w:r>
          </w:p>
        </w:tc>
      </w:tr>
      <w:tr w:rsidR="00AD5055" w14:paraId="224D23E9" w14:textId="77777777">
        <w:trPr>
          <w:jc w:val="center"/>
        </w:trPr>
        <w:tc>
          <w:tcPr>
            <w:tcW w:w="2304" w:type="dxa"/>
            <w:vAlign w:val="center"/>
          </w:tcPr>
          <w:p w14:paraId="06418189" w14:textId="77777777" w:rsidR="00AD5055" w:rsidRDefault="00000000">
            <w:r>
              <w:rPr>
                <w:sz w:val="16"/>
              </w:rPr>
              <w:t>PK</w:t>
            </w:r>
          </w:p>
        </w:tc>
        <w:tc>
          <w:tcPr>
            <w:tcW w:w="2160" w:type="dxa"/>
            <w:vAlign w:val="center"/>
          </w:tcPr>
          <w:p w14:paraId="1A1314F3" w14:textId="77777777" w:rsidR="00AD5055" w:rsidRDefault="00000000">
            <w:r>
              <w:rPr>
                <w:sz w:val="16"/>
              </w:rPr>
              <w:t>id</w:t>
            </w:r>
          </w:p>
        </w:tc>
        <w:tc>
          <w:tcPr>
            <w:tcW w:w="1944" w:type="dxa"/>
            <w:vAlign w:val="center"/>
          </w:tcPr>
          <w:p w14:paraId="6917803F" w14:textId="77777777" w:rsidR="00AD5055" w:rsidRDefault="00000000">
            <w:r>
              <w:rPr>
                <w:sz w:val="16"/>
              </w:rPr>
              <w:t>UUID</w:t>
            </w:r>
          </w:p>
        </w:tc>
        <w:tc>
          <w:tcPr>
            <w:tcW w:w="3528" w:type="dxa"/>
            <w:vAlign w:val="center"/>
          </w:tcPr>
          <w:p w14:paraId="459FE626" w14:textId="77777777" w:rsidR="00AD5055" w:rsidRDefault="00000000">
            <w:r>
              <w:rPr>
                <w:sz w:val="16"/>
              </w:rPr>
              <w:t>Unique role identifier.</w:t>
            </w:r>
          </w:p>
        </w:tc>
      </w:tr>
      <w:tr w:rsidR="00AD5055" w14:paraId="4F71ACF1" w14:textId="77777777">
        <w:trPr>
          <w:jc w:val="center"/>
        </w:trPr>
        <w:tc>
          <w:tcPr>
            <w:tcW w:w="2304" w:type="dxa"/>
            <w:vAlign w:val="center"/>
          </w:tcPr>
          <w:p w14:paraId="04676EE6" w14:textId="77777777" w:rsidR="00AD5055" w:rsidRDefault="00000000">
            <w:r>
              <w:rPr>
                <w:sz w:val="16"/>
              </w:rPr>
              <w:t>FK → organisations.id</w:t>
            </w:r>
          </w:p>
        </w:tc>
        <w:tc>
          <w:tcPr>
            <w:tcW w:w="2160" w:type="dxa"/>
            <w:vAlign w:val="center"/>
          </w:tcPr>
          <w:p w14:paraId="0F162B73" w14:textId="77777777" w:rsidR="00AD5055" w:rsidRDefault="00000000">
            <w:r>
              <w:rPr>
                <w:sz w:val="16"/>
              </w:rPr>
              <w:t>organisation_id</w:t>
            </w:r>
          </w:p>
        </w:tc>
        <w:tc>
          <w:tcPr>
            <w:tcW w:w="1944" w:type="dxa"/>
            <w:vAlign w:val="center"/>
          </w:tcPr>
          <w:p w14:paraId="608D8F9A" w14:textId="77777777" w:rsidR="00AD5055" w:rsidRDefault="00000000">
            <w:r>
              <w:rPr>
                <w:sz w:val="16"/>
              </w:rPr>
              <w:t>UUID</w:t>
            </w:r>
          </w:p>
        </w:tc>
        <w:tc>
          <w:tcPr>
            <w:tcW w:w="3528" w:type="dxa"/>
            <w:vAlign w:val="center"/>
          </w:tcPr>
          <w:p w14:paraId="31CAE2F5" w14:textId="77777777" w:rsidR="00AD5055" w:rsidRDefault="00000000">
            <w:r>
              <w:rPr>
                <w:sz w:val="16"/>
              </w:rPr>
              <w:t>Organisation that owns the role.</w:t>
            </w:r>
          </w:p>
        </w:tc>
      </w:tr>
      <w:tr w:rsidR="00AD5055" w14:paraId="450D106E" w14:textId="77777777">
        <w:trPr>
          <w:jc w:val="center"/>
        </w:trPr>
        <w:tc>
          <w:tcPr>
            <w:tcW w:w="2304" w:type="dxa"/>
            <w:vAlign w:val="center"/>
          </w:tcPr>
          <w:p w14:paraId="57046E85" w14:textId="77777777" w:rsidR="00AD5055" w:rsidRDefault="00AD5055"/>
        </w:tc>
        <w:tc>
          <w:tcPr>
            <w:tcW w:w="2160" w:type="dxa"/>
            <w:vAlign w:val="center"/>
          </w:tcPr>
          <w:p w14:paraId="6010BD68" w14:textId="77777777" w:rsidR="00AD5055" w:rsidRDefault="00000000">
            <w:r>
              <w:rPr>
                <w:sz w:val="16"/>
              </w:rPr>
              <w:t>name</w:t>
            </w:r>
          </w:p>
        </w:tc>
        <w:tc>
          <w:tcPr>
            <w:tcW w:w="1944" w:type="dxa"/>
            <w:vAlign w:val="center"/>
          </w:tcPr>
          <w:p w14:paraId="7D3F177E" w14:textId="77777777" w:rsidR="00AD5055" w:rsidRDefault="00000000">
            <w:r>
              <w:rPr>
                <w:sz w:val="16"/>
              </w:rPr>
              <w:t>VARCHAR(100)</w:t>
            </w:r>
          </w:p>
        </w:tc>
        <w:tc>
          <w:tcPr>
            <w:tcW w:w="3528" w:type="dxa"/>
            <w:vAlign w:val="center"/>
          </w:tcPr>
          <w:p w14:paraId="78753F5F" w14:textId="77777777" w:rsidR="00AD5055" w:rsidRDefault="00000000">
            <w:r>
              <w:rPr>
                <w:sz w:val="16"/>
              </w:rPr>
              <w:t>Role name.</w:t>
            </w:r>
          </w:p>
        </w:tc>
      </w:tr>
      <w:tr w:rsidR="00AD5055" w14:paraId="48523BE1" w14:textId="77777777">
        <w:trPr>
          <w:jc w:val="center"/>
        </w:trPr>
        <w:tc>
          <w:tcPr>
            <w:tcW w:w="2304" w:type="dxa"/>
            <w:vAlign w:val="center"/>
          </w:tcPr>
          <w:p w14:paraId="213C1B9D" w14:textId="77777777" w:rsidR="00AD5055" w:rsidRDefault="00AD5055"/>
        </w:tc>
        <w:tc>
          <w:tcPr>
            <w:tcW w:w="2160" w:type="dxa"/>
            <w:vAlign w:val="center"/>
          </w:tcPr>
          <w:p w14:paraId="19FC0CBC" w14:textId="77777777" w:rsidR="00AD5055" w:rsidRDefault="00000000">
            <w:r>
              <w:rPr>
                <w:sz w:val="16"/>
              </w:rPr>
              <w:t>description</w:t>
            </w:r>
          </w:p>
        </w:tc>
        <w:tc>
          <w:tcPr>
            <w:tcW w:w="1944" w:type="dxa"/>
            <w:vAlign w:val="center"/>
          </w:tcPr>
          <w:p w14:paraId="758152B3" w14:textId="77777777" w:rsidR="00AD5055" w:rsidRDefault="00000000">
            <w:r>
              <w:rPr>
                <w:sz w:val="16"/>
              </w:rPr>
              <w:t>TEXT</w:t>
            </w:r>
          </w:p>
        </w:tc>
        <w:tc>
          <w:tcPr>
            <w:tcW w:w="3528" w:type="dxa"/>
            <w:vAlign w:val="center"/>
          </w:tcPr>
          <w:p w14:paraId="7D4E8506" w14:textId="77777777" w:rsidR="00AD5055" w:rsidRDefault="00000000">
            <w:r>
              <w:rPr>
                <w:sz w:val="16"/>
              </w:rPr>
              <w:t>Explanation of the role.</w:t>
            </w:r>
          </w:p>
        </w:tc>
      </w:tr>
      <w:tr w:rsidR="00AD5055" w14:paraId="3759B87D" w14:textId="77777777">
        <w:trPr>
          <w:jc w:val="center"/>
        </w:trPr>
        <w:tc>
          <w:tcPr>
            <w:tcW w:w="2304" w:type="dxa"/>
            <w:vAlign w:val="center"/>
          </w:tcPr>
          <w:p w14:paraId="15CFF497" w14:textId="77777777" w:rsidR="00AD5055" w:rsidRDefault="00AD5055"/>
        </w:tc>
        <w:tc>
          <w:tcPr>
            <w:tcW w:w="2160" w:type="dxa"/>
            <w:vAlign w:val="center"/>
          </w:tcPr>
          <w:p w14:paraId="65E71421" w14:textId="77777777" w:rsidR="00AD5055" w:rsidRDefault="00000000">
            <w:r>
              <w:rPr>
                <w:sz w:val="16"/>
              </w:rPr>
              <w:t>is_system_role</w:t>
            </w:r>
          </w:p>
        </w:tc>
        <w:tc>
          <w:tcPr>
            <w:tcW w:w="1944" w:type="dxa"/>
            <w:vAlign w:val="center"/>
          </w:tcPr>
          <w:p w14:paraId="6CFC1692" w14:textId="77777777" w:rsidR="00AD5055" w:rsidRDefault="00000000">
            <w:r>
              <w:rPr>
                <w:sz w:val="16"/>
              </w:rPr>
              <w:t>BOOLEAN</w:t>
            </w:r>
          </w:p>
        </w:tc>
        <w:tc>
          <w:tcPr>
            <w:tcW w:w="3528" w:type="dxa"/>
            <w:vAlign w:val="center"/>
          </w:tcPr>
          <w:p w14:paraId="1DFABE0D" w14:textId="77777777" w:rsidR="00AD5055" w:rsidRDefault="00000000">
            <w:r>
              <w:rPr>
                <w:sz w:val="16"/>
              </w:rPr>
              <w:t>Whether it is a built-in/system role.</w:t>
            </w:r>
          </w:p>
        </w:tc>
      </w:tr>
      <w:tr w:rsidR="00AD5055" w14:paraId="5502B0E0" w14:textId="77777777">
        <w:trPr>
          <w:jc w:val="center"/>
        </w:trPr>
        <w:tc>
          <w:tcPr>
            <w:tcW w:w="2304" w:type="dxa"/>
            <w:vAlign w:val="center"/>
          </w:tcPr>
          <w:p w14:paraId="08075CFE" w14:textId="77777777" w:rsidR="00AD5055" w:rsidRDefault="00AD5055"/>
        </w:tc>
        <w:tc>
          <w:tcPr>
            <w:tcW w:w="2160" w:type="dxa"/>
            <w:vAlign w:val="center"/>
          </w:tcPr>
          <w:p w14:paraId="1D873DFD" w14:textId="77777777" w:rsidR="00AD5055" w:rsidRDefault="00000000">
            <w:r>
              <w:rPr>
                <w:sz w:val="16"/>
              </w:rPr>
              <w:t>created_at</w:t>
            </w:r>
          </w:p>
        </w:tc>
        <w:tc>
          <w:tcPr>
            <w:tcW w:w="1944" w:type="dxa"/>
            <w:vAlign w:val="center"/>
          </w:tcPr>
          <w:p w14:paraId="6861D1D9" w14:textId="77777777" w:rsidR="00AD5055" w:rsidRDefault="00000000">
            <w:r>
              <w:rPr>
                <w:sz w:val="16"/>
              </w:rPr>
              <w:t>TIMESTAMPTZ</w:t>
            </w:r>
          </w:p>
        </w:tc>
        <w:tc>
          <w:tcPr>
            <w:tcW w:w="3528" w:type="dxa"/>
            <w:vAlign w:val="center"/>
          </w:tcPr>
          <w:p w14:paraId="0BBC61DA" w14:textId="77777777" w:rsidR="00AD5055" w:rsidRDefault="00000000">
            <w:r>
              <w:rPr>
                <w:sz w:val="16"/>
              </w:rPr>
              <w:t>Creation timestamp.</w:t>
            </w:r>
          </w:p>
        </w:tc>
      </w:tr>
      <w:tr w:rsidR="00AD5055" w14:paraId="7F0F39A1" w14:textId="77777777">
        <w:trPr>
          <w:jc w:val="center"/>
        </w:trPr>
        <w:tc>
          <w:tcPr>
            <w:tcW w:w="2304" w:type="dxa"/>
            <w:vAlign w:val="center"/>
          </w:tcPr>
          <w:p w14:paraId="6348628E" w14:textId="77777777" w:rsidR="00AD5055" w:rsidRDefault="00AD5055"/>
        </w:tc>
        <w:tc>
          <w:tcPr>
            <w:tcW w:w="2160" w:type="dxa"/>
            <w:vAlign w:val="center"/>
          </w:tcPr>
          <w:p w14:paraId="6AF9D1FA" w14:textId="77777777" w:rsidR="00AD5055" w:rsidRDefault="00000000">
            <w:r>
              <w:rPr>
                <w:sz w:val="16"/>
              </w:rPr>
              <w:t>updated_at</w:t>
            </w:r>
          </w:p>
        </w:tc>
        <w:tc>
          <w:tcPr>
            <w:tcW w:w="1944" w:type="dxa"/>
            <w:vAlign w:val="center"/>
          </w:tcPr>
          <w:p w14:paraId="0CF94F59" w14:textId="77777777" w:rsidR="00AD5055" w:rsidRDefault="00000000">
            <w:r>
              <w:rPr>
                <w:sz w:val="16"/>
              </w:rPr>
              <w:t>TIMESTAMPTZ</w:t>
            </w:r>
          </w:p>
        </w:tc>
        <w:tc>
          <w:tcPr>
            <w:tcW w:w="3528" w:type="dxa"/>
            <w:vAlign w:val="center"/>
          </w:tcPr>
          <w:p w14:paraId="5365AF9F" w14:textId="77777777" w:rsidR="00AD5055" w:rsidRDefault="00000000">
            <w:r>
              <w:rPr>
                <w:sz w:val="16"/>
              </w:rPr>
              <w:t>Last update timestamp.</w:t>
            </w:r>
          </w:p>
        </w:tc>
      </w:tr>
    </w:tbl>
    <w:p w14:paraId="0622D1A6" w14:textId="77777777" w:rsidR="00AD5055" w:rsidRDefault="00AD5055">
      <w:pPr>
        <w:spacing w:after="20"/>
      </w:pPr>
    </w:p>
    <w:p w14:paraId="00D18009" w14:textId="77777777" w:rsidR="00AD5055" w:rsidRDefault="00000000">
      <w:pPr>
        <w:pStyle w:val="Heading2"/>
      </w:pPr>
      <w:r>
        <w:t>3.4 organisation_memberships</w:t>
      </w:r>
    </w:p>
    <w:p w14:paraId="00298BA0" w14:textId="77777777" w:rsidR="00AD5055" w:rsidRDefault="00000000">
      <w:r>
        <w:t>This table represents the relationship 'this user belongs to this organisation in this role'. It is deliberately separate from users because identity and organisational membership are different concepts. The same user can potentially participate in multiple organisations without duplicating the user's identity record.</w:t>
      </w:r>
    </w:p>
    <w:tbl>
      <w:tblPr>
        <w:tblStyle w:val="TableGrid"/>
        <w:tblW w:w="0" w:type="auto"/>
        <w:jc w:val="center"/>
        <w:tblLook w:val="04A0" w:firstRow="1" w:lastRow="0" w:firstColumn="1" w:lastColumn="0" w:noHBand="0" w:noVBand="1"/>
      </w:tblPr>
      <w:tblGrid>
        <w:gridCol w:w="2304"/>
        <w:gridCol w:w="2376"/>
        <w:gridCol w:w="1872"/>
        <w:gridCol w:w="3384"/>
      </w:tblGrid>
      <w:tr w:rsidR="00AD5055" w14:paraId="036BA1B8" w14:textId="77777777">
        <w:trPr>
          <w:jc w:val="center"/>
        </w:trPr>
        <w:tc>
          <w:tcPr>
            <w:tcW w:w="2304" w:type="dxa"/>
            <w:shd w:val="clear" w:color="auto" w:fill="D9EAF7"/>
            <w:vAlign w:val="center"/>
          </w:tcPr>
          <w:p w14:paraId="54DE2F00" w14:textId="77777777" w:rsidR="00AD5055" w:rsidRDefault="00000000">
            <w:r>
              <w:rPr>
                <w:b/>
                <w:sz w:val="16"/>
              </w:rPr>
              <w:t>PK / FK</w:t>
            </w:r>
          </w:p>
        </w:tc>
        <w:tc>
          <w:tcPr>
            <w:tcW w:w="2376" w:type="dxa"/>
            <w:shd w:val="clear" w:color="auto" w:fill="D9EAF7"/>
            <w:vAlign w:val="center"/>
          </w:tcPr>
          <w:p w14:paraId="6ABDE8FA" w14:textId="77777777" w:rsidR="00AD5055" w:rsidRDefault="00000000">
            <w:r>
              <w:rPr>
                <w:b/>
                <w:sz w:val="16"/>
              </w:rPr>
              <w:t>Column</w:t>
            </w:r>
          </w:p>
        </w:tc>
        <w:tc>
          <w:tcPr>
            <w:tcW w:w="1872" w:type="dxa"/>
            <w:shd w:val="clear" w:color="auto" w:fill="D9EAF7"/>
            <w:vAlign w:val="center"/>
          </w:tcPr>
          <w:p w14:paraId="129FA853" w14:textId="77777777" w:rsidR="00AD5055" w:rsidRDefault="00000000">
            <w:r>
              <w:rPr>
                <w:b/>
                <w:sz w:val="16"/>
              </w:rPr>
              <w:t>Data Type</w:t>
            </w:r>
          </w:p>
        </w:tc>
        <w:tc>
          <w:tcPr>
            <w:tcW w:w="3384" w:type="dxa"/>
            <w:shd w:val="clear" w:color="auto" w:fill="D9EAF7"/>
            <w:vAlign w:val="center"/>
          </w:tcPr>
          <w:p w14:paraId="1209220A" w14:textId="77777777" w:rsidR="00AD5055" w:rsidRDefault="00000000">
            <w:r>
              <w:rPr>
                <w:b/>
                <w:sz w:val="16"/>
              </w:rPr>
              <w:t>Meaning</w:t>
            </w:r>
          </w:p>
        </w:tc>
      </w:tr>
      <w:tr w:rsidR="00AD5055" w14:paraId="4E700732" w14:textId="77777777">
        <w:trPr>
          <w:jc w:val="center"/>
        </w:trPr>
        <w:tc>
          <w:tcPr>
            <w:tcW w:w="2304" w:type="dxa"/>
            <w:vAlign w:val="center"/>
          </w:tcPr>
          <w:p w14:paraId="5327B947" w14:textId="77777777" w:rsidR="00AD5055" w:rsidRDefault="00000000">
            <w:r>
              <w:rPr>
                <w:sz w:val="16"/>
              </w:rPr>
              <w:t>PK</w:t>
            </w:r>
          </w:p>
        </w:tc>
        <w:tc>
          <w:tcPr>
            <w:tcW w:w="2376" w:type="dxa"/>
            <w:vAlign w:val="center"/>
          </w:tcPr>
          <w:p w14:paraId="35FBC3CB" w14:textId="77777777" w:rsidR="00AD5055" w:rsidRDefault="00000000">
            <w:r>
              <w:rPr>
                <w:sz w:val="16"/>
              </w:rPr>
              <w:t>id</w:t>
            </w:r>
          </w:p>
        </w:tc>
        <w:tc>
          <w:tcPr>
            <w:tcW w:w="1872" w:type="dxa"/>
            <w:vAlign w:val="center"/>
          </w:tcPr>
          <w:p w14:paraId="169304E9" w14:textId="77777777" w:rsidR="00AD5055" w:rsidRDefault="00000000">
            <w:r>
              <w:rPr>
                <w:sz w:val="16"/>
              </w:rPr>
              <w:t>UUID</w:t>
            </w:r>
          </w:p>
        </w:tc>
        <w:tc>
          <w:tcPr>
            <w:tcW w:w="3384" w:type="dxa"/>
            <w:vAlign w:val="center"/>
          </w:tcPr>
          <w:p w14:paraId="21302109" w14:textId="77777777" w:rsidR="00AD5055" w:rsidRDefault="00000000">
            <w:r>
              <w:rPr>
                <w:sz w:val="16"/>
              </w:rPr>
              <w:t>Unique membership identifier.</w:t>
            </w:r>
          </w:p>
        </w:tc>
      </w:tr>
      <w:tr w:rsidR="00AD5055" w14:paraId="43801BD4" w14:textId="77777777">
        <w:trPr>
          <w:jc w:val="center"/>
        </w:trPr>
        <w:tc>
          <w:tcPr>
            <w:tcW w:w="2304" w:type="dxa"/>
            <w:vAlign w:val="center"/>
          </w:tcPr>
          <w:p w14:paraId="3AD0FA75" w14:textId="77777777" w:rsidR="00AD5055" w:rsidRDefault="00000000">
            <w:r>
              <w:rPr>
                <w:sz w:val="16"/>
              </w:rPr>
              <w:t>FK → organisations.id</w:t>
            </w:r>
          </w:p>
        </w:tc>
        <w:tc>
          <w:tcPr>
            <w:tcW w:w="2376" w:type="dxa"/>
            <w:vAlign w:val="center"/>
          </w:tcPr>
          <w:p w14:paraId="7E25268D" w14:textId="77777777" w:rsidR="00AD5055" w:rsidRDefault="00000000">
            <w:r>
              <w:rPr>
                <w:sz w:val="16"/>
              </w:rPr>
              <w:t>organisation_id</w:t>
            </w:r>
          </w:p>
        </w:tc>
        <w:tc>
          <w:tcPr>
            <w:tcW w:w="1872" w:type="dxa"/>
            <w:vAlign w:val="center"/>
          </w:tcPr>
          <w:p w14:paraId="7244FD6F" w14:textId="77777777" w:rsidR="00AD5055" w:rsidRDefault="00000000">
            <w:r>
              <w:rPr>
                <w:sz w:val="16"/>
              </w:rPr>
              <w:t>UUID</w:t>
            </w:r>
          </w:p>
        </w:tc>
        <w:tc>
          <w:tcPr>
            <w:tcW w:w="3384" w:type="dxa"/>
            <w:vAlign w:val="center"/>
          </w:tcPr>
          <w:p w14:paraId="5BBB823C" w14:textId="77777777" w:rsidR="00AD5055" w:rsidRDefault="00000000">
            <w:r>
              <w:rPr>
                <w:sz w:val="16"/>
              </w:rPr>
              <w:t>Organisation of the membership.</w:t>
            </w:r>
          </w:p>
        </w:tc>
      </w:tr>
      <w:tr w:rsidR="00AD5055" w14:paraId="3DFD882F" w14:textId="77777777">
        <w:trPr>
          <w:jc w:val="center"/>
        </w:trPr>
        <w:tc>
          <w:tcPr>
            <w:tcW w:w="2304" w:type="dxa"/>
            <w:vAlign w:val="center"/>
          </w:tcPr>
          <w:p w14:paraId="24B85A4D" w14:textId="77777777" w:rsidR="00AD5055" w:rsidRDefault="00000000">
            <w:r>
              <w:rPr>
                <w:sz w:val="16"/>
              </w:rPr>
              <w:t>FK → users.id</w:t>
            </w:r>
          </w:p>
        </w:tc>
        <w:tc>
          <w:tcPr>
            <w:tcW w:w="2376" w:type="dxa"/>
            <w:vAlign w:val="center"/>
          </w:tcPr>
          <w:p w14:paraId="4F6CFDFC" w14:textId="77777777" w:rsidR="00AD5055" w:rsidRDefault="00000000">
            <w:r>
              <w:rPr>
                <w:sz w:val="16"/>
              </w:rPr>
              <w:t>user_id</w:t>
            </w:r>
          </w:p>
        </w:tc>
        <w:tc>
          <w:tcPr>
            <w:tcW w:w="1872" w:type="dxa"/>
            <w:vAlign w:val="center"/>
          </w:tcPr>
          <w:p w14:paraId="2358875D" w14:textId="77777777" w:rsidR="00AD5055" w:rsidRDefault="00000000">
            <w:r>
              <w:rPr>
                <w:sz w:val="16"/>
              </w:rPr>
              <w:t>UUID</w:t>
            </w:r>
          </w:p>
        </w:tc>
        <w:tc>
          <w:tcPr>
            <w:tcW w:w="3384" w:type="dxa"/>
            <w:vAlign w:val="center"/>
          </w:tcPr>
          <w:p w14:paraId="164DB3F5" w14:textId="77777777" w:rsidR="00AD5055" w:rsidRDefault="00000000">
            <w:r>
              <w:rPr>
                <w:sz w:val="16"/>
              </w:rPr>
              <w:t>User belonging to the organisation.</w:t>
            </w:r>
          </w:p>
        </w:tc>
      </w:tr>
      <w:tr w:rsidR="00AD5055" w14:paraId="6DF78886" w14:textId="77777777">
        <w:trPr>
          <w:jc w:val="center"/>
        </w:trPr>
        <w:tc>
          <w:tcPr>
            <w:tcW w:w="2304" w:type="dxa"/>
            <w:vAlign w:val="center"/>
          </w:tcPr>
          <w:p w14:paraId="425E462B" w14:textId="77777777" w:rsidR="00AD5055" w:rsidRDefault="00000000">
            <w:r>
              <w:rPr>
                <w:sz w:val="16"/>
              </w:rPr>
              <w:t>FK → roles.id</w:t>
            </w:r>
          </w:p>
        </w:tc>
        <w:tc>
          <w:tcPr>
            <w:tcW w:w="2376" w:type="dxa"/>
            <w:vAlign w:val="center"/>
          </w:tcPr>
          <w:p w14:paraId="35B6CA52" w14:textId="77777777" w:rsidR="00AD5055" w:rsidRDefault="00000000">
            <w:r>
              <w:rPr>
                <w:sz w:val="16"/>
              </w:rPr>
              <w:t>role_id</w:t>
            </w:r>
          </w:p>
        </w:tc>
        <w:tc>
          <w:tcPr>
            <w:tcW w:w="1872" w:type="dxa"/>
            <w:vAlign w:val="center"/>
          </w:tcPr>
          <w:p w14:paraId="407C7871" w14:textId="77777777" w:rsidR="00AD5055" w:rsidRDefault="00000000">
            <w:r>
              <w:rPr>
                <w:sz w:val="16"/>
              </w:rPr>
              <w:t>UUID</w:t>
            </w:r>
          </w:p>
        </w:tc>
        <w:tc>
          <w:tcPr>
            <w:tcW w:w="3384" w:type="dxa"/>
            <w:vAlign w:val="center"/>
          </w:tcPr>
          <w:p w14:paraId="022559ED" w14:textId="77777777" w:rsidR="00AD5055" w:rsidRDefault="00000000">
            <w:r>
              <w:rPr>
                <w:sz w:val="16"/>
              </w:rPr>
              <w:t>Role assigned to the membership.</w:t>
            </w:r>
          </w:p>
        </w:tc>
      </w:tr>
      <w:tr w:rsidR="00AD5055" w14:paraId="07F32E6B" w14:textId="77777777">
        <w:trPr>
          <w:jc w:val="center"/>
        </w:trPr>
        <w:tc>
          <w:tcPr>
            <w:tcW w:w="2304" w:type="dxa"/>
            <w:vAlign w:val="center"/>
          </w:tcPr>
          <w:p w14:paraId="4C3D7C0F" w14:textId="77777777" w:rsidR="00AD5055" w:rsidRDefault="00AD5055"/>
        </w:tc>
        <w:tc>
          <w:tcPr>
            <w:tcW w:w="2376" w:type="dxa"/>
            <w:vAlign w:val="center"/>
          </w:tcPr>
          <w:p w14:paraId="6DCD3445" w14:textId="77777777" w:rsidR="00AD5055" w:rsidRDefault="00000000">
            <w:r>
              <w:rPr>
                <w:sz w:val="16"/>
              </w:rPr>
              <w:t>status</w:t>
            </w:r>
          </w:p>
        </w:tc>
        <w:tc>
          <w:tcPr>
            <w:tcW w:w="1872" w:type="dxa"/>
            <w:vAlign w:val="center"/>
          </w:tcPr>
          <w:p w14:paraId="745B3FB0" w14:textId="77777777" w:rsidR="00AD5055" w:rsidRDefault="00000000">
            <w:r>
              <w:rPr>
                <w:sz w:val="16"/>
              </w:rPr>
              <w:t>VARCHAR(30)</w:t>
            </w:r>
          </w:p>
        </w:tc>
        <w:tc>
          <w:tcPr>
            <w:tcW w:w="3384" w:type="dxa"/>
            <w:vAlign w:val="center"/>
          </w:tcPr>
          <w:p w14:paraId="6BA73041" w14:textId="77777777" w:rsidR="00AD5055" w:rsidRDefault="00000000">
            <w:r>
              <w:rPr>
                <w:sz w:val="16"/>
              </w:rPr>
              <w:t>Membership status.</w:t>
            </w:r>
          </w:p>
        </w:tc>
      </w:tr>
      <w:tr w:rsidR="00AD5055" w14:paraId="4E03CA1D" w14:textId="77777777">
        <w:trPr>
          <w:jc w:val="center"/>
        </w:trPr>
        <w:tc>
          <w:tcPr>
            <w:tcW w:w="2304" w:type="dxa"/>
            <w:vAlign w:val="center"/>
          </w:tcPr>
          <w:p w14:paraId="17487BA4" w14:textId="77777777" w:rsidR="00AD5055" w:rsidRDefault="00AD5055"/>
        </w:tc>
        <w:tc>
          <w:tcPr>
            <w:tcW w:w="2376" w:type="dxa"/>
            <w:vAlign w:val="center"/>
          </w:tcPr>
          <w:p w14:paraId="52BC01F7" w14:textId="77777777" w:rsidR="00AD5055" w:rsidRDefault="00000000">
            <w:r>
              <w:rPr>
                <w:sz w:val="16"/>
              </w:rPr>
              <w:t>joined_at</w:t>
            </w:r>
          </w:p>
        </w:tc>
        <w:tc>
          <w:tcPr>
            <w:tcW w:w="1872" w:type="dxa"/>
            <w:vAlign w:val="center"/>
          </w:tcPr>
          <w:p w14:paraId="11A45433" w14:textId="77777777" w:rsidR="00AD5055" w:rsidRDefault="00000000">
            <w:r>
              <w:rPr>
                <w:sz w:val="16"/>
              </w:rPr>
              <w:t>TIMESTAMPTZ</w:t>
            </w:r>
          </w:p>
        </w:tc>
        <w:tc>
          <w:tcPr>
            <w:tcW w:w="3384" w:type="dxa"/>
            <w:vAlign w:val="center"/>
          </w:tcPr>
          <w:p w14:paraId="683ED87B" w14:textId="77777777" w:rsidR="00AD5055" w:rsidRDefault="00000000">
            <w:r>
              <w:rPr>
                <w:sz w:val="16"/>
              </w:rPr>
              <w:t>When the membership became active.</w:t>
            </w:r>
          </w:p>
        </w:tc>
      </w:tr>
      <w:tr w:rsidR="00AD5055" w14:paraId="6FDF8561" w14:textId="77777777">
        <w:trPr>
          <w:jc w:val="center"/>
        </w:trPr>
        <w:tc>
          <w:tcPr>
            <w:tcW w:w="2304" w:type="dxa"/>
            <w:vAlign w:val="center"/>
          </w:tcPr>
          <w:p w14:paraId="026D95CD" w14:textId="77777777" w:rsidR="00AD5055" w:rsidRDefault="00AD5055"/>
        </w:tc>
        <w:tc>
          <w:tcPr>
            <w:tcW w:w="2376" w:type="dxa"/>
            <w:vAlign w:val="center"/>
          </w:tcPr>
          <w:p w14:paraId="41189617" w14:textId="77777777" w:rsidR="00AD5055" w:rsidRDefault="00000000">
            <w:r>
              <w:rPr>
                <w:sz w:val="16"/>
              </w:rPr>
              <w:t>created_at</w:t>
            </w:r>
          </w:p>
        </w:tc>
        <w:tc>
          <w:tcPr>
            <w:tcW w:w="1872" w:type="dxa"/>
            <w:vAlign w:val="center"/>
          </w:tcPr>
          <w:p w14:paraId="6742C82C" w14:textId="77777777" w:rsidR="00AD5055" w:rsidRDefault="00000000">
            <w:r>
              <w:rPr>
                <w:sz w:val="16"/>
              </w:rPr>
              <w:t>TIMESTAMPTZ</w:t>
            </w:r>
          </w:p>
        </w:tc>
        <w:tc>
          <w:tcPr>
            <w:tcW w:w="3384" w:type="dxa"/>
            <w:vAlign w:val="center"/>
          </w:tcPr>
          <w:p w14:paraId="08062C56" w14:textId="77777777" w:rsidR="00AD5055" w:rsidRDefault="00000000">
            <w:r>
              <w:rPr>
                <w:sz w:val="16"/>
              </w:rPr>
              <w:t>Creation timestamp.</w:t>
            </w:r>
          </w:p>
        </w:tc>
      </w:tr>
      <w:tr w:rsidR="00AD5055" w14:paraId="2751CE0B" w14:textId="77777777">
        <w:trPr>
          <w:jc w:val="center"/>
        </w:trPr>
        <w:tc>
          <w:tcPr>
            <w:tcW w:w="2304" w:type="dxa"/>
            <w:vAlign w:val="center"/>
          </w:tcPr>
          <w:p w14:paraId="6D0CC588" w14:textId="77777777" w:rsidR="00AD5055" w:rsidRDefault="00AD5055"/>
        </w:tc>
        <w:tc>
          <w:tcPr>
            <w:tcW w:w="2376" w:type="dxa"/>
            <w:vAlign w:val="center"/>
          </w:tcPr>
          <w:p w14:paraId="1E02F6CF" w14:textId="77777777" w:rsidR="00AD5055" w:rsidRDefault="00000000">
            <w:r>
              <w:rPr>
                <w:sz w:val="16"/>
              </w:rPr>
              <w:t>updated_at</w:t>
            </w:r>
          </w:p>
        </w:tc>
        <w:tc>
          <w:tcPr>
            <w:tcW w:w="1872" w:type="dxa"/>
            <w:vAlign w:val="center"/>
          </w:tcPr>
          <w:p w14:paraId="72C3152C" w14:textId="77777777" w:rsidR="00AD5055" w:rsidRDefault="00000000">
            <w:r>
              <w:rPr>
                <w:sz w:val="16"/>
              </w:rPr>
              <w:t>TIMESTAMPTZ</w:t>
            </w:r>
          </w:p>
        </w:tc>
        <w:tc>
          <w:tcPr>
            <w:tcW w:w="3384" w:type="dxa"/>
            <w:vAlign w:val="center"/>
          </w:tcPr>
          <w:p w14:paraId="41103F1B" w14:textId="77777777" w:rsidR="00AD5055" w:rsidRDefault="00000000">
            <w:r>
              <w:rPr>
                <w:sz w:val="16"/>
              </w:rPr>
              <w:t>Last update timestamp.</w:t>
            </w:r>
          </w:p>
        </w:tc>
      </w:tr>
    </w:tbl>
    <w:p w14:paraId="085A50AB" w14:textId="77777777" w:rsidR="00AD5055" w:rsidRDefault="00AD5055">
      <w:pPr>
        <w:spacing w:after="20"/>
      </w:pPr>
    </w:p>
    <w:p w14:paraId="0BD56D57" w14:textId="77777777" w:rsidR="00AD5055" w:rsidRDefault="00000000">
      <w:pPr>
        <w:pStyle w:val="SmallNote"/>
      </w:pPr>
      <w:r>
        <w:t>Recommended uniqueness rule: UNIQUE (organisation_id, user_id).</w:t>
      </w:r>
    </w:p>
    <w:p w14:paraId="15D06572" w14:textId="77777777" w:rsidR="00AD5055" w:rsidRDefault="00000000">
      <w:pPr>
        <w:pStyle w:val="Heading2"/>
      </w:pPr>
      <w:r>
        <w:lastRenderedPageBreak/>
        <w:t>3.5 subscription_plans</w:t>
      </w:r>
    </w:p>
    <w:p w14:paraId="76D07AC9" w14:textId="77777777" w:rsidR="00AD5055" w:rsidRDefault="00000000">
      <w:r>
        <w:t>This table describes plans offered by the SaaS product. A plan is a reusable product definition, not a record of a particular pharmacy's subscription. The limits shown here are the currently known limits; additional plan features can be modeled later when the requirements actually demand them.</w:t>
      </w:r>
    </w:p>
    <w:tbl>
      <w:tblPr>
        <w:tblStyle w:val="TableGrid"/>
        <w:tblW w:w="0" w:type="auto"/>
        <w:jc w:val="center"/>
        <w:tblLook w:val="04A0" w:firstRow="1" w:lastRow="0" w:firstColumn="1" w:lastColumn="0" w:noHBand="0" w:noVBand="1"/>
      </w:tblPr>
      <w:tblGrid>
        <w:gridCol w:w="1728"/>
        <w:gridCol w:w="2376"/>
        <w:gridCol w:w="2088"/>
        <w:gridCol w:w="3312"/>
      </w:tblGrid>
      <w:tr w:rsidR="00AD5055" w14:paraId="1E3C005E" w14:textId="77777777">
        <w:trPr>
          <w:jc w:val="center"/>
        </w:trPr>
        <w:tc>
          <w:tcPr>
            <w:tcW w:w="1728" w:type="dxa"/>
            <w:shd w:val="clear" w:color="auto" w:fill="D9EAF7"/>
            <w:vAlign w:val="center"/>
          </w:tcPr>
          <w:p w14:paraId="37036FF3" w14:textId="77777777" w:rsidR="00AD5055" w:rsidRDefault="00000000">
            <w:r>
              <w:rPr>
                <w:b/>
                <w:sz w:val="16"/>
              </w:rPr>
              <w:t>PK / FK</w:t>
            </w:r>
          </w:p>
        </w:tc>
        <w:tc>
          <w:tcPr>
            <w:tcW w:w="2376" w:type="dxa"/>
            <w:shd w:val="clear" w:color="auto" w:fill="D9EAF7"/>
            <w:vAlign w:val="center"/>
          </w:tcPr>
          <w:p w14:paraId="19EA8BBB" w14:textId="77777777" w:rsidR="00AD5055" w:rsidRDefault="00000000">
            <w:r>
              <w:rPr>
                <w:b/>
                <w:sz w:val="16"/>
              </w:rPr>
              <w:t>Column</w:t>
            </w:r>
          </w:p>
        </w:tc>
        <w:tc>
          <w:tcPr>
            <w:tcW w:w="2088" w:type="dxa"/>
            <w:shd w:val="clear" w:color="auto" w:fill="D9EAF7"/>
            <w:vAlign w:val="center"/>
          </w:tcPr>
          <w:p w14:paraId="55FF3F3A" w14:textId="77777777" w:rsidR="00AD5055" w:rsidRDefault="00000000">
            <w:r>
              <w:rPr>
                <w:b/>
                <w:sz w:val="16"/>
              </w:rPr>
              <w:t>Data Type</w:t>
            </w:r>
          </w:p>
        </w:tc>
        <w:tc>
          <w:tcPr>
            <w:tcW w:w="3312" w:type="dxa"/>
            <w:shd w:val="clear" w:color="auto" w:fill="D9EAF7"/>
            <w:vAlign w:val="center"/>
          </w:tcPr>
          <w:p w14:paraId="3C297A0C" w14:textId="77777777" w:rsidR="00AD5055" w:rsidRDefault="00000000">
            <w:r>
              <w:rPr>
                <w:b/>
                <w:sz w:val="16"/>
              </w:rPr>
              <w:t>Meaning</w:t>
            </w:r>
          </w:p>
        </w:tc>
      </w:tr>
      <w:tr w:rsidR="00AD5055" w14:paraId="3AEA60AD" w14:textId="77777777">
        <w:trPr>
          <w:jc w:val="center"/>
        </w:trPr>
        <w:tc>
          <w:tcPr>
            <w:tcW w:w="1728" w:type="dxa"/>
            <w:vAlign w:val="center"/>
          </w:tcPr>
          <w:p w14:paraId="7EE6E019" w14:textId="77777777" w:rsidR="00AD5055" w:rsidRDefault="00000000">
            <w:r>
              <w:rPr>
                <w:sz w:val="16"/>
              </w:rPr>
              <w:t>PK</w:t>
            </w:r>
          </w:p>
        </w:tc>
        <w:tc>
          <w:tcPr>
            <w:tcW w:w="2376" w:type="dxa"/>
            <w:vAlign w:val="center"/>
          </w:tcPr>
          <w:p w14:paraId="7A3029FF" w14:textId="77777777" w:rsidR="00AD5055" w:rsidRDefault="00000000">
            <w:r>
              <w:rPr>
                <w:sz w:val="16"/>
              </w:rPr>
              <w:t>id</w:t>
            </w:r>
          </w:p>
        </w:tc>
        <w:tc>
          <w:tcPr>
            <w:tcW w:w="2088" w:type="dxa"/>
            <w:vAlign w:val="center"/>
          </w:tcPr>
          <w:p w14:paraId="24C812DA" w14:textId="77777777" w:rsidR="00AD5055" w:rsidRDefault="00000000">
            <w:r>
              <w:rPr>
                <w:sz w:val="16"/>
              </w:rPr>
              <w:t>UUID</w:t>
            </w:r>
          </w:p>
        </w:tc>
        <w:tc>
          <w:tcPr>
            <w:tcW w:w="3312" w:type="dxa"/>
            <w:vAlign w:val="center"/>
          </w:tcPr>
          <w:p w14:paraId="2A87E85F" w14:textId="77777777" w:rsidR="00AD5055" w:rsidRDefault="00000000">
            <w:r>
              <w:rPr>
                <w:sz w:val="16"/>
              </w:rPr>
              <w:t>Unique plan identifier.</w:t>
            </w:r>
          </w:p>
        </w:tc>
      </w:tr>
      <w:tr w:rsidR="00AD5055" w14:paraId="452D8093" w14:textId="77777777">
        <w:trPr>
          <w:jc w:val="center"/>
        </w:trPr>
        <w:tc>
          <w:tcPr>
            <w:tcW w:w="1728" w:type="dxa"/>
            <w:vAlign w:val="center"/>
          </w:tcPr>
          <w:p w14:paraId="4C8B905C" w14:textId="77777777" w:rsidR="00AD5055" w:rsidRDefault="00AD5055"/>
        </w:tc>
        <w:tc>
          <w:tcPr>
            <w:tcW w:w="2376" w:type="dxa"/>
            <w:vAlign w:val="center"/>
          </w:tcPr>
          <w:p w14:paraId="212DE627" w14:textId="77777777" w:rsidR="00AD5055" w:rsidRDefault="00000000">
            <w:r>
              <w:rPr>
                <w:sz w:val="16"/>
              </w:rPr>
              <w:t>name</w:t>
            </w:r>
          </w:p>
        </w:tc>
        <w:tc>
          <w:tcPr>
            <w:tcW w:w="2088" w:type="dxa"/>
            <w:vAlign w:val="center"/>
          </w:tcPr>
          <w:p w14:paraId="78E319A4" w14:textId="77777777" w:rsidR="00AD5055" w:rsidRDefault="00000000">
            <w:r>
              <w:rPr>
                <w:sz w:val="16"/>
              </w:rPr>
              <w:t>VARCHAR(100)</w:t>
            </w:r>
          </w:p>
        </w:tc>
        <w:tc>
          <w:tcPr>
            <w:tcW w:w="3312" w:type="dxa"/>
            <w:vAlign w:val="center"/>
          </w:tcPr>
          <w:p w14:paraId="3B5BA09D" w14:textId="77777777" w:rsidR="00AD5055" w:rsidRDefault="00000000">
            <w:r>
              <w:rPr>
                <w:sz w:val="16"/>
              </w:rPr>
              <w:t>Plan name.</w:t>
            </w:r>
          </w:p>
        </w:tc>
      </w:tr>
      <w:tr w:rsidR="00AD5055" w14:paraId="180E22A6" w14:textId="77777777">
        <w:trPr>
          <w:jc w:val="center"/>
        </w:trPr>
        <w:tc>
          <w:tcPr>
            <w:tcW w:w="1728" w:type="dxa"/>
            <w:vAlign w:val="center"/>
          </w:tcPr>
          <w:p w14:paraId="7DAA6390" w14:textId="77777777" w:rsidR="00AD5055" w:rsidRDefault="00AD5055"/>
        </w:tc>
        <w:tc>
          <w:tcPr>
            <w:tcW w:w="2376" w:type="dxa"/>
            <w:vAlign w:val="center"/>
          </w:tcPr>
          <w:p w14:paraId="0CBA7531" w14:textId="77777777" w:rsidR="00AD5055" w:rsidRDefault="00000000">
            <w:r>
              <w:rPr>
                <w:sz w:val="16"/>
              </w:rPr>
              <w:t>description</w:t>
            </w:r>
          </w:p>
        </w:tc>
        <w:tc>
          <w:tcPr>
            <w:tcW w:w="2088" w:type="dxa"/>
            <w:vAlign w:val="center"/>
          </w:tcPr>
          <w:p w14:paraId="682E7F3D" w14:textId="77777777" w:rsidR="00AD5055" w:rsidRDefault="00000000">
            <w:r>
              <w:rPr>
                <w:sz w:val="16"/>
              </w:rPr>
              <w:t>TEXT</w:t>
            </w:r>
          </w:p>
        </w:tc>
        <w:tc>
          <w:tcPr>
            <w:tcW w:w="3312" w:type="dxa"/>
            <w:vAlign w:val="center"/>
          </w:tcPr>
          <w:p w14:paraId="5AD427F7" w14:textId="77777777" w:rsidR="00AD5055" w:rsidRDefault="00000000">
            <w:r>
              <w:rPr>
                <w:sz w:val="16"/>
              </w:rPr>
              <w:t>Plan description.</w:t>
            </w:r>
          </w:p>
        </w:tc>
      </w:tr>
      <w:tr w:rsidR="00AD5055" w14:paraId="2F2A7981" w14:textId="77777777">
        <w:trPr>
          <w:jc w:val="center"/>
        </w:trPr>
        <w:tc>
          <w:tcPr>
            <w:tcW w:w="1728" w:type="dxa"/>
            <w:vAlign w:val="center"/>
          </w:tcPr>
          <w:p w14:paraId="7153EDB4" w14:textId="77777777" w:rsidR="00AD5055" w:rsidRDefault="00AD5055"/>
        </w:tc>
        <w:tc>
          <w:tcPr>
            <w:tcW w:w="2376" w:type="dxa"/>
            <w:vAlign w:val="center"/>
          </w:tcPr>
          <w:p w14:paraId="3BD30375" w14:textId="77777777" w:rsidR="00AD5055" w:rsidRDefault="00000000">
            <w:r>
              <w:rPr>
                <w:sz w:val="16"/>
              </w:rPr>
              <w:t>price</w:t>
            </w:r>
          </w:p>
        </w:tc>
        <w:tc>
          <w:tcPr>
            <w:tcW w:w="2088" w:type="dxa"/>
            <w:vAlign w:val="center"/>
          </w:tcPr>
          <w:p w14:paraId="29387D17" w14:textId="77777777" w:rsidR="00AD5055" w:rsidRDefault="00000000">
            <w:r>
              <w:rPr>
                <w:sz w:val="16"/>
              </w:rPr>
              <w:t>NUMERIC(12,2)</w:t>
            </w:r>
          </w:p>
        </w:tc>
        <w:tc>
          <w:tcPr>
            <w:tcW w:w="3312" w:type="dxa"/>
            <w:vAlign w:val="center"/>
          </w:tcPr>
          <w:p w14:paraId="7723B02C" w14:textId="77777777" w:rsidR="00AD5055" w:rsidRDefault="00000000">
            <w:r>
              <w:rPr>
                <w:sz w:val="16"/>
              </w:rPr>
              <w:t>Plan price.</w:t>
            </w:r>
          </w:p>
        </w:tc>
      </w:tr>
      <w:tr w:rsidR="00AD5055" w14:paraId="1CB4E727" w14:textId="77777777">
        <w:trPr>
          <w:jc w:val="center"/>
        </w:trPr>
        <w:tc>
          <w:tcPr>
            <w:tcW w:w="1728" w:type="dxa"/>
            <w:vAlign w:val="center"/>
          </w:tcPr>
          <w:p w14:paraId="0B840489" w14:textId="77777777" w:rsidR="00AD5055" w:rsidRDefault="00AD5055"/>
        </w:tc>
        <w:tc>
          <w:tcPr>
            <w:tcW w:w="2376" w:type="dxa"/>
            <w:vAlign w:val="center"/>
          </w:tcPr>
          <w:p w14:paraId="62AEB7DC" w14:textId="77777777" w:rsidR="00AD5055" w:rsidRDefault="00000000">
            <w:r>
              <w:rPr>
                <w:sz w:val="16"/>
              </w:rPr>
              <w:t>currency</w:t>
            </w:r>
          </w:p>
        </w:tc>
        <w:tc>
          <w:tcPr>
            <w:tcW w:w="2088" w:type="dxa"/>
            <w:vAlign w:val="center"/>
          </w:tcPr>
          <w:p w14:paraId="63D066AF" w14:textId="77777777" w:rsidR="00AD5055" w:rsidRDefault="00000000">
            <w:r>
              <w:rPr>
                <w:sz w:val="16"/>
              </w:rPr>
              <w:t>CHAR(3)</w:t>
            </w:r>
          </w:p>
        </w:tc>
        <w:tc>
          <w:tcPr>
            <w:tcW w:w="3312" w:type="dxa"/>
            <w:vAlign w:val="center"/>
          </w:tcPr>
          <w:p w14:paraId="4D0039C4" w14:textId="77777777" w:rsidR="00AD5055" w:rsidRDefault="00000000">
            <w:r>
              <w:rPr>
                <w:sz w:val="16"/>
              </w:rPr>
              <w:t>Currency code, e.g. INR.</w:t>
            </w:r>
          </w:p>
        </w:tc>
      </w:tr>
      <w:tr w:rsidR="00AD5055" w14:paraId="61665DCB" w14:textId="77777777">
        <w:trPr>
          <w:jc w:val="center"/>
        </w:trPr>
        <w:tc>
          <w:tcPr>
            <w:tcW w:w="1728" w:type="dxa"/>
            <w:vAlign w:val="center"/>
          </w:tcPr>
          <w:p w14:paraId="63147990" w14:textId="77777777" w:rsidR="00AD5055" w:rsidRDefault="00AD5055"/>
        </w:tc>
        <w:tc>
          <w:tcPr>
            <w:tcW w:w="2376" w:type="dxa"/>
            <w:vAlign w:val="center"/>
          </w:tcPr>
          <w:p w14:paraId="23888492" w14:textId="77777777" w:rsidR="00AD5055" w:rsidRDefault="00000000">
            <w:r>
              <w:rPr>
                <w:sz w:val="16"/>
              </w:rPr>
              <w:t>billing_interval</w:t>
            </w:r>
          </w:p>
        </w:tc>
        <w:tc>
          <w:tcPr>
            <w:tcW w:w="2088" w:type="dxa"/>
            <w:vAlign w:val="center"/>
          </w:tcPr>
          <w:p w14:paraId="4752A729" w14:textId="77777777" w:rsidR="00AD5055" w:rsidRDefault="00000000">
            <w:r>
              <w:rPr>
                <w:sz w:val="16"/>
              </w:rPr>
              <w:t>VARCHAR(20)</w:t>
            </w:r>
          </w:p>
        </w:tc>
        <w:tc>
          <w:tcPr>
            <w:tcW w:w="3312" w:type="dxa"/>
            <w:vAlign w:val="center"/>
          </w:tcPr>
          <w:p w14:paraId="48E3ACBB" w14:textId="77777777" w:rsidR="00AD5055" w:rsidRDefault="00000000">
            <w:r>
              <w:rPr>
                <w:sz w:val="16"/>
              </w:rPr>
              <w:t>Billing interval.</w:t>
            </w:r>
          </w:p>
        </w:tc>
      </w:tr>
      <w:tr w:rsidR="00AD5055" w14:paraId="7DE161EE" w14:textId="77777777">
        <w:trPr>
          <w:jc w:val="center"/>
        </w:trPr>
        <w:tc>
          <w:tcPr>
            <w:tcW w:w="1728" w:type="dxa"/>
            <w:vAlign w:val="center"/>
          </w:tcPr>
          <w:p w14:paraId="2F29291C" w14:textId="77777777" w:rsidR="00AD5055" w:rsidRDefault="00AD5055"/>
        </w:tc>
        <w:tc>
          <w:tcPr>
            <w:tcW w:w="2376" w:type="dxa"/>
            <w:vAlign w:val="center"/>
          </w:tcPr>
          <w:p w14:paraId="591AF462" w14:textId="77777777" w:rsidR="00AD5055" w:rsidRDefault="00000000">
            <w:r>
              <w:rPr>
                <w:sz w:val="16"/>
              </w:rPr>
              <w:t>max_branches</w:t>
            </w:r>
          </w:p>
        </w:tc>
        <w:tc>
          <w:tcPr>
            <w:tcW w:w="2088" w:type="dxa"/>
            <w:vAlign w:val="center"/>
          </w:tcPr>
          <w:p w14:paraId="7A1E2BF0" w14:textId="77777777" w:rsidR="00AD5055" w:rsidRDefault="00000000">
            <w:r>
              <w:rPr>
                <w:sz w:val="16"/>
              </w:rPr>
              <w:t>INTEGER</w:t>
            </w:r>
          </w:p>
        </w:tc>
        <w:tc>
          <w:tcPr>
            <w:tcW w:w="3312" w:type="dxa"/>
            <w:vAlign w:val="center"/>
          </w:tcPr>
          <w:p w14:paraId="72889C4E" w14:textId="77777777" w:rsidR="00AD5055" w:rsidRDefault="00000000">
            <w:r>
              <w:rPr>
                <w:sz w:val="16"/>
              </w:rPr>
              <w:t>Branch limit.</w:t>
            </w:r>
          </w:p>
        </w:tc>
      </w:tr>
      <w:tr w:rsidR="00AD5055" w14:paraId="3D6FF1AC" w14:textId="77777777">
        <w:trPr>
          <w:jc w:val="center"/>
        </w:trPr>
        <w:tc>
          <w:tcPr>
            <w:tcW w:w="1728" w:type="dxa"/>
            <w:vAlign w:val="center"/>
          </w:tcPr>
          <w:p w14:paraId="4A76E291" w14:textId="77777777" w:rsidR="00AD5055" w:rsidRDefault="00AD5055"/>
        </w:tc>
        <w:tc>
          <w:tcPr>
            <w:tcW w:w="2376" w:type="dxa"/>
            <w:vAlign w:val="center"/>
          </w:tcPr>
          <w:p w14:paraId="4DDEBF4C" w14:textId="77777777" w:rsidR="00AD5055" w:rsidRDefault="00000000">
            <w:r>
              <w:rPr>
                <w:sz w:val="16"/>
              </w:rPr>
              <w:t>max_users</w:t>
            </w:r>
          </w:p>
        </w:tc>
        <w:tc>
          <w:tcPr>
            <w:tcW w:w="2088" w:type="dxa"/>
            <w:vAlign w:val="center"/>
          </w:tcPr>
          <w:p w14:paraId="755DB2A7" w14:textId="77777777" w:rsidR="00AD5055" w:rsidRDefault="00000000">
            <w:r>
              <w:rPr>
                <w:sz w:val="16"/>
              </w:rPr>
              <w:t>INTEGER</w:t>
            </w:r>
          </w:p>
        </w:tc>
        <w:tc>
          <w:tcPr>
            <w:tcW w:w="3312" w:type="dxa"/>
            <w:vAlign w:val="center"/>
          </w:tcPr>
          <w:p w14:paraId="269BAE06" w14:textId="77777777" w:rsidR="00AD5055" w:rsidRDefault="00000000">
            <w:r>
              <w:rPr>
                <w:sz w:val="16"/>
              </w:rPr>
              <w:t>User limit.</w:t>
            </w:r>
          </w:p>
        </w:tc>
      </w:tr>
      <w:tr w:rsidR="00AD5055" w14:paraId="0BE93B10" w14:textId="77777777">
        <w:trPr>
          <w:jc w:val="center"/>
        </w:trPr>
        <w:tc>
          <w:tcPr>
            <w:tcW w:w="1728" w:type="dxa"/>
            <w:vAlign w:val="center"/>
          </w:tcPr>
          <w:p w14:paraId="0A9736FE" w14:textId="77777777" w:rsidR="00AD5055" w:rsidRDefault="00AD5055"/>
        </w:tc>
        <w:tc>
          <w:tcPr>
            <w:tcW w:w="2376" w:type="dxa"/>
            <w:vAlign w:val="center"/>
          </w:tcPr>
          <w:p w14:paraId="66256A24" w14:textId="77777777" w:rsidR="00AD5055" w:rsidRDefault="00000000">
            <w:r>
              <w:rPr>
                <w:sz w:val="16"/>
              </w:rPr>
              <w:t>max_storage_bytes</w:t>
            </w:r>
          </w:p>
        </w:tc>
        <w:tc>
          <w:tcPr>
            <w:tcW w:w="2088" w:type="dxa"/>
            <w:vAlign w:val="center"/>
          </w:tcPr>
          <w:p w14:paraId="4465C5F0" w14:textId="77777777" w:rsidR="00AD5055" w:rsidRDefault="00000000">
            <w:r>
              <w:rPr>
                <w:sz w:val="16"/>
              </w:rPr>
              <w:t>BIGINT</w:t>
            </w:r>
          </w:p>
        </w:tc>
        <w:tc>
          <w:tcPr>
            <w:tcW w:w="3312" w:type="dxa"/>
            <w:vAlign w:val="center"/>
          </w:tcPr>
          <w:p w14:paraId="0F676062" w14:textId="77777777" w:rsidR="00AD5055" w:rsidRDefault="00000000">
            <w:r>
              <w:rPr>
                <w:sz w:val="16"/>
              </w:rPr>
              <w:t>Storage limit.</w:t>
            </w:r>
          </w:p>
        </w:tc>
      </w:tr>
      <w:tr w:rsidR="00AD5055" w14:paraId="1A6BC789" w14:textId="77777777">
        <w:trPr>
          <w:jc w:val="center"/>
        </w:trPr>
        <w:tc>
          <w:tcPr>
            <w:tcW w:w="1728" w:type="dxa"/>
            <w:vAlign w:val="center"/>
          </w:tcPr>
          <w:p w14:paraId="0D8B95C7" w14:textId="77777777" w:rsidR="00AD5055" w:rsidRDefault="00AD5055"/>
        </w:tc>
        <w:tc>
          <w:tcPr>
            <w:tcW w:w="2376" w:type="dxa"/>
            <w:vAlign w:val="center"/>
          </w:tcPr>
          <w:p w14:paraId="3EFDB947" w14:textId="77777777" w:rsidR="00AD5055" w:rsidRDefault="00000000">
            <w:r>
              <w:rPr>
                <w:sz w:val="16"/>
              </w:rPr>
              <w:t>is_active</w:t>
            </w:r>
          </w:p>
        </w:tc>
        <w:tc>
          <w:tcPr>
            <w:tcW w:w="2088" w:type="dxa"/>
            <w:vAlign w:val="center"/>
          </w:tcPr>
          <w:p w14:paraId="26B9A54C" w14:textId="77777777" w:rsidR="00AD5055" w:rsidRDefault="00000000">
            <w:r>
              <w:rPr>
                <w:sz w:val="16"/>
              </w:rPr>
              <w:t>BOOLEAN</w:t>
            </w:r>
          </w:p>
        </w:tc>
        <w:tc>
          <w:tcPr>
            <w:tcW w:w="3312" w:type="dxa"/>
            <w:vAlign w:val="center"/>
          </w:tcPr>
          <w:p w14:paraId="3B07198B" w14:textId="77777777" w:rsidR="00AD5055" w:rsidRDefault="00000000">
            <w:r>
              <w:rPr>
                <w:sz w:val="16"/>
              </w:rPr>
              <w:t>Whether the plan is currently offered.</w:t>
            </w:r>
          </w:p>
        </w:tc>
      </w:tr>
      <w:tr w:rsidR="00AD5055" w14:paraId="67659661" w14:textId="77777777">
        <w:trPr>
          <w:jc w:val="center"/>
        </w:trPr>
        <w:tc>
          <w:tcPr>
            <w:tcW w:w="1728" w:type="dxa"/>
            <w:vAlign w:val="center"/>
          </w:tcPr>
          <w:p w14:paraId="33D284AC" w14:textId="77777777" w:rsidR="00AD5055" w:rsidRDefault="00AD5055"/>
        </w:tc>
        <w:tc>
          <w:tcPr>
            <w:tcW w:w="2376" w:type="dxa"/>
            <w:vAlign w:val="center"/>
          </w:tcPr>
          <w:p w14:paraId="2E389347" w14:textId="77777777" w:rsidR="00AD5055" w:rsidRDefault="00000000">
            <w:r>
              <w:rPr>
                <w:sz w:val="16"/>
              </w:rPr>
              <w:t>created_at</w:t>
            </w:r>
          </w:p>
        </w:tc>
        <w:tc>
          <w:tcPr>
            <w:tcW w:w="2088" w:type="dxa"/>
            <w:vAlign w:val="center"/>
          </w:tcPr>
          <w:p w14:paraId="4B76C7A2" w14:textId="77777777" w:rsidR="00AD5055" w:rsidRDefault="00000000">
            <w:r>
              <w:rPr>
                <w:sz w:val="16"/>
              </w:rPr>
              <w:t>TIMESTAMPTZ</w:t>
            </w:r>
          </w:p>
        </w:tc>
        <w:tc>
          <w:tcPr>
            <w:tcW w:w="3312" w:type="dxa"/>
            <w:vAlign w:val="center"/>
          </w:tcPr>
          <w:p w14:paraId="26D57E93" w14:textId="77777777" w:rsidR="00AD5055" w:rsidRDefault="00000000">
            <w:r>
              <w:rPr>
                <w:sz w:val="16"/>
              </w:rPr>
              <w:t>Creation timestamp.</w:t>
            </w:r>
          </w:p>
        </w:tc>
      </w:tr>
      <w:tr w:rsidR="00AD5055" w14:paraId="058C8375" w14:textId="77777777">
        <w:trPr>
          <w:jc w:val="center"/>
        </w:trPr>
        <w:tc>
          <w:tcPr>
            <w:tcW w:w="1728" w:type="dxa"/>
            <w:vAlign w:val="center"/>
          </w:tcPr>
          <w:p w14:paraId="3F47044B" w14:textId="77777777" w:rsidR="00AD5055" w:rsidRDefault="00AD5055"/>
        </w:tc>
        <w:tc>
          <w:tcPr>
            <w:tcW w:w="2376" w:type="dxa"/>
            <w:vAlign w:val="center"/>
          </w:tcPr>
          <w:p w14:paraId="227C9128" w14:textId="77777777" w:rsidR="00AD5055" w:rsidRDefault="00000000">
            <w:r>
              <w:rPr>
                <w:sz w:val="16"/>
              </w:rPr>
              <w:t>updated_at</w:t>
            </w:r>
          </w:p>
        </w:tc>
        <w:tc>
          <w:tcPr>
            <w:tcW w:w="2088" w:type="dxa"/>
            <w:vAlign w:val="center"/>
          </w:tcPr>
          <w:p w14:paraId="1FD97231" w14:textId="77777777" w:rsidR="00AD5055" w:rsidRDefault="00000000">
            <w:r>
              <w:rPr>
                <w:sz w:val="16"/>
              </w:rPr>
              <w:t>TIMESTAMPTZ</w:t>
            </w:r>
          </w:p>
        </w:tc>
        <w:tc>
          <w:tcPr>
            <w:tcW w:w="3312" w:type="dxa"/>
            <w:vAlign w:val="center"/>
          </w:tcPr>
          <w:p w14:paraId="73FE804A" w14:textId="77777777" w:rsidR="00AD5055" w:rsidRDefault="00000000">
            <w:r>
              <w:rPr>
                <w:sz w:val="16"/>
              </w:rPr>
              <w:t>Last update timestamp.</w:t>
            </w:r>
          </w:p>
        </w:tc>
      </w:tr>
    </w:tbl>
    <w:p w14:paraId="7A9BDA9E" w14:textId="77777777" w:rsidR="00AD5055" w:rsidRDefault="00AD5055">
      <w:pPr>
        <w:spacing w:after="20"/>
      </w:pPr>
    </w:p>
    <w:p w14:paraId="481EEBAA" w14:textId="77777777" w:rsidR="00AD5055" w:rsidRDefault="00000000">
      <w:pPr>
        <w:pStyle w:val="Heading2"/>
      </w:pPr>
      <w:r>
        <w:t>3.6 subscriptions</w:t>
      </w:r>
    </w:p>
    <w:p w14:paraId="6543B3CB" w14:textId="77777777" w:rsidR="00AD5055" w:rsidRDefault="00000000">
      <w:r>
        <w:t>A subscription connects an organisation to a plan for a period of time. Keeping subscriptions separate from plans allows plan definitions to remain reusable while subscription history can be retained. An organisation may have old subscriptions and one current active subscription, subject to a later business rule enforcing only one active subscription at a time.</w:t>
      </w:r>
    </w:p>
    <w:tbl>
      <w:tblPr>
        <w:tblStyle w:val="TableGrid"/>
        <w:tblW w:w="0" w:type="auto"/>
        <w:jc w:val="center"/>
        <w:tblLook w:val="04A0" w:firstRow="1" w:lastRow="0" w:firstColumn="1" w:lastColumn="0" w:noHBand="0" w:noVBand="1"/>
      </w:tblPr>
      <w:tblGrid>
        <w:gridCol w:w="2304"/>
        <w:gridCol w:w="2376"/>
        <w:gridCol w:w="2088"/>
        <w:gridCol w:w="3096"/>
      </w:tblGrid>
      <w:tr w:rsidR="00AD5055" w14:paraId="05DC20EB" w14:textId="77777777">
        <w:trPr>
          <w:jc w:val="center"/>
        </w:trPr>
        <w:tc>
          <w:tcPr>
            <w:tcW w:w="2304" w:type="dxa"/>
            <w:shd w:val="clear" w:color="auto" w:fill="D9EAF7"/>
            <w:vAlign w:val="center"/>
          </w:tcPr>
          <w:p w14:paraId="7155672F" w14:textId="77777777" w:rsidR="00AD5055" w:rsidRDefault="00000000">
            <w:r>
              <w:rPr>
                <w:b/>
                <w:sz w:val="16"/>
              </w:rPr>
              <w:t>PK / FK</w:t>
            </w:r>
          </w:p>
        </w:tc>
        <w:tc>
          <w:tcPr>
            <w:tcW w:w="2376" w:type="dxa"/>
            <w:shd w:val="clear" w:color="auto" w:fill="D9EAF7"/>
            <w:vAlign w:val="center"/>
          </w:tcPr>
          <w:p w14:paraId="74645A40" w14:textId="77777777" w:rsidR="00AD5055" w:rsidRDefault="00000000">
            <w:r>
              <w:rPr>
                <w:b/>
                <w:sz w:val="16"/>
              </w:rPr>
              <w:t>Column</w:t>
            </w:r>
          </w:p>
        </w:tc>
        <w:tc>
          <w:tcPr>
            <w:tcW w:w="2088" w:type="dxa"/>
            <w:shd w:val="clear" w:color="auto" w:fill="D9EAF7"/>
            <w:vAlign w:val="center"/>
          </w:tcPr>
          <w:p w14:paraId="48E743E8" w14:textId="77777777" w:rsidR="00AD5055" w:rsidRDefault="00000000">
            <w:r>
              <w:rPr>
                <w:b/>
                <w:sz w:val="16"/>
              </w:rPr>
              <w:t>Data Type</w:t>
            </w:r>
          </w:p>
        </w:tc>
        <w:tc>
          <w:tcPr>
            <w:tcW w:w="3096" w:type="dxa"/>
            <w:shd w:val="clear" w:color="auto" w:fill="D9EAF7"/>
            <w:vAlign w:val="center"/>
          </w:tcPr>
          <w:p w14:paraId="6B250275" w14:textId="77777777" w:rsidR="00AD5055" w:rsidRDefault="00000000">
            <w:r>
              <w:rPr>
                <w:b/>
                <w:sz w:val="16"/>
              </w:rPr>
              <w:t>Meaning</w:t>
            </w:r>
          </w:p>
        </w:tc>
      </w:tr>
      <w:tr w:rsidR="00AD5055" w14:paraId="4B20C3C4" w14:textId="77777777">
        <w:trPr>
          <w:jc w:val="center"/>
        </w:trPr>
        <w:tc>
          <w:tcPr>
            <w:tcW w:w="2304" w:type="dxa"/>
            <w:vAlign w:val="center"/>
          </w:tcPr>
          <w:p w14:paraId="68E785C0" w14:textId="77777777" w:rsidR="00AD5055" w:rsidRDefault="00000000">
            <w:r>
              <w:rPr>
                <w:sz w:val="16"/>
              </w:rPr>
              <w:t>PK</w:t>
            </w:r>
          </w:p>
        </w:tc>
        <w:tc>
          <w:tcPr>
            <w:tcW w:w="2376" w:type="dxa"/>
            <w:vAlign w:val="center"/>
          </w:tcPr>
          <w:p w14:paraId="1503014D" w14:textId="77777777" w:rsidR="00AD5055" w:rsidRDefault="00000000">
            <w:r>
              <w:rPr>
                <w:sz w:val="16"/>
              </w:rPr>
              <w:t>id</w:t>
            </w:r>
          </w:p>
        </w:tc>
        <w:tc>
          <w:tcPr>
            <w:tcW w:w="2088" w:type="dxa"/>
            <w:vAlign w:val="center"/>
          </w:tcPr>
          <w:p w14:paraId="2F55A5B0" w14:textId="77777777" w:rsidR="00AD5055" w:rsidRDefault="00000000">
            <w:r>
              <w:rPr>
                <w:sz w:val="16"/>
              </w:rPr>
              <w:t>UUID</w:t>
            </w:r>
          </w:p>
        </w:tc>
        <w:tc>
          <w:tcPr>
            <w:tcW w:w="3096" w:type="dxa"/>
            <w:vAlign w:val="center"/>
          </w:tcPr>
          <w:p w14:paraId="03C22C0E" w14:textId="77777777" w:rsidR="00AD5055" w:rsidRDefault="00000000">
            <w:r>
              <w:rPr>
                <w:sz w:val="16"/>
              </w:rPr>
              <w:t>Unique subscription identifier.</w:t>
            </w:r>
          </w:p>
        </w:tc>
      </w:tr>
      <w:tr w:rsidR="00AD5055" w14:paraId="464EA84E" w14:textId="77777777">
        <w:trPr>
          <w:jc w:val="center"/>
        </w:trPr>
        <w:tc>
          <w:tcPr>
            <w:tcW w:w="2304" w:type="dxa"/>
            <w:vAlign w:val="center"/>
          </w:tcPr>
          <w:p w14:paraId="43031643" w14:textId="77777777" w:rsidR="00AD5055" w:rsidRDefault="00000000">
            <w:r>
              <w:rPr>
                <w:sz w:val="16"/>
              </w:rPr>
              <w:t>FK → organisations.id</w:t>
            </w:r>
          </w:p>
        </w:tc>
        <w:tc>
          <w:tcPr>
            <w:tcW w:w="2376" w:type="dxa"/>
            <w:vAlign w:val="center"/>
          </w:tcPr>
          <w:p w14:paraId="6879DCEF" w14:textId="77777777" w:rsidR="00AD5055" w:rsidRDefault="00000000">
            <w:r>
              <w:rPr>
                <w:sz w:val="16"/>
              </w:rPr>
              <w:t>organisation_id</w:t>
            </w:r>
          </w:p>
        </w:tc>
        <w:tc>
          <w:tcPr>
            <w:tcW w:w="2088" w:type="dxa"/>
            <w:vAlign w:val="center"/>
          </w:tcPr>
          <w:p w14:paraId="261D9970" w14:textId="77777777" w:rsidR="00AD5055" w:rsidRDefault="00000000">
            <w:r>
              <w:rPr>
                <w:sz w:val="16"/>
              </w:rPr>
              <w:t>UUID</w:t>
            </w:r>
          </w:p>
        </w:tc>
        <w:tc>
          <w:tcPr>
            <w:tcW w:w="3096" w:type="dxa"/>
            <w:vAlign w:val="center"/>
          </w:tcPr>
          <w:p w14:paraId="589424A5" w14:textId="77777777" w:rsidR="00AD5055" w:rsidRDefault="00000000">
            <w:r>
              <w:rPr>
                <w:sz w:val="16"/>
              </w:rPr>
              <w:t>Organisation subscribing.</w:t>
            </w:r>
          </w:p>
        </w:tc>
      </w:tr>
      <w:tr w:rsidR="00AD5055" w14:paraId="041FFD83" w14:textId="77777777">
        <w:trPr>
          <w:jc w:val="center"/>
        </w:trPr>
        <w:tc>
          <w:tcPr>
            <w:tcW w:w="2304" w:type="dxa"/>
            <w:vAlign w:val="center"/>
          </w:tcPr>
          <w:p w14:paraId="529B946C" w14:textId="77777777" w:rsidR="00AD5055" w:rsidRDefault="00000000">
            <w:r>
              <w:rPr>
                <w:sz w:val="16"/>
              </w:rPr>
              <w:t>FK → subscription_plans.id</w:t>
            </w:r>
          </w:p>
        </w:tc>
        <w:tc>
          <w:tcPr>
            <w:tcW w:w="2376" w:type="dxa"/>
            <w:vAlign w:val="center"/>
          </w:tcPr>
          <w:p w14:paraId="3599D624" w14:textId="77777777" w:rsidR="00AD5055" w:rsidRDefault="00000000">
            <w:r>
              <w:rPr>
                <w:sz w:val="16"/>
              </w:rPr>
              <w:t>plan_id</w:t>
            </w:r>
          </w:p>
        </w:tc>
        <w:tc>
          <w:tcPr>
            <w:tcW w:w="2088" w:type="dxa"/>
            <w:vAlign w:val="center"/>
          </w:tcPr>
          <w:p w14:paraId="69B8F3EC" w14:textId="77777777" w:rsidR="00AD5055" w:rsidRDefault="00000000">
            <w:r>
              <w:rPr>
                <w:sz w:val="16"/>
              </w:rPr>
              <w:t>UUID</w:t>
            </w:r>
          </w:p>
        </w:tc>
        <w:tc>
          <w:tcPr>
            <w:tcW w:w="3096" w:type="dxa"/>
            <w:vAlign w:val="center"/>
          </w:tcPr>
          <w:p w14:paraId="7772A48F" w14:textId="77777777" w:rsidR="00AD5055" w:rsidRDefault="00000000">
            <w:r>
              <w:rPr>
                <w:sz w:val="16"/>
              </w:rPr>
              <w:t>Selected plan.</w:t>
            </w:r>
          </w:p>
        </w:tc>
      </w:tr>
      <w:tr w:rsidR="00AD5055" w14:paraId="0BF13A49" w14:textId="77777777">
        <w:trPr>
          <w:jc w:val="center"/>
        </w:trPr>
        <w:tc>
          <w:tcPr>
            <w:tcW w:w="2304" w:type="dxa"/>
            <w:vAlign w:val="center"/>
          </w:tcPr>
          <w:p w14:paraId="5A4D2BEF" w14:textId="77777777" w:rsidR="00AD5055" w:rsidRDefault="00AD5055"/>
        </w:tc>
        <w:tc>
          <w:tcPr>
            <w:tcW w:w="2376" w:type="dxa"/>
            <w:vAlign w:val="center"/>
          </w:tcPr>
          <w:p w14:paraId="5D9B4325" w14:textId="77777777" w:rsidR="00AD5055" w:rsidRDefault="00000000">
            <w:r>
              <w:rPr>
                <w:sz w:val="16"/>
              </w:rPr>
              <w:t>status</w:t>
            </w:r>
          </w:p>
        </w:tc>
        <w:tc>
          <w:tcPr>
            <w:tcW w:w="2088" w:type="dxa"/>
            <w:vAlign w:val="center"/>
          </w:tcPr>
          <w:p w14:paraId="286BBBAF" w14:textId="77777777" w:rsidR="00AD5055" w:rsidRDefault="00000000">
            <w:r>
              <w:rPr>
                <w:sz w:val="16"/>
              </w:rPr>
              <w:t>VARCHAR(30)</w:t>
            </w:r>
          </w:p>
        </w:tc>
        <w:tc>
          <w:tcPr>
            <w:tcW w:w="3096" w:type="dxa"/>
            <w:vAlign w:val="center"/>
          </w:tcPr>
          <w:p w14:paraId="480BE8DD" w14:textId="77777777" w:rsidR="00AD5055" w:rsidRDefault="00000000">
            <w:r>
              <w:rPr>
                <w:sz w:val="16"/>
              </w:rPr>
              <w:t>Subscription state.</w:t>
            </w:r>
          </w:p>
        </w:tc>
      </w:tr>
      <w:tr w:rsidR="00AD5055" w14:paraId="3D636FEE" w14:textId="77777777">
        <w:trPr>
          <w:jc w:val="center"/>
        </w:trPr>
        <w:tc>
          <w:tcPr>
            <w:tcW w:w="2304" w:type="dxa"/>
            <w:vAlign w:val="center"/>
          </w:tcPr>
          <w:p w14:paraId="4055A762" w14:textId="77777777" w:rsidR="00AD5055" w:rsidRDefault="00AD5055"/>
        </w:tc>
        <w:tc>
          <w:tcPr>
            <w:tcW w:w="2376" w:type="dxa"/>
            <w:vAlign w:val="center"/>
          </w:tcPr>
          <w:p w14:paraId="31034287" w14:textId="77777777" w:rsidR="00AD5055" w:rsidRDefault="00000000">
            <w:r>
              <w:rPr>
                <w:sz w:val="16"/>
              </w:rPr>
              <w:t>started_at</w:t>
            </w:r>
          </w:p>
        </w:tc>
        <w:tc>
          <w:tcPr>
            <w:tcW w:w="2088" w:type="dxa"/>
            <w:vAlign w:val="center"/>
          </w:tcPr>
          <w:p w14:paraId="651C0C68" w14:textId="77777777" w:rsidR="00AD5055" w:rsidRDefault="00000000">
            <w:r>
              <w:rPr>
                <w:sz w:val="16"/>
              </w:rPr>
              <w:t>TIMESTAMPTZ</w:t>
            </w:r>
          </w:p>
        </w:tc>
        <w:tc>
          <w:tcPr>
            <w:tcW w:w="3096" w:type="dxa"/>
            <w:vAlign w:val="center"/>
          </w:tcPr>
          <w:p w14:paraId="0014EA0C" w14:textId="77777777" w:rsidR="00AD5055" w:rsidRDefault="00000000">
            <w:r>
              <w:rPr>
                <w:sz w:val="16"/>
              </w:rPr>
              <w:t>Subscription start.</w:t>
            </w:r>
          </w:p>
        </w:tc>
      </w:tr>
      <w:tr w:rsidR="00AD5055" w14:paraId="1C10DE63" w14:textId="77777777">
        <w:trPr>
          <w:jc w:val="center"/>
        </w:trPr>
        <w:tc>
          <w:tcPr>
            <w:tcW w:w="2304" w:type="dxa"/>
            <w:vAlign w:val="center"/>
          </w:tcPr>
          <w:p w14:paraId="2AC9BF53" w14:textId="77777777" w:rsidR="00AD5055" w:rsidRDefault="00AD5055"/>
        </w:tc>
        <w:tc>
          <w:tcPr>
            <w:tcW w:w="2376" w:type="dxa"/>
            <w:vAlign w:val="center"/>
          </w:tcPr>
          <w:p w14:paraId="18BDADAB" w14:textId="77777777" w:rsidR="00AD5055" w:rsidRDefault="00000000">
            <w:r>
              <w:rPr>
                <w:sz w:val="16"/>
              </w:rPr>
              <w:t>current_period_start</w:t>
            </w:r>
          </w:p>
        </w:tc>
        <w:tc>
          <w:tcPr>
            <w:tcW w:w="2088" w:type="dxa"/>
            <w:vAlign w:val="center"/>
          </w:tcPr>
          <w:p w14:paraId="3FBC3CC8" w14:textId="77777777" w:rsidR="00AD5055" w:rsidRDefault="00000000">
            <w:r>
              <w:rPr>
                <w:sz w:val="16"/>
              </w:rPr>
              <w:t>TIMESTAMPTZ</w:t>
            </w:r>
          </w:p>
        </w:tc>
        <w:tc>
          <w:tcPr>
            <w:tcW w:w="3096" w:type="dxa"/>
            <w:vAlign w:val="center"/>
          </w:tcPr>
          <w:p w14:paraId="33749F52" w14:textId="77777777" w:rsidR="00AD5055" w:rsidRDefault="00000000">
            <w:r>
              <w:rPr>
                <w:sz w:val="16"/>
              </w:rPr>
              <w:t>Current billing period start.</w:t>
            </w:r>
          </w:p>
        </w:tc>
      </w:tr>
      <w:tr w:rsidR="00AD5055" w14:paraId="48DCF459" w14:textId="77777777">
        <w:trPr>
          <w:jc w:val="center"/>
        </w:trPr>
        <w:tc>
          <w:tcPr>
            <w:tcW w:w="2304" w:type="dxa"/>
            <w:vAlign w:val="center"/>
          </w:tcPr>
          <w:p w14:paraId="4E304E63" w14:textId="77777777" w:rsidR="00AD5055" w:rsidRDefault="00AD5055"/>
        </w:tc>
        <w:tc>
          <w:tcPr>
            <w:tcW w:w="2376" w:type="dxa"/>
            <w:vAlign w:val="center"/>
          </w:tcPr>
          <w:p w14:paraId="2E3BFE50" w14:textId="77777777" w:rsidR="00AD5055" w:rsidRDefault="00000000">
            <w:r>
              <w:rPr>
                <w:sz w:val="16"/>
              </w:rPr>
              <w:t>current_period_end</w:t>
            </w:r>
          </w:p>
        </w:tc>
        <w:tc>
          <w:tcPr>
            <w:tcW w:w="2088" w:type="dxa"/>
            <w:vAlign w:val="center"/>
          </w:tcPr>
          <w:p w14:paraId="4E980E71" w14:textId="77777777" w:rsidR="00AD5055" w:rsidRDefault="00000000">
            <w:r>
              <w:rPr>
                <w:sz w:val="16"/>
              </w:rPr>
              <w:t>TIMESTAMPTZ</w:t>
            </w:r>
          </w:p>
        </w:tc>
        <w:tc>
          <w:tcPr>
            <w:tcW w:w="3096" w:type="dxa"/>
            <w:vAlign w:val="center"/>
          </w:tcPr>
          <w:p w14:paraId="3A6ED48D" w14:textId="77777777" w:rsidR="00AD5055" w:rsidRDefault="00000000">
            <w:r>
              <w:rPr>
                <w:sz w:val="16"/>
              </w:rPr>
              <w:t>Current billing period end.</w:t>
            </w:r>
          </w:p>
        </w:tc>
      </w:tr>
      <w:tr w:rsidR="00AD5055" w14:paraId="19047733" w14:textId="77777777">
        <w:trPr>
          <w:jc w:val="center"/>
        </w:trPr>
        <w:tc>
          <w:tcPr>
            <w:tcW w:w="2304" w:type="dxa"/>
            <w:vAlign w:val="center"/>
          </w:tcPr>
          <w:p w14:paraId="5F96CCFA" w14:textId="77777777" w:rsidR="00AD5055" w:rsidRDefault="00AD5055"/>
        </w:tc>
        <w:tc>
          <w:tcPr>
            <w:tcW w:w="2376" w:type="dxa"/>
            <w:vAlign w:val="center"/>
          </w:tcPr>
          <w:p w14:paraId="37427A13" w14:textId="77777777" w:rsidR="00AD5055" w:rsidRDefault="00000000">
            <w:r>
              <w:rPr>
                <w:sz w:val="16"/>
              </w:rPr>
              <w:t>cancelled_at</w:t>
            </w:r>
          </w:p>
        </w:tc>
        <w:tc>
          <w:tcPr>
            <w:tcW w:w="2088" w:type="dxa"/>
            <w:vAlign w:val="center"/>
          </w:tcPr>
          <w:p w14:paraId="0C51E9EC" w14:textId="77777777" w:rsidR="00AD5055" w:rsidRDefault="00000000">
            <w:r>
              <w:rPr>
                <w:sz w:val="16"/>
              </w:rPr>
              <w:t>TIMESTAMPTZ</w:t>
            </w:r>
          </w:p>
        </w:tc>
        <w:tc>
          <w:tcPr>
            <w:tcW w:w="3096" w:type="dxa"/>
            <w:vAlign w:val="center"/>
          </w:tcPr>
          <w:p w14:paraId="3D87ACFF" w14:textId="77777777" w:rsidR="00AD5055" w:rsidRDefault="00000000">
            <w:r>
              <w:rPr>
                <w:sz w:val="16"/>
              </w:rPr>
              <w:t>Cancellation timestamp, if any.</w:t>
            </w:r>
          </w:p>
        </w:tc>
      </w:tr>
      <w:tr w:rsidR="00AD5055" w14:paraId="01356086" w14:textId="77777777">
        <w:trPr>
          <w:jc w:val="center"/>
        </w:trPr>
        <w:tc>
          <w:tcPr>
            <w:tcW w:w="2304" w:type="dxa"/>
            <w:vAlign w:val="center"/>
          </w:tcPr>
          <w:p w14:paraId="5B5D9AB8" w14:textId="77777777" w:rsidR="00AD5055" w:rsidRDefault="00AD5055"/>
        </w:tc>
        <w:tc>
          <w:tcPr>
            <w:tcW w:w="2376" w:type="dxa"/>
            <w:vAlign w:val="center"/>
          </w:tcPr>
          <w:p w14:paraId="310571B7" w14:textId="77777777" w:rsidR="00AD5055" w:rsidRDefault="00000000">
            <w:r>
              <w:rPr>
                <w:sz w:val="16"/>
              </w:rPr>
              <w:t>created_at</w:t>
            </w:r>
          </w:p>
        </w:tc>
        <w:tc>
          <w:tcPr>
            <w:tcW w:w="2088" w:type="dxa"/>
            <w:vAlign w:val="center"/>
          </w:tcPr>
          <w:p w14:paraId="38E85066" w14:textId="77777777" w:rsidR="00AD5055" w:rsidRDefault="00000000">
            <w:r>
              <w:rPr>
                <w:sz w:val="16"/>
              </w:rPr>
              <w:t>TIMESTAMPTZ</w:t>
            </w:r>
          </w:p>
        </w:tc>
        <w:tc>
          <w:tcPr>
            <w:tcW w:w="3096" w:type="dxa"/>
            <w:vAlign w:val="center"/>
          </w:tcPr>
          <w:p w14:paraId="43612781" w14:textId="77777777" w:rsidR="00AD5055" w:rsidRDefault="00000000">
            <w:r>
              <w:rPr>
                <w:sz w:val="16"/>
              </w:rPr>
              <w:t>Creation timestamp.</w:t>
            </w:r>
          </w:p>
        </w:tc>
      </w:tr>
      <w:tr w:rsidR="00AD5055" w14:paraId="68ADAC4B" w14:textId="77777777">
        <w:trPr>
          <w:jc w:val="center"/>
        </w:trPr>
        <w:tc>
          <w:tcPr>
            <w:tcW w:w="2304" w:type="dxa"/>
            <w:vAlign w:val="center"/>
          </w:tcPr>
          <w:p w14:paraId="77C4B44A" w14:textId="77777777" w:rsidR="00AD5055" w:rsidRDefault="00AD5055"/>
        </w:tc>
        <w:tc>
          <w:tcPr>
            <w:tcW w:w="2376" w:type="dxa"/>
            <w:vAlign w:val="center"/>
          </w:tcPr>
          <w:p w14:paraId="50458341" w14:textId="77777777" w:rsidR="00AD5055" w:rsidRDefault="00000000">
            <w:r>
              <w:rPr>
                <w:sz w:val="16"/>
              </w:rPr>
              <w:t>updated_at</w:t>
            </w:r>
          </w:p>
        </w:tc>
        <w:tc>
          <w:tcPr>
            <w:tcW w:w="2088" w:type="dxa"/>
            <w:vAlign w:val="center"/>
          </w:tcPr>
          <w:p w14:paraId="15C92A1C" w14:textId="77777777" w:rsidR="00AD5055" w:rsidRDefault="00000000">
            <w:r>
              <w:rPr>
                <w:sz w:val="16"/>
              </w:rPr>
              <w:t>TIMESTAMPTZ</w:t>
            </w:r>
          </w:p>
        </w:tc>
        <w:tc>
          <w:tcPr>
            <w:tcW w:w="3096" w:type="dxa"/>
            <w:vAlign w:val="center"/>
          </w:tcPr>
          <w:p w14:paraId="61613150" w14:textId="77777777" w:rsidR="00AD5055" w:rsidRDefault="00000000">
            <w:r>
              <w:rPr>
                <w:sz w:val="16"/>
              </w:rPr>
              <w:t>Last update timestamp.</w:t>
            </w:r>
          </w:p>
        </w:tc>
      </w:tr>
    </w:tbl>
    <w:p w14:paraId="69B7981A" w14:textId="77777777" w:rsidR="00AD5055" w:rsidRDefault="00AD5055">
      <w:pPr>
        <w:spacing w:after="20"/>
      </w:pPr>
    </w:p>
    <w:p w14:paraId="43531C00" w14:textId="77777777" w:rsidR="00AD5055" w:rsidRDefault="00000000">
      <w:pPr>
        <w:pStyle w:val="Heading2"/>
      </w:pPr>
      <w:r>
        <w:t>3.7 audit_logs</w:t>
      </w:r>
    </w:p>
    <w:p w14:paraId="6665FDD2" w14:textId="77777777" w:rsidR="00AD5055" w:rsidRDefault="00000000">
      <w:r>
        <w:t>Audit logs are cross-cutting records used to answer who performed an important action, on what entity, and when. The same table can later capture events such as employee creation, invoice voiding, stock adjustments and refunds. The metadata field allows event-specific context without forcing every possible event into fixed columns.</w:t>
      </w:r>
    </w:p>
    <w:tbl>
      <w:tblPr>
        <w:tblStyle w:val="TableGrid"/>
        <w:tblW w:w="0" w:type="auto"/>
        <w:jc w:val="center"/>
        <w:tblLook w:val="04A0" w:firstRow="1" w:lastRow="0" w:firstColumn="1" w:lastColumn="0" w:noHBand="0" w:noVBand="1"/>
      </w:tblPr>
      <w:tblGrid>
        <w:gridCol w:w="2304"/>
        <w:gridCol w:w="2088"/>
        <w:gridCol w:w="1944"/>
        <w:gridCol w:w="3528"/>
      </w:tblGrid>
      <w:tr w:rsidR="00AD5055" w14:paraId="3F0A1DD7" w14:textId="77777777">
        <w:trPr>
          <w:jc w:val="center"/>
        </w:trPr>
        <w:tc>
          <w:tcPr>
            <w:tcW w:w="2304" w:type="dxa"/>
            <w:shd w:val="clear" w:color="auto" w:fill="D9EAF7"/>
            <w:vAlign w:val="center"/>
          </w:tcPr>
          <w:p w14:paraId="71C7489D" w14:textId="77777777" w:rsidR="00AD5055" w:rsidRDefault="00000000">
            <w:r>
              <w:rPr>
                <w:b/>
                <w:sz w:val="16"/>
              </w:rPr>
              <w:t>PK / FK</w:t>
            </w:r>
          </w:p>
        </w:tc>
        <w:tc>
          <w:tcPr>
            <w:tcW w:w="2088" w:type="dxa"/>
            <w:shd w:val="clear" w:color="auto" w:fill="D9EAF7"/>
            <w:vAlign w:val="center"/>
          </w:tcPr>
          <w:p w14:paraId="05399B63" w14:textId="77777777" w:rsidR="00AD5055" w:rsidRDefault="00000000">
            <w:r>
              <w:rPr>
                <w:b/>
                <w:sz w:val="16"/>
              </w:rPr>
              <w:t>Column</w:t>
            </w:r>
          </w:p>
        </w:tc>
        <w:tc>
          <w:tcPr>
            <w:tcW w:w="1944" w:type="dxa"/>
            <w:shd w:val="clear" w:color="auto" w:fill="D9EAF7"/>
            <w:vAlign w:val="center"/>
          </w:tcPr>
          <w:p w14:paraId="0E0ACB42" w14:textId="77777777" w:rsidR="00AD5055" w:rsidRDefault="00000000">
            <w:r>
              <w:rPr>
                <w:b/>
                <w:sz w:val="16"/>
              </w:rPr>
              <w:t>Data Type</w:t>
            </w:r>
          </w:p>
        </w:tc>
        <w:tc>
          <w:tcPr>
            <w:tcW w:w="3528" w:type="dxa"/>
            <w:shd w:val="clear" w:color="auto" w:fill="D9EAF7"/>
            <w:vAlign w:val="center"/>
          </w:tcPr>
          <w:p w14:paraId="4F244F7C" w14:textId="77777777" w:rsidR="00AD5055" w:rsidRDefault="00000000">
            <w:r>
              <w:rPr>
                <w:b/>
                <w:sz w:val="16"/>
              </w:rPr>
              <w:t>Meaning</w:t>
            </w:r>
          </w:p>
        </w:tc>
      </w:tr>
      <w:tr w:rsidR="00AD5055" w14:paraId="13CA6382" w14:textId="77777777">
        <w:trPr>
          <w:jc w:val="center"/>
        </w:trPr>
        <w:tc>
          <w:tcPr>
            <w:tcW w:w="2304" w:type="dxa"/>
            <w:vAlign w:val="center"/>
          </w:tcPr>
          <w:p w14:paraId="02279A20" w14:textId="77777777" w:rsidR="00AD5055" w:rsidRDefault="00000000">
            <w:r>
              <w:rPr>
                <w:sz w:val="16"/>
              </w:rPr>
              <w:t>PK</w:t>
            </w:r>
          </w:p>
        </w:tc>
        <w:tc>
          <w:tcPr>
            <w:tcW w:w="2088" w:type="dxa"/>
            <w:vAlign w:val="center"/>
          </w:tcPr>
          <w:p w14:paraId="44506902" w14:textId="77777777" w:rsidR="00AD5055" w:rsidRDefault="00000000">
            <w:r>
              <w:rPr>
                <w:sz w:val="16"/>
              </w:rPr>
              <w:t>id</w:t>
            </w:r>
          </w:p>
        </w:tc>
        <w:tc>
          <w:tcPr>
            <w:tcW w:w="1944" w:type="dxa"/>
            <w:vAlign w:val="center"/>
          </w:tcPr>
          <w:p w14:paraId="5BD95216" w14:textId="77777777" w:rsidR="00AD5055" w:rsidRDefault="00000000">
            <w:r>
              <w:rPr>
                <w:sz w:val="16"/>
              </w:rPr>
              <w:t>UUID</w:t>
            </w:r>
          </w:p>
        </w:tc>
        <w:tc>
          <w:tcPr>
            <w:tcW w:w="3528" w:type="dxa"/>
            <w:vAlign w:val="center"/>
          </w:tcPr>
          <w:p w14:paraId="3B2EF71A" w14:textId="77777777" w:rsidR="00AD5055" w:rsidRDefault="00000000">
            <w:r>
              <w:rPr>
                <w:sz w:val="16"/>
              </w:rPr>
              <w:t>Unique audit event.</w:t>
            </w:r>
          </w:p>
        </w:tc>
      </w:tr>
      <w:tr w:rsidR="00AD5055" w14:paraId="0ECB5308" w14:textId="77777777">
        <w:trPr>
          <w:jc w:val="center"/>
        </w:trPr>
        <w:tc>
          <w:tcPr>
            <w:tcW w:w="2304" w:type="dxa"/>
            <w:vAlign w:val="center"/>
          </w:tcPr>
          <w:p w14:paraId="56583B81" w14:textId="77777777" w:rsidR="00AD5055" w:rsidRDefault="00000000">
            <w:r>
              <w:rPr>
                <w:sz w:val="16"/>
              </w:rPr>
              <w:t>FK → organisations.id</w:t>
            </w:r>
          </w:p>
        </w:tc>
        <w:tc>
          <w:tcPr>
            <w:tcW w:w="2088" w:type="dxa"/>
            <w:vAlign w:val="center"/>
          </w:tcPr>
          <w:p w14:paraId="11EFB66F" w14:textId="77777777" w:rsidR="00AD5055" w:rsidRDefault="00000000">
            <w:r>
              <w:rPr>
                <w:sz w:val="16"/>
              </w:rPr>
              <w:t>organisation_id</w:t>
            </w:r>
          </w:p>
        </w:tc>
        <w:tc>
          <w:tcPr>
            <w:tcW w:w="1944" w:type="dxa"/>
            <w:vAlign w:val="center"/>
          </w:tcPr>
          <w:p w14:paraId="34366963" w14:textId="77777777" w:rsidR="00AD5055" w:rsidRDefault="00000000">
            <w:r>
              <w:rPr>
                <w:sz w:val="16"/>
              </w:rPr>
              <w:t>UUID</w:t>
            </w:r>
          </w:p>
        </w:tc>
        <w:tc>
          <w:tcPr>
            <w:tcW w:w="3528" w:type="dxa"/>
            <w:vAlign w:val="center"/>
          </w:tcPr>
          <w:p w14:paraId="2675C31F" w14:textId="77777777" w:rsidR="00AD5055" w:rsidRDefault="00000000">
            <w:r>
              <w:rPr>
                <w:sz w:val="16"/>
              </w:rPr>
              <w:t>Organisation involved.</w:t>
            </w:r>
          </w:p>
        </w:tc>
      </w:tr>
      <w:tr w:rsidR="00AD5055" w14:paraId="6A210BE9" w14:textId="77777777">
        <w:trPr>
          <w:jc w:val="center"/>
        </w:trPr>
        <w:tc>
          <w:tcPr>
            <w:tcW w:w="2304" w:type="dxa"/>
            <w:vAlign w:val="center"/>
          </w:tcPr>
          <w:p w14:paraId="293D1A6C" w14:textId="77777777" w:rsidR="00AD5055" w:rsidRDefault="00000000">
            <w:r>
              <w:rPr>
                <w:sz w:val="16"/>
              </w:rPr>
              <w:t>FK → users.id</w:t>
            </w:r>
          </w:p>
        </w:tc>
        <w:tc>
          <w:tcPr>
            <w:tcW w:w="2088" w:type="dxa"/>
            <w:vAlign w:val="center"/>
          </w:tcPr>
          <w:p w14:paraId="282B63C6" w14:textId="77777777" w:rsidR="00AD5055" w:rsidRDefault="00000000">
            <w:r>
              <w:rPr>
                <w:sz w:val="16"/>
              </w:rPr>
              <w:t>user_id</w:t>
            </w:r>
          </w:p>
        </w:tc>
        <w:tc>
          <w:tcPr>
            <w:tcW w:w="1944" w:type="dxa"/>
            <w:vAlign w:val="center"/>
          </w:tcPr>
          <w:p w14:paraId="239F61CC" w14:textId="77777777" w:rsidR="00AD5055" w:rsidRDefault="00000000">
            <w:r>
              <w:rPr>
                <w:sz w:val="16"/>
              </w:rPr>
              <w:t>UUID</w:t>
            </w:r>
          </w:p>
        </w:tc>
        <w:tc>
          <w:tcPr>
            <w:tcW w:w="3528" w:type="dxa"/>
            <w:vAlign w:val="center"/>
          </w:tcPr>
          <w:p w14:paraId="347791CC" w14:textId="77777777" w:rsidR="00AD5055" w:rsidRDefault="00000000">
            <w:r>
              <w:rPr>
                <w:sz w:val="16"/>
              </w:rPr>
              <w:t>User who performed the action.</w:t>
            </w:r>
          </w:p>
        </w:tc>
      </w:tr>
      <w:tr w:rsidR="00AD5055" w14:paraId="5EFB1F40" w14:textId="77777777">
        <w:trPr>
          <w:jc w:val="center"/>
        </w:trPr>
        <w:tc>
          <w:tcPr>
            <w:tcW w:w="2304" w:type="dxa"/>
            <w:vAlign w:val="center"/>
          </w:tcPr>
          <w:p w14:paraId="10D2CA75" w14:textId="77777777" w:rsidR="00AD5055" w:rsidRDefault="00AD5055"/>
        </w:tc>
        <w:tc>
          <w:tcPr>
            <w:tcW w:w="2088" w:type="dxa"/>
            <w:vAlign w:val="center"/>
          </w:tcPr>
          <w:p w14:paraId="01AD91B2" w14:textId="77777777" w:rsidR="00AD5055" w:rsidRDefault="00000000">
            <w:r>
              <w:rPr>
                <w:sz w:val="16"/>
              </w:rPr>
              <w:t>action</w:t>
            </w:r>
          </w:p>
        </w:tc>
        <w:tc>
          <w:tcPr>
            <w:tcW w:w="1944" w:type="dxa"/>
            <w:vAlign w:val="center"/>
          </w:tcPr>
          <w:p w14:paraId="7ABB0D10" w14:textId="77777777" w:rsidR="00AD5055" w:rsidRDefault="00000000">
            <w:r>
              <w:rPr>
                <w:sz w:val="16"/>
              </w:rPr>
              <w:t>VARCHAR(100)</w:t>
            </w:r>
          </w:p>
        </w:tc>
        <w:tc>
          <w:tcPr>
            <w:tcW w:w="3528" w:type="dxa"/>
            <w:vAlign w:val="center"/>
          </w:tcPr>
          <w:p w14:paraId="74F10FE1" w14:textId="77777777" w:rsidR="00AD5055" w:rsidRDefault="00000000">
            <w:r>
              <w:rPr>
                <w:sz w:val="16"/>
              </w:rPr>
              <w:t>Action performed.</w:t>
            </w:r>
          </w:p>
        </w:tc>
      </w:tr>
      <w:tr w:rsidR="00AD5055" w14:paraId="0889C416" w14:textId="77777777">
        <w:trPr>
          <w:jc w:val="center"/>
        </w:trPr>
        <w:tc>
          <w:tcPr>
            <w:tcW w:w="2304" w:type="dxa"/>
            <w:vAlign w:val="center"/>
          </w:tcPr>
          <w:p w14:paraId="62EAC578" w14:textId="77777777" w:rsidR="00AD5055" w:rsidRDefault="00AD5055"/>
        </w:tc>
        <w:tc>
          <w:tcPr>
            <w:tcW w:w="2088" w:type="dxa"/>
            <w:vAlign w:val="center"/>
          </w:tcPr>
          <w:p w14:paraId="63A68A06" w14:textId="77777777" w:rsidR="00AD5055" w:rsidRDefault="00000000">
            <w:r>
              <w:rPr>
                <w:sz w:val="16"/>
              </w:rPr>
              <w:t>entity_type</w:t>
            </w:r>
          </w:p>
        </w:tc>
        <w:tc>
          <w:tcPr>
            <w:tcW w:w="1944" w:type="dxa"/>
            <w:vAlign w:val="center"/>
          </w:tcPr>
          <w:p w14:paraId="0709E492" w14:textId="77777777" w:rsidR="00AD5055" w:rsidRDefault="00000000">
            <w:r>
              <w:rPr>
                <w:sz w:val="16"/>
              </w:rPr>
              <w:t>VARCHAR(100)</w:t>
            </w:r>
          </w:p>
        </w:tc>
        <w:tc>
          <w:tcPr>
            <w:tcW w:w="3528" w:type="dxa"/>
            <w:vAlign w:val="center"/>
          </w:tcPr>
          <w:p w14:paraId="21926718" w14:textId="77777777" w:rsidR="00AD5055" w:rsidRDefault="00000000">
            <w:r>
              <w:rPr>
                <w:sz w:val="16"/>
              </w:rPr>
              <w:t>Type of entity affected.</w:t>
            </w:r>
          </w:p>
        </w:tc>
      </w:tr>
      <w:tr w:rsidR="00AD5055" w14:paraId="42143A34" w14:textId="77777777">
        <w:trPr>
          <w:jc w:val="center"/>
        </w:trPr>
        <w:tc>
          <w:tcPr>
            <w:tcW w:w="2304" w:type="dxa"/>
            <w:vAlign w:val="center"/>
          </w:tcPr>
          <w:p w14:paraId="28343498" w14:textId="77777777" w:rsidR="00AD5055" w:rsidRDefault="00AD5055"/>
        </w:tc>
        <w:tc>
          <w:tcPr>
            <w:tcW w:w="2088" w:type="dxa"/>
            <w:vAlign w:val="center"/>
          </w:tcPr>
          <w:p w14:paraId="75D27253" w14:textId="77777777" w:rsidR="00AD5055" w:rsidRDefault="00000000">
            <w:r>
              <w:rPr>
                <w:sz w:val="16"/>
              </w:rPr>
              <w:t>entity_id</w:t>
            </w:r>
          </w:p>
        </w:tc>
        <w:tc>
          <w:tcPr>
            <w:tcW w:w="1944" w:type="dxa"/>
            <w:vAlign w:val="center"/>
          </w:tcPr>
          <w:p w14:paraId="2578C274" w14:textId="77777777" w:rsidR="00AD5055" w:rsidRDefault="00000000">
            <w:r>
              <w:rPr>
                <w:sz w:val="16"/>
              </w:rPr>
              <w:t>UUID</w:t>
            </w:r>
          </w:p>
        </w:tc>
        <w:tc>
          <w:tcPr>
            <w:tcW w:w="3528" w:type="dxa"/>
            <w:vAlign w:val="center"/>
          </w:tcPr>
          <w:p w14:paraId="24C8AFFD" w14:textId="77777777" w:rsidR="00AD5055" w:rsidRDefault="00000000">
            <w:r>
              <w:rPr>
                <w:sz w:val="16"/>
              </w:rPr>
              <w:t>Identifier of affected record.</w:t>
            </w:r>
          </w:p>
        </w:tc>
      </w:tr>
      <w:tr w:rsidR="00AD5055" w14:paraId="7033B166" w14:textId="77777777">
        <w:trPr>
          <w:jc w:val="center"/>
        </w:trPr>
        <w:tc>
          <w:tcPr>
            <w:tcW w:w="2304" w:type="dxa"/>
            <w:vAlign w:val="center"/>
          </w:tcPr>
          <w:p w14:paraId="1D09A6B3" w14:textId="77777777" w:rsidR="00AD5055" w:rsidRDefault="00AD5055"/>
        </w:tc>
        <w:tc>
          <w:tcPr>
            <w:tcW w:w="2088" w:type="dxa"/>
            <w:vAlign w:val="center"/>
          </w:tcPr>
          <w:p w14:paraId="164CD149" w14:textId="77777777" w:rsidR="00AD5055" w:rsidRDefault="00000000">
            <w:r>
              <w:rPr>
                <w:sz w:val="16"/>
              </w:rPr>
              <w:t>metadata</w:t>
            </w:r>
          </w:p>
        </w:tc>
        <w:tc>
          <w:tcPr>
            <w:tcW w:w="1944" w:type="dxa"/>
            <w:vAlign w:val="center"/>
          </w:tcPr>
          <w:p w14:paraId="1C059019" w14:textId="77777777" w:rsidR="00AD5055" w:rsidRDefault="00000000">
            <w:r>
              <w:rPr>
                <w:sz w:val="16"/>
              </w:rPr>
              <w:t>JSONB</w:t>
            </w:r>
          </w:p>
        </w:tc>
        <w:tc>
          <w:tcPr>
            <w:tcW w:w="3528" w:type="dxa"/>
            <w:vAlign w:val="center"/>
          </w:tcPr>
          <w:p w14:paraId="1C75D9DD" w14:textId="77777777" w:rsidR="00AD5055" w:rsidRDefault="00000000">
            <w:r>
              <w:rPr>
                <w:sz w:val="16"/>
              </w:rPr>
              <w:t>Additional event-specific information.</w:t>
            </w:r>
          </w:p>
        </w:tc>
      </w:tr>
      <w:tr w:rsidR="00AD5055" w14:paraId="2FED67FD" w14:textId="77777777">
        <w:trPr>
          <w:jc w:val="center"/>
        </w:trPr>
        <w:tc>
          <w:tcPr>
            <w:tcW w:w="2304" w:type="dxa"/>
            <w:vAlign w:val="center"/>
          </w:tcPr>
          <w:p w14:paraId="0A298627" w14:textId="77777777" w:rsidR="00AD5055" w:rsidRDefault="00AD5055"/>
        </w:tc>
        <w:tc>
          <w:tcPr>
            <w:tcW w:w="2088" w:type="dxa"/>
            <w:vAlign w:val="center"/>
          </w:tcPr>
          <w:p w14:paraId="760C2F73" w14:textId="77777777" w:rsidR="00AD5055" w:rsidRDefault="00000000">
            <w:r>
              <w:rPr>
                <w:sz w:val="16"/>
              </w:rPr>
              <w:t>ip_address</w:t>
            </w:r>
          </w:p>
        </w:tc>
        <w:tc>
          <w:tcPr>
            <w:tcW w:w="1944" w:type="dxa"/>
            <w:vAlign w:val="center"/>
          </w:tcPr>
          <w:p w14:paraId="4C855233" w14:textId="77777777" w:rsidR="00AD5055" w:rsidRDefault="00000000">
            <w:r>
              <w:rPr>
                <w:sz w:val="16"/>
              </w:rPr>
              <w:t>INET</w:t>
            </w:r>
          </w:p>
        </w:tc>
        <w:tc>
          <w:tcPr>
            <w:tcW w:w="3528" w:type="dxa"/>
            <w:vAlign w:val="center"/>
          </w:tcPr>
          <w:p w14:paraId="31AF5F72" w14:textId="77777777" w:rsidR="00AD5055" w:rsidRDefault="00000000">
            <w:r>
              <w:rPr>
                <w:sz w:val="16"/>
              </w:rPr>
              <w:t>Source IP when captured.</w:t>
            </w:r>
          </w:p>
        </w:tc>
      </w:tr>
      <w:tr w:rsidR="00AD5055" w14:paraId="068AA900" w14:textId="77777777">
        <w:trPr>
          <w:jc w:val="center"/>
        </w:trPr>
        <w:tc>
          <w:tcPr>
            <w:tcW w:w="2304" w:type="dxa"/>
            <w:vAlign w:val="center"/>
          </w:tcPr>
          <w:p w14:paraId="41BB2B01" w14:textId="77777777" w:rsidR="00AD5055" w:rsidRDefault="00AD5055"/>
        </w:tc>
        <w:tc>
          <w:tcPr>
            <w:tcW w:w="2088" w:type="dxa"/>
            <w:vAlign w:val="center"/>
          </w:tcPr>
          <w:p w14:paraId="446D93E3" w14:textId="77777777" w:rsidR="00AD5055" w:rsidRDefault="00000000">
            <w:r>
              <w:rPr>
                <w:sz w:val="16"/>
              </w:rPr>
              <w:t>user_agent</w:t>
            </w:r>
          </w:p>
        </w:tc>
        <w:tc>
          <w:tcPr>
            <w:tcW w:w="1944" w:type="dxa"/>
            <w:vAlign w:val="center"/>
          </w:tcPr>
          <w:p w14:paraId="3ACF5317" w14:textId="77777777" w:rsidR="00AD5055" w:rsidRDefault="00000000">
            <w:r>
              <w:rPr>
                <w:sz w:val="16"/>
              </w:rPr>
              <w:t>TEXT</w:t>
            </w:r>
          </w:p>
        </w:tc>
        <w:tc>
          <w:tcPr>
            <w:tcW w:w="3528" w:type="dxa"/>
            <w:vAlign w:val="center"/>
          </w:tcPr>
          <w:p w14:paraId="3EB37B36" w14:textId="77777777" w:rsidR="00AD5055" w:rsidRDefault="00000000">
            <w:r>
              <w:rPr>
                <w:sz w:val="16"/>
              </w:rPr>
              <w:t>Client information.</w:t>
            </w:r>
          </w:p>
        </w:tc>
      </w:tr>
      <w:tr w:rsidR="00AD5055" w14:paraId="3B9DF879" w14:textId="77777777">
        <w:trPr>
          <w:jc w:val="center"/>
        </w:trPr>
        <w:tc>
          <w:tcPr>
            <w:tcW w:w="2304" w:type="dxa"/>
            <w:vAlign w:val="center"/>
          </w:tcPr>
          <w:p w14:paraId="10822B70" w14:textId="77777777" w:rsidR="00AD5055" w:rsidRDefault="00AD5055"/>
        </w:tc>
        <w:tc>
          <w:tcPr>
            <w:tcW w:w="2088" w:type="dxa"/>
            <w:vAlign w:val="center"/>
          </w:tcPr>
          <w:p w14:paraId="6CC91145" w14:textId="77777777" w:rsidR="00AD5055" w:rsidRDefault="00000000">
            <w:r>
              <w:rPr>
                <w:sz w:val="16"/>
              </w:rPr>
              <w:t>created_at</w:t>
            </w:r>
          </w:p>
        </w:tc>
        <w:tc>
          <w:tcPr>
            <w:tcW w:w="1944" w:type="dxa"/>
            <w:vAlign w:val="center"/>
          </w:tcPr>
          <w:p w14:paraId="78A87CFF" w14:textId="77777777" w:rsidR="00AD5055" w:rsidRDefault="00000000">
            <w:r>
              <w:rPr>
                <w:sz w:val="16"/>
              </w:rPr>
              <w:t>TIMESTAMPTZ</w:t>
            </w:r>
          </w:p>
        </w:tc>
        <w:tc>
          <w:tcPr>
            <w:tcW w:w="3528" w:type="dxa"/>
            <w:vAlign w:val="center"/>
          </w:tcPr>
          <w:p w14:paraId="72D0496E" w14:textId="77777777" w:rsidR="00AD5055" w:rsidRDefault="00000000">
            <w:r>
              <w:rPr>
                <w:sz w:val="16"/>
              </w:rPr>
              <w:t>Event timestamp.</w:t>
            </w:r>
          </w:p>
        </w:tc>
      </w:tr>
    </w:tbl>
    <w:p w14:paraId="36520902" w14:textId="77777777" w:rsidR="00AD5055" w:rsidRDefault="00AD5055">
      <w:pPr>
        <w:spacing w:after="20"/>
      </w:pPr>
    </w:p>
    <w:p w14:paraId="04305D68" w14:textId="77777777" w:rsidR="00AD5055" w:rsidRDefault="00000000">
      <w:pPr>
        <w:pStyle w:val="Heading1"/>
      </w:pPr>
      <w:r>
        <w:lastRenderedPageBreak/>
        <w:t>4. Step 1 Relationship Model</w:t>
      </w:r>
    </w:p>
    <w:p w14:paraId="4E7C23CA" w14:textId="77777777" w:rsidR="00AD5055" w:rsidRDefault="00000000">
      <w:r>
        <w:t>The first stage establishes the business tenant, its users and access context, and its SaaS subscription. The relationships are intentionally explicit through foreign keys rather than hidden in application code.</w:t>
      </w:r>
    </w:p>
    <w:tbl>
      <w:tblPr>
        <w:tblStyle w:val="TableGrid"/>
        <w:tblW w:w="0" w:type="auto"/>
        <w:jc w:val="center"/>
        <w:tblLook w:val="04A0" w:firstRow="1" w:lastRow="0" w:firstColumn="1" w:lastColumn="0" w:noHBand="0" w:noVBand="1"/>
      </w:tblPr>
      <w:tblGrid>
        <w:gridCol w:w="2232"/>
        <w:gridCol w:w="2664"/>
        <w:gridCol w:w="1584"/>
        <w:gridCol w:w="3960"/>
      </w:tblGrid>
      <w:tr w:rsidR="00AD5055" w14:paraId="7BF67C49" w14:textId="77777777">
        <w:trPr>
          <w:jc w:val="center"/>
        </w:trPr>
        <w:tc>
          <w:tcPr>
            <w:tcW w:w="2232" w:type="dxa"/>
            <w:shd w:val="clear" w:color="auto" w:fill="D9EAF7"/>
            <w:vAlign w:val="center"/>
          </w:tcPr>
          <w:p w14:paraId="0B75E164" w14:textId="77777777" w:rsidR="00AD5055" w:rsidRDefault="00000000">
            <w:r>
              <w:rPr>
                <w:b/>
                <w:sz w:val="16"/>
              </w:rPr>
              <w:t>Parent</w:t>
            </w:r>
          </w:p>
        </w:tc>
        <w:tc>
          <w:tcPr>
            <w:tcW w:w="2664" w:type="dxa"/>
            <w:shd w:val="clear" w:color="auto" w:fill="D9EAF7"/>
            <w:vAlign w:val="center"/>
          </w:tcPr>
          <w:p w14:paraId="4454671C" w14:textId="77777777" w:rsidR="00AD5055" w:rsidRDefault="00000000">
            <w:r>
              <w:rPr>
                <w:b/>
                <w:sz w:val="16"/>
              </w:rPr>
              <w:t>Child</w:t>
            </w:r>
          </w:p>
        </w:tc>
        <w:tc>
          <w:tcPr>
            <w:tcW w:w="1584" w:type="dxa"/>
            <w:shd w:val="clear" w:color="auto" w:fill="D9EAF7"/>
            <w:vAlign w:val="center"/>
          </w:tcPr>
          <w:p w14:paraId="75047655" w14:textId="77777777" w:rsidR="00AD5055" w:rsidRDefault="00000000">
            <w:r>
              <w:rPr>
                <w:b/>
                <w:sz w:val="16"/>
              </w:rPr>
              <w:t>Relationship</w:t>
            </w:r>
          </w:p>
        </w:tc>
        <w:tc>
          <w:tcPr>
            <w:tcW w:w="3960" w:type="dxa"/>
            <w:shd w:val="clear" w:color="auto" w:fill="D9EAF7"/>
            <w:vAlign w:val="center"/>
          </w:tcPr>
          <w:p w14:paraId="473CA0ED" w14:textId="77777777" w:rsidR="00AD5055" w:rsidRDefault="00000000">
            <w:r>
              <w:rPr>
                <w:b/>
                <w:sz w:val="16"/>
              </w:rPr>
              <w:t>Foreign Key</w:t>
            </w:r>
          </w:p>
        </w:tc>
      </w:tr>
      <w:tr w:rsidR="00AD5055" w14:paraId="75610C3F" w14:textId="77777777">
        <w:trPr>
          <w:jc w:val="center"/>
        </w:trPr>
        <w:tc>
          <w:tcPr>
            <w:tcW w:w="2232" w:type="dxa"/>
            <w:vAlign w:val="center"/>
          </w:tcPr>
          <w:p w14:paraId="3A0AF4B5" w14:textId="77777777" w:rsidR="00AD5055" w:rsidRDefault="00000000">
            <w:r>
              <w:rPr>
                <w:sz w:val="16"/>
              </w:rPr>
              <w:t>users</w:t>
            </w:r>
          </w:p>
        </w:tc>
        <w:tc>
          <w:tcPr>
            <w:tcW w:w="2664" w:type="dxa"/>
            <w:vAlign w:val="center"/>
          </w:tcPr>
          <w:p w14:paraId="515A84B7" w14:textId="77777777" w:rsidR="00AD5055" w:rsidRDefault="00000000">
            <w:r>
              <w:rPr>
                <w:sz w:val="16"/>
              </w:rPr>
              <w:t>organisations</w:t>
            </w:r>
          </w:p>
        </w:tc>
        <w:tc>
          <w:tcPr>
            <w:tcW w:w="1584" w:type="dxa"/>
            <w:vAlign w:val="center"/>
          </w:tcPr>
          <w:p w14:paraId="18A24CD4" w14:textId="77777777" w:rsidR="00AD5055" w:rsidRDefault="00000000">
            <w:r>
              <w:rPr>
                <w:sz w:val="16"/>
              </w:rPr>
              <w:t>1 : N (owner)</w:t>
            </w:r>
          </w:p>
        </w:tc>
        <w:tc>
          <w:tcPr>
            <w:tcW w:w="3960" w:type="dxa"/>
            <w:vAlign w:val="center"/>
          </w:tcPr>
          <w:p w14:paraId="256A2D85" w14:textId="77777777" w:rsidR="00AD5055" w:rsidRDefault="00000000">
            <w:r>
              <w:rPr>
                <w:sz w:val="16"/>
              </w:rPr>
              <w:t>organisations.owner_id → users.id</w:t>
            </w:r>
          </w:p>
        </w:tc>
      </w:tr>
      <w:tr w:rsidR="00AD5055" w14:paraId="29AA6C58" w14:textId="77777777">
        <w:trPr>
          <w:jc w:val="center"/>
        </w:trPr>
        <w:tc>
          <w:tcPr>
            <w:tcW w:w="2232" w:type="dxa"/>
            <w:vAlign w:val="center"/>
          </w:tcPr>
          <w:p w14:paraId="271FD149" w14:textId="77777777" w:rsidR="00AD5055" w:rsidRDefault="00000000">
            <w:r>
              <w:rPr>
                <w:sz w:val="16"/>
              </w:rPr>
              <w:t>organisations</w:t>
            </w:r>
          </w:p>
        </w:tc>
        <w:tc>
          <w:tcPr>
            <w:tcW w:w="2664" w:type="dxa"/>
            <w:vAlign w:val="center"/>
          </w:tcPr>
          <w:p w14:paraId="0AACB5DD" w14:textId="77777777" w:rsidR="00AD5055" w:rsidRDefault="00000000">
            <w:r>
              <w:rPr>
                <w:sz w:val="16"/>
              </w:rPr>
              <w:t>roles</w:t>
            </w:r>
          </w:p>
        </w:tc>
        <w:tc>
          <w:tcPr>
            <w:tcW w:w="1584" w:type="dxa"/>
            <w:vAlign w:val="center"/>
          </w:tcPr>
          <w:p w14:paraId="1EC998AF" w14:textId="77777777" w:rsidR="00AD5055" w:rsidRDefault="00000000">
            <w:r>
              <w:rPr>
                <w:sz w:val="16"/>
              </w:rPr>
              <w:t>1 : N</w:t>
            </w:r>
          </w:p>
        </w:tc>
        <w:tc>
          <w:tcPr>
            <w:tcW w:w="3960" w:type="dxa"/>
            <w:vAlign w:val="center"/>
          </w:tcPr>
          <w:p w14:paraId="36F32A4C" w14:textId="77777777" w:rsidR="00AD5055" w:rsidRDefault="00000000">
            <w:r>
              <w:rPr>
                <w:sz w:val="16"/>
              </w:rPr>
              <w:t>roles.organisation_id → organisations.id</w:t>
            </w:r>
          </w:p>
        </w:tc>
      </w:tr>
      <w:tr w:rsidR="00AD5055" w14:paraId="5B19C154" w14:textId="77777777">
        <w:trPr>
          <w:jc w:val="center"/>
        </w:trPr>
        <w:tc>
          <w:tcPr>
            <w:tcW w:w="2232" w:type="dxa"/>
            <w:vAlign w:val="center"/>
          </w:tcPr>
          <w:p w14:paraId="0A0B316E" w14:textId="77777777" w:rsidR="00AD5055" w:rsidRDefault="00000000">
            <w:r>
              <w:rPr>
                <w:sz w:val="16"/>
              </w:rPr>
              <w:t>users</w:t>
            </w:r>
          </w:p>
        </w:tc>
        <w:tc>
          <w:tcPr>
            <w:tcW w:w="2664" w:type="dxa"/>
            <w:vAlign w:val="center"/>
          </w:tcPr>
          <w:p w14:paraId="6A740B0C" w14:textId="77777777" w:rsidR="00AD5055" w:rsidRDefault="00000000">
            <w:r>
              <w:rPr>
                <w:sz w:val="16"/>
              </w:rPr>
              <w:t>organisation_memberships</w:t>
            </w:r>
          </w:p>
        </w:tc>
        <w:tc>
          <w:tcPr>
            <w:tcW w:w="1584" w:type="dxa"/>
            <w:vAlign w:val="center"/>
          </w:tcPr>
          <w:p w14:paraId="00D8AD25" w14:textId="77777777" w:rsidR="00AD5055" w:rsidRDefault="00000000">
            <w:r>
              <w:rPr>
                <w:sz w:val="16"/>
              </w:rPr>
              <w:t>1 : N</w:t>
            </w:r>
          </w:p>
        </w:tc>
        <w:tc>
          <w:tcPr>
            <w:tcW w:w="3960" w:type="dxa"/>
            <w:vAlign w:val="center"/>
          </w:tcPr>
          <w:p w14:paraId="1377197E" w14:textId="77777777" w:rsidR="00AD5055" w:rsidRDefault="00000000">
            <w:r>
              <w:rPr>
                <w:sz w:val="16"/>
              </w:rPr>
              <w:t>organisation_memberships.user_id → users.id</w:t>
            </w:r>
          </w:p>
        </w:tc>
      </w:tr>
      <w:tr w:rsidR="00AD5055" w14:paraId="57790C7A" w14:textId="77777777">
        <w:trPr>
          <w:jc w:val="center"/>
        </w:trPr>
        <w:tc>
          <w:tcPr>
            <w:tcW w:w="2232" w:type="dxa"/>
            <w:vAlign w:val="center"/>
          </w:tcPr>
          <w:p w14:paraId="061A8E98" w14:textId="77777777" w:rsidR="00AD5055" w:rsidRDefault="00000000">
            <w:r>
              <w:rPr>
                <w:sz w:val="16"/>
              </w:rPr>
              <w:t>organisations</w:t>
            </w:r>
          </w:p>
        </w:tc>
        <w:tc>
          <w:tcPr>
            <w:tcW w:w="2664" w:type="dxa"/>
            <w:vAlign w:val="center"/>
          </w:tcPr>
          <w:p w14:paraId="43DD1B8F" w14:textId="77777777" w:rsidR="00AD5055" w:rsidRDefault="00000000">
            <w:r>
              <w:rPr>
                <w:sz w:val="16"/>
              </w:rPr>
              <w:t>organisation_memberships</w:t>
            </w:r>
          </w:p>
        </w:tc>
        <w:tc>
          <w:tcPr>
            <w:tcW w:w="1584" w:type="dxa"/>
            <w:vAlign w:val="center"/>
          </w:tcPr>
          <w:p w14:paraId="14771B96" w14:textId="77777777" w:rsidR="00AD5055" w:rsidRDefault="00000000">
            <w:r>
              <w:rPr>
                <w:sz w:val="16"/>
              </w:rPr>
              <w:t>1 : N</w:t>
            </w:r>
          </w:p>
        </w:tc>
        <w:tc>
          <w:tcPr>
            <w:tcW w:w="3960" w:type="dxa"/>
            <w:vAlign w:val="center"/>
          </w:tcPr>
          <w:p w14:paraId="386A0CC7" w14:textId="77777777" w:rsidR="00AD5055" w:rsidRDefault="00000000">
            <w:r>
              <w:rPr>
                <w:sz w:val="16"/>
              </w:rPr>
              <w:t>organisation_memberships.organisation_id → organisations.id</w:t>
            </w:r>
          </w:p>
        </w:tc>
      </w:tr>
      <w:tr w:rsidR="00AD5055" w14:paraId="4AA89D0E" w14:textId="77777777">
        <w:trPr>
          <w:jc w:val="center"/>
        </w:trPr>
        <w:tc>
          <w:tcPr>
            <w:tcW w:w="2232" w:type="dxa"/>
            <w:vAlign w:val="center"/>
          </w:tcPr>
          <w:p w14:paraId="59E08A85" w14:textId="77777777" w:rsidR="00AD5055" w:rsidRDefault="00000000">
            <w:r>
              <w:rPr>
                <w:sz w:val="16"/>
              </w:rPr>
              <w:t>roles</w:t>
            </w:r>
          </w:p>
        </w:tc>
        <w:tc>
          <w:tcPr>
            <w:tcW w:w="2664" w:type="dxa"/>
            <w:vAlign w:val="center"/>
          </w:tcPr>
          <w:p w14:paraId="162F073B" w14:textId="77777777" w:rsidR="00AD5055" w:rsidRDefault="00000000">
            <w:r>
              <w:rPr>
                <w:sz w:val="16"/>
              </w:rPr>
              <w:t>organisation_memberships</w:t>
            </w:r>
          </w:p>
        </w:tc>
        <w:tc>
          <w:tcPr>
            <w:tcW w:w="1584" w:type="dxa"/>
            <w:vAlign w:val="center"/>
          </w:tcPr>
          <w:p w14:paraId="25352007" w14:textId="77777777" w:rsidR="00AD5055" w:rsidRDefault="00000000">
            <w:r>
              <w:rPr>
                <w:sz w:val="16"/>
              </w:rPr>
              <w:t>1 : N</w:t>
            </w:r>
          </w:p>
        </w:tc>
        <w:tc>
          <w:tcPr>
            <w:tcW w:w="3960" w:type="dxa"/>
            <w:vAlign w:val="center"/>
          </w:tcPr>
          <w:p w14:paraId="021A6BDD" w14:textId="77777777" w:rsidR="00AD5055" w:rsidRDefault="00000000">
            <w:r>
              <w:rPr>
                <w:sz w:val="16"/>
              </w:rPr>
              <w:t>organisation_memberships.role_id → roles.id</w:t>
            </w:r>
          </w:p>
        </w:tc>
      </w:tr>
      <w:tr w:rsidR="00AD5055" w14:paraId="18563F64" w14:textId="77777777">
        <w:trPr>
          <w:jc w:val="center"/>
        </w:trPr>
        <w:tc>
          <w:tcPr>
            <w:tcW w:w="2232" w:type="dxa"/>
            <w:vAlign w:val="center"/>
          </w:tcPr>
          <w:p w14:paraId="419DFC87" w14:textId="77777777" w:rsidR="00AD5055" w:rsidRDefault="00000000">
            <w:r>
              <w:rPr>
                <w:sz w:val="16"/>
              </w:rPr>
              <w:t>organisations</w:t>
            </w:r>
          </w:p>
        </w:tc>
        <w:tc>
          <w:tcPr>
            <w:tcW w:w="2664" w:type="dxa"/>
            <w:vAlign w:val="center"/>
          </w:tcPr>
          <w:p w14:paraId="64ED9ABC" w14:textId="77777777" w:rsidR="00AD5055" w:rsidRDefault="00000000">
            <w:r>
              <w:rPr>
                <w:sz w:val="16"/>
              </w:rPr>
              <w:t>subscriptions</w:t>
            </w:r>
          </w:p>
        </w:tc>
        <w:tc>
          <w:tcPr>
            <w:tcW w:w="1584" w:type="dxa"/>
            <w:vAlign w:val="center"/>
          </w:tcPr>
          <w:p w14:paraId="0A561A62" w14:textId="77777777" w:rsidR="00AD5055" w:rsidRDefault="00000000">
            <w:r>
              <w:rPr>
                <w:sz w:val="16"/>
              </w:rPr>
              <w:t>1 : N</w:t>
            </w:r>
          </w:p>
        </w:tc>
        <w:tc>
          <w:tcPr>
            <w:tcW w:w="3960" w:type="dxa"/>
            <w:vAlign w:val="center"/>
          </w:tcPr>
          <w:p w14:paraId="243ECD49" w14:textId="77777777" w:rsidR="00AD5055" w:rsidRDefault="00000000">
            <w:r>
              <w:rPr>
                <w:sz w:val="16"/>
              </w:rPr>
              <w:t>subscriptions.organisation_id → organisations.id</w:t>
            </w:r>
          </w:p>
        </w:tc>
      </w:tr>
      <w:tr w:rsidR="00AD5055" w14:paraId="660C0722" w14:textId="77777777">
        <w:trPr>
          <w:jc w:val="center"/>
        </w:trPr>
        <w:tc>
          <w:tcPr>
            <w:tcW w:w="2232" w:type="dxa"/>
            <w:vAlign w:val="center"/>
          </w:tcPr>
          <w:p w14:paraId="3FCA98F3" w14:textId="77777777" w:rsidR="00AD5055" w:rsidRDefault="00000000">
            <w:r>
              <w:rPr>
                <w:sz w:val="16"/>
              </w:rPr>
              <w:t>subscription_plans</w:t>
            </w:r>
          </w:p>
        </w:tc>
        <w:tc>
          <w:tcPr>
            <w:tcW w:w="2664" w:type="dxa"/>
            <w:vAlign w:val="center"/>
          </w:tcPr>
          <w:p w14:paraId="5A5A6FE7" w14:textId="77777777" w:rsidR="00AD5055" w:rsidRDefault="00000000">
            <w:r>
              <w:rPr>
                <w:sz w:val="16"/>
              </w:rPr>
              <w:t>subscriptions</w:t>
            </w:r>
          </w:p>
        </w:tc>
        <w:tc>
          <w:tcPr>
            <w:tcW w:w="1584" w:type="dxa"/>
            <w:vAlign w:val="center"/>
          </w:tcPr>
          <w:p w14:paraId="5A83D1A6" w14:textId="77777777" w:rsidR="00AD5055" w:rsidRDefault="00000000">
            <w:r>
              <w:rPr>
                <w:sz w:val="16"/>
              </w:rPr>
              <w:t>1 : N</w:t>
            </w:r>
          </w:p>
        </w:tc>
        <w:tc>
          <w:tcPr>
            <w:tcW w:w="3960" w:type="dxa"/>
            <w:vAlign w:val="center"/>
          </w:tcPr>
          <w:p w14:paraId="0E0EBA41" w14:textId="77777777" w:rsidR="00AD5055" w:rsidRDefault="00000000">
            <w:r>
              <w:rPr>
                <w:sz w:val="16"/>
              </w:rPr>
              <w:t>subscriptions.plan_id → subscription_plans.id</w:t>
            </w:r>
          </w:p>
        </w:tc>
      </w:tr>
      <w:tr w:rsidR="00AD5055" w14:paraId="4D3A3C23" w14:textId="77777777">
        <w:trPr>
          <w:jc w:val="center"/>
        </w:trPr>
        <w:tc>
          <w:tcPr>
            <w:tcW w:w="2232" w:type="dxa"/>
            <w:vAlign w:val="center"/>
          </w:tcPr>
          <w:p w14:paraId="767A940A" w14:textId="77777777" w:rsidR="00AD5055" w:rsidRDefault="00000000">
            <w:r>
              <w:rPr>
                <w:sz w:val="16"/>
              </w:rPr>
              <w:t>organisations</w:t>
            </w:r>
          </w:p>
        </w:tc>
        <w:tc>
          <w:tcPr>
            <w:tcW w:w="2664" w:type="dxa"/>
            <w:vAlign w:val="center"/>
          </w:tcPr>
          <w:p w14:paraId="578E4B07" w14:textId="77777777" w:rsidR="00AD5055" w:rsidRDefault="00000000">
            <w:r>
              <w:rPr>
                <w:sz w:val="16"/>
              </w:rPr>
              <w:t>audit_logs</w:t>
            </w:r>
          </w:p>
        </w:tc>
        <w:tc>
          <w:tcPr>
            <w:tcW w:w="1584" w:type="dxa"/>
            <w:vAlign w:val="center"/>
          </w:tcPr>
          <w:p w14:paraId="08E12E14" w14:textId="77777777" w:rsidR="00AD5055" w:rsidRDefault="00000000">
            <w:r>
              <w:rPr>
                <w:sz w:val="16"/>
              </w:rPr>
              <w:t>1 : N</w:t>
            </w:r>
          </w:p>
        </w:tc>
        <w:tc>
          <w:tcPr>
            <w:tcW w:w="3960" w:type="dxa"/>
            <w:vAlign w:val="center"/>
          </w:tcPr>
          <w:p w14:paraId="41B16346" w14:textId="77777777" w:rsidR="00AD5055" w:rsidRDefault="00000000">
            <w:r>
              <w:rPr>
                <w:sz w:val="16"/>
              </w:rPr>
              <w:t>audit_logs.organisation_id → organisations.id</w:t>
            </w:r>
          </w:p>
        </w:tc>
      </w:tr>
      <w:tr w:rsidR="00AD5055" w14:paraId="750BD786" w14:textId="77777777">
        <w:trPr>
          <w:jc w:val="center"/>
        </w:trPr>
        <w:tc>
          <w:tcPr>
            <w:tcW w:w="2232" w:type="dxa"/>
            <w:vAlign w:val="center"/>
          </w:tcPr>
          <w:p w14:paraId="4E21DE09" w14:textId="77777777" w:rsidR="00AD5055" w:rsidRDefault="00000000">
            <w:r>
              <w:rPr>
                <w:sz w:val="16"/>
              </w:rPr>
              <w:t>users</w:t>
            </w:r>
          </w:p>
        </w:tc>
        <w:tc>
          <w:tcPr>
            <w:tcW w:w="2664" w:type="dxa"/>
            <w:vAlign w:val="center"/>
          </w:tcPr>
          <w:p w14:paraId="044FD883" w14:textId="77777777" w:rsidR="00AD5055" w:rsidRDefault="00000000">
            <w:r>
              <w:rPr>
                <w:sz w:val="16"/>
              </w:rPr>
              <w:t>audit_logs</w:t>
            </w:r>
          </w:p>
        </w:tc>
        <w:tc>
          <w:tcPr>
            <w:tcW w:w="1584" w:type="dxa"/>
            <w:vAlign w:val="center"/>
          </w:tcPr>
          <w:p w14:paraId="0631D9E2" w14:textId="77777777" w:rsidR="00AD5055" w:rsidRDefault="00000000">
            <w:r>
              <w:rPr>
                <w:sz w:val="16"/>
              </w:rPr>
              <w:t>1 : N</w:t>
            </w:r>
          </w:p>
        </w:tc>
        <w:tc>
          <w:tcPr>
            <w:tcW w:w="3960" w:type="dxa"/>
            <w:vAlign w:val="center"/>
          </w:tcPr>
          <w:p w14:paraId="418060BC" w14:textId="77777777" w:rsidR="00AD5055" w:rsidRDefault="00000000">
            <w:r>
              <w:rPr>
                <w:sz w:val="16"/>
              </w:rPr>
              <w:t>audit_logs.user_id → users.id</w:t>
            </w:r>
          </w:p>
        </w:tc>
      </w:tr>
    </w:tbl>
    <w:p w14:paraId="6258179A" w14:textId="77777777" w:rsidR="00AD5055" w:rsidRDefault="00AD5055">
      <w:pPr>
        <w:spacing w:after="20"/>
      </w:pPr>
    </w:p>
    <w:p w14:paraId="688E6CBF" w14:textId="77777777" w:rsidR="00AD5055" w:rsidRDefault="00000000">
      <w:pPr>
        <w:pStyle w:val="Heading1"/>
      </w:pPr>
      <w:r>
        <w:t>5. Step 2 — Add Branch</w:t>
      </w:r>
    </w:p>
    <w:p w14:paraId="3AEEDA9E" w14:textId="77777777" w:rsidR="00AD5055" w:rsidRDefault="00000000">
      <w:r>
        <w:t>When the owner adds a physical pharmacy location, the new business object is a Branch. A branch belongs to exactly one organisation, while an organisation can have multiple branches. Only the fields justified by the current branch creation workflow are included; fields such as branch status, email, secondary address lines, or branch codes are not being added speculatively and can be introduced when a later requirement needs them.</w:t>
      </w:r>
    </w:p>
    <w:p w14:paraId="7845A335" w14:textId="77777777" w:rsidR="00AD5055" w:rsidRDefault="00000000">
      <w:pPr>
        <w:pStyle w:val="Heading2"/>
      </w:pPr>
      <w:r>
        <w:t>5.1 branches</w:t>
      </w:r>
    </w:p>
    <w:tbl>
      <w:tblPr>
        <w:tblStyle w:val="TableGrid"/>
        <w:tblW w:w="0" w:type="auto"/>
        <w:jc w:val="center"/>
        <w:tblLook w:val="04A0" w:firstRow="1" w:lastRow="0" w:firstColumn="1" w:lastColumn="0" w:noHBand="0" w:noVBand="1"/>
      </w:tblPr>
      <w:tblGrid>
        <w:gridCol w:w="2304"/>
        <w:gridCol w:w="2232"/>
        <w:gridCol w:w="2016"/>
        <w:gridCol w:w="3528"/>
      </w:tblGrid>
      <w:tr w:rsidR="00AD5055" w14:paraId="28FC27BA" w14:textId="77777777">
        <w:trPr>
          <w:jc w:val="center"/>
        </w:trPr>
        <w:tc>
          <w:tcPr>
            <w:tcW w:w="2304" w:type="dxa"/>
            <w:shd w:val="clear" w:color="auto" w:fill="D9EAF7"/>
            <w:vAlign w:val="center"/>
          </w:tcPr>
          <w:p w14:paraId="229310DB" w14:textId="77777777" w:rsidR="00AD5055" w:rsidRDefault="00000000">
            <w:r>
              <w:rPr>
                <w:b/>
                <w:sz w:val="16"/>
              </w:rPr>
              <w:t>PK / FK</w:t>
            </w:r>
          </w:p>
        </w:tc>
        <w:tc>
          <w:tcPr>
            <w:tcW w:w="2232" w:type="dxa"/>
            <w:shd w:val="clear" w:color="auto" w:fill="D9EAF7"/>
            <w:vAlign w:val="center"/>
          </w:tcPr>
          <w:p w14:paraId="7EFA6AE9" w14:textId="77777777" w:rsidR="00AD5055" w:rsidRDefault="00000000">
            <w:r>
              <w:rPr>
                <w:b/>
                <w:sz w:val="16"/>
              </w:rPr>
              <w:t>Column</w:t>
            </w:r>
          </w:p>
        </w:tc>
        <w:tc>
          <w:tcPr>
            <w:tcW w:w="2016" w:type="dxa"/>
            <w:shd w:val="clear" w:color="auto" w:fill="D9EAF7"/>
            <w:vAlign w:val="center"/>
          </w:tcPr>
          <w:p w14:paraId="67E4662D" w14:textId="77777777" w:rsidR="00AD5055" w:rsidRDefault="00000000">
            <w:r>
              <w:rPr>
                <w:b/>
                <w:sz w:val="16"/>
              </w:rPr>
              <w:t>Data Type</w:t>
            </w:r>
          </w:p>
        </w:tc>
        <w:tc>
          <w:tcPr>
            <w:tcW w:w="3528" w:type="dxa"/>
            <w:shd w:val="clear" w:color="auto" w:fill="D9EAF7"/>
            <w:vAlign w:val="center"/>
          </w:tcPr>
          <w:p w14:paraId="4030BE2A" w14:textId="77777777" w:rsidR="00AD5055" w:rsidRDefault="00000000">
            <w:r>
              <w:rPr>
                <w:b/>
                <w:sz w:val="16"/>
              </w:rPr>
              <w:t>Meaning</w:t>
            </w:r>
          </w:p>
        </w:tc>
      </w:tr>
      <w:tr w:rsidR="00AD5055" w14:paraId="687D543A" w14:textId="77777777">
        <w:trPr>
          <w:jc w:val="center"/>
        </w:trPr>
        <w:tc>
          <w:tcPr>
            <w:tcW w:w="2304" w:type="dxa"/>
            <w:vAlign w:val="center"/>
          </w:tcPr>
          <w:p w14:paraId="6C8CD592" w14:textId="77777777" w:rsidR="00AD5055" w:rsidRDefault="00000000">
            <w:r>
              <w:rPr>
                <w:sz w:val="16"/>
              </w:rPr>
              <w:t>PK</w:t>
            </w:r>
          </w:p>
        </w:tc>
        <w:tc>
          <w:tcPr>
            <w:tcW w:w="2232" w:type="dxa"/>
            <w:vAlign w:val="center"/>
          </w:tcPr>
          <w:p w14:paraId="71EA3B6C" w14:textId="77777777" w:rsidR="00AD5055" w:rsidRDefault="00000000">
            <w:r>
              <w:rPr>
                <w:sz w:val="16"/>
              </w:rPr>
              <w:t>id</w:t>
            </w:r>
          </w:p>
        </w:tc>
        <w:tc>
          <w:tcPr>
            <w:tcW w:w="2016" w:type="dxa"/>
            <w:vAlign w:val="center"/>
          </w:tcPr>
          <w:p w14:paraId="41F681F7" w14:textId="77777777" w:rsidR="00AD5055" w:rsidRDefault="00000000">
            <w:r>
              <w:rPr>
                <w:sz w:val="16"/>
              </w:rPr>
              <w:t>UUID</w:t>
            </w:r>
          </w:p>
        </w:tc>
        <w:tc>
          <w:tcPr>
            <w:tcW w:w="3528" w:type="dxa"/>
            <w:vAlign w:val="center"/>
          </w:tcPr>
          <w:p w14:paraId="28E4B194" w14:textId="77777777" w:rsidR="00AD5055" w:rsidRDefault="00000000">
            <w:r>
              <w:rPr>
                <w:sz w:val="16"/>
              </w:rPr>
              <w:t>Unique branch identifier.</w:t>
            </w:r>
          </w:p>
        </w:tc>
      </w:tr>
      <w:tr w:rsidR="00AD5055" w14:paraId="15DFCDF9" w14:textId="77777777">
        <w:trPr>
          <w:jc w:val="center"/>
        </w:trPr>
        <w:tc>
          <w:tcPr>
            <w:tcW w:w="2304" w:type="dxa"/>
            <w:vAlign w:val="center"/>
          </w:tcPr>
          <w:p w14:paraId="2B1530A1" w14:textId="77777777" w:rsidR="00AD5055" w:rsidRDefault="00000000">
            <w:r>
              <w:rPr>
                <w:sz w:val="16"/>
              </w:rPr>
              <w:t>FK → organisations.id</w:t>
            </w:r>
          </w:p>
        </w:tc>
        <w:tc>
          <w:tcPr>
            <w:tcW w:w="2232" w:type="dxa"/>
            <w:vAlign w:val="center"/>
          </w:tcPr>
          <w:p w14:paraId="66F7581E" w14:textId="77777777" w:rsidR="00AD5055" w:rsidRDefault="00000000">
            <w:r>
              <w:rPr>
                <w:sz w:val="16"/>
              </w:rPr>
              <w:t>organisation_id</w:t>
            </w:r>
          </w:p>
        </w:tc>
        <w:tc>
          <w:tcPr>
            <w:tcW w:w="2016" w:type="dxa"/>
            <w:vAlign w:val="center"/>
          </w:tcPr>
          <w:p w14:paraId="39FC699D" w14:textId="77777777" w:rsidR="00AD5055" w:rsidRDefault="00000000">
            <w:r>
              <w:rPr>
                <w:sz w:val="16"/>
              </w:rPr>
              <w:t>UUID</w:t>
            </w:r>
          </w:p>
        </w:tc>
        <w:tc>
          <w:tcPr>
            <w:tcW w:w="3528" w:type="dxa"/>
            <w:vAlign w:val="center"/>
          </w:tcPr>
          <w:p w14:paraId="236C8966" w14:textId="77777777" w:rsidR="00AD5055" w:rsidRDefault="00000000">
            <w:r>
              <w:rPr>
                <w:sz w:val="16"/>
              </w:rPr>
              <w:t>Organisation owning the branch.</w:t>
            </w:r>
          </w:p>
        </w:tc>
      </w:tr>
      <w:tr w:rsidR="00AD5055" w14:paraId="74616261" w14:textId="77777777">
        <w:trPr>
          <w:jc w:val="center"/>
        </w:trPr>
        <w:tc>
          <w:tcPr>
            <w:tcW w:w="2304" w:type="dxa"/>
            <w:vAlign w:val="center"/>
          </w:tcPr>
          <w:p w14:paraId="45ED7A9C" w14:textId="77777777" w:rsidR="00AD5055" w:rsidRDefault="00AD5055"/>
        </w:tc>
        <w:tc>
          <w:tcPr>
            <w:tcW w:w="2232" w:type="dxa"/>
            <w:vAlign w:val="center"/>
          </w:tcPr>
          <w:p w14:paraId="42859281" w14:textId="77777777" w:rsidR="00AD5055" w:rsidRDefault="00000000">
            <w:r>
              <w:rPr>
                <w:sz w:val="16"/>
              </w:rPr>
              <w:t>name</w:t>
            </w:r>
          </w:p>
        </w:tc>
        <w:tc>
          <w:tcPr>
            <w:tcW w:w="2016" w:type="dxa"/>
            <w:vAlign w:val="center"/>
          </w:tcPr>
          <w:p w14:paraId="195244EB" w14:textId="77777777" w:rsidR="00AD5055" w:rsidRDefault="00000000">
            <w:r>
              <w:rPr>
                <w:sz w:val="16"/>
              </w:rPr>
              <w:t>VARCHAR(150)</w:t>
            </w:r>
          </w:p>
        </w:tc>
        <w:tc>
          <w:tcPr>
            <w:tcW w:w="3528" w:type="dxa"/>
            <w:vAlign w:val="center"/>
          </w:tcPr>
          <w:p w14:paraId="042AADFC" w14:textId="77777777" w:rsidR="00AD5055" w:rsidRDefault="00000000">
            <w:r>
              <w:rPr>
                <w:sz w:val="16"/>
              </w:rPr>
              <w:t>Branch name.</w:t>
            </w:r>
          </w:p>
        </w:tc>
      </w:tr>
      <w:tr w:rsidR="00AD5055" w14:paraId="4975CAD7" w14:textId="77777777">
        <w:trPr>
          <w:jc w:val="center"/>
        </w:trPr>
        <w:tc>
          <w:tcPr>
            <w:tcW w:w="2304" w:type="dxa"/>
            <w:vAlign w:val="center"/>
          </w:tcPr>
          <w:p w14:paraId="5708082A" w14:textId="77777777" w:rsidR="00AD5055" w:rsidRDefault="00AD5055"/>
        </w:tc>
        <w:tc>
          <w:tcPr>
            <w:tcW w:w="2232" w:type="dxa"/>
            <w:vAlign w:val="center"/>
          </w:tcPr>
          <w:p w14:paraId="6A2E26DF" w14:textId="77777777" w:rsidR="00AD5055" w:rsidRDefault="00000000">
            <w:r>
              <w:rPr>
                <w:sz w:val="16"/>
              </w:rPr>
              <w:t>address</w:t>
            </w:r>
          </w:p>
        </w:tc>
        <w:tc>
          <w:tcPr>
            <w:tcW w:w="2016" w:type="dxa"/>
            <w:vAlign w:val="center"/>
          </w:tcPr>
          <w:p w14:paraId="07961D45" w14:textId="77777777" w:rsidR="00AD5055" w:rsidRDefault="00000000">
            <w:r>
              <w:rPr>
                <w:sz w:val="16"/>
              </w:rPr>
              <w:t>VARCHAR(255)</w:t>
            </w:r>
          </w:p>
        </w:tc>
        <w:tc>
          <w:tcPr>
            <w:tcW w:w="3528" w:type="dxa"/>
            <w:vAlign w:val="center"/>
          </w:tcPr>
          <w:p w14:paraId="24ED94E5" w14:textId="77777777" w:rsidR="00AD5055" w:rsidRDefault="00000000">
            <w:r>
              <w:rPr>
                <w:sz w:val="16"/>
              </w:rPr>
              <w:t>Branch address.</w:t>
            </w:r>
          </w:p>
        </w:tc>
      </w:tr>
      <w:tr w:rsidR="00AD5055" w14:paraId="6193E399" w14:textId="77777777">
        <w:trPr>
          <w:jc w:val="center"/>
        </w:trPr>
        <w:tc>
          <w:tcPr>
            <w:tcW w:w="2304" w:type="dxa"/>
            <w:vAlign w:val="center"/>
          </w:tcPr>
          <w:p w14:paraId="46F3760B" w14:textId="77777777" w:rsidR="00AD5055" w:rsidRDefault="00AD5055"/>
        </w:tc>
        <w:tc>
          <w:tcPr>
            <w:tcW w:w="2232" w:type="dxa"/>
            <w:vAlign w:val="center"/>
          </w:tcPr>
          <w:p w14:paraId="050458F8" w14:textId="77777777" w:rsidR="00AD5055" w:rsidRDefault="00000000">
            <w:r>
              <w:rPr>
                <w:sz w:val="16"/>
              </w:rPr>
              <w:t>city</w:t>
            </w:r>
          </w:p>
        </w:tc>
        <w:tc>
          <w:tcPr>
            <w:tcW w:w="2016" w:type="dxa"/>
            <w:vAlign w:val="center"/>
          </w:tcPr>
          <w:p w14:paraId="12D5D4D3" w14:textId="77777777" w:rsidR="00AD5055" w:rsidRDefault="00000000">
            <w:r>
              <w:rPr>
                <w:sz w:val="16"/>
              </w:rPr>
              <w:t>VARCHAR(100)</w:t>
            </w:r>
          </w:p>
        </w:tc>
        <w:tc>
          <w:tcPr>
            <w:tcW w:w="3528" w:type="dxa"/>
            <w:vAlign w:val="center"/>
          </w:tcPr>
          <w:p w14:paraId="30525501" w14:textId="77777777" w:rsidR="00AD5055" w:rsidRDefault="00000000">
            <w:r>
              <w:rPr>
                <w:sz w:val="16"/>
              </w:rPr>
              <w:t>City.</w:t>
            </w:r>
          </w:p>
        </w:tc>
      </w:tr>
      <w:tr w:rsidR="00AD5055" w14:paraId="2080AB3D" w14:textId="77777777">
        <w:trPr>
          <w:jc w:val="center"/>
        </w:trPr>
        <w:tc>
          <w:tcPr>
            <w:tcW w:w="2304" w:type="dxa"/>
            <w:vAlign w:val="center"/>
          </w:tcPr>
          <w:p w14:paraId="018F556E" w14:textId="77777777" w:rsidR="00AD5055" w:rsidRDefault="00AD5055"/>
        </w:tc>
        <w:tc>
          <w:tcPr>
            <w:tcW w:w="2232" w:type="dxa"/>
            <w:vAlign w:val="center"/>
          </w:tcPr>
          <w:p w14:paraId="72CCFF33" w14:textId="77777777" w:rsidR="00AD5055" w:rsidRDefault="00000000">
            <w:r>
              <w:rPr>
                <w:sz w:val="16"/>
              </w:rPr>
              <w:t>state</w:t>
            </w:r>
          </w:p>
        </w:tc>
        <w:tc>
          <w:tcPr>
            <w:tcW w:w="2016" w:type="dxa"/>
            <w:vAlign w:val="center"/>
          </w:tcPr>
          <w:p w14:paraId="3D67481B" w14:textId="77777777" w:rsidR="00AD5055" w:rsidRDefault="00000000">
            <w:r>
              <w:rPr>
                <w:sz w:val="16"/>
              </w:rPr>
              <w:t>VARCHAR(100)</w:t>
            </w:r>
          </w:p>
        </w:tc>
        <w:tc>
          <w:tcPr>
            <w:tcW w:w="3528" w:type="dxa"/>
            <w:vAlign w:val="center"/>
          </w:tcPr>
          <w:p w14:paraId="3E460D80" w14:textId="77777777" w:rsidR="00AD5055" w:rsidRDefault="00000000">
            <w:r>
              <w:rPr>
                <w:sz w:val="16"/>
              </w:rPr>
              <w:t>State.</w:t>
            </w:r>
          </w:p>
        </w:tc>
      </w:tr>
      <w:tr w:rsidR="00AD5055" w14:paraId="18483573" w14:textId="77777777">
        <w:trPr>
          <w:jc w:val="center"/>
        </w:trPr>
        <w:tc>
          <w:tcPr>
            <w:tcW w:w="2304" w:type="dxa"/>
            <w:vAlign w:val="center"/>
          </w:tcPr>
          <w:p w14:paraId="0335FE6F" w14:textId="77777777" w:rsidR="00AD5055" w:rsidRDefault="00AD5055"/>
        </w:tc>
        <w:tc>
          <w:tcPr>
            <w:tcW w:w="2232" w:type="dxa"/>
            <w:vAlign w:val="center"/>
          </w:tcPr>
          <w:p w14:paraId="496E8F70" w14:textId="77777777" w:rsidR="00AD5055" w:rsidRDefault="00000000">
            <w:r>
              <w:rPr>
                <w:sz w:val="16"/>
              </w:rPr>
              <w:t>postal_code</w:t>
            </w:r>
          </w:p>
        </w:tc>
        <w:tc>
          <w:tcPr>
            <w:tcW w:w="2016" w:type="dxa"/>
            <w:vAlign w:val="center"/>
          </w:tcPr>
          <w:p w14:paraId="31818E7D" w14:textId="77777777" w:rsidR="00AD5055" w:rsidRDefault="00000000">
            <w:r>
              <w:rPr>
                <w:sz w:val="16"/>
              </w:rPr>
              <w:t>VARCHAR(20)</w:t>
            </w:r>
          </w:p>
        </w:tc>
        <w:tc>
          <w:tcPr>
            <w:tcW w:w="3528" w:type="dxa"/>
            <w:vAlign w:val="center"/>
          </w:tcPr>
          <w:p w14:paraId="524410E0" w14:textId="77777777" w:rsidR="00AD5055" w:rsidRDefault="00000000">
            <w:r>
              <w:rPr>
                <w:sz w:val="16"/>
              </w:rPr>
              <w:t>Postal/ZIP code.</w:t>
            </w:r>
          </w:p>
        </w:tc>
      </w:tr>
      <w:tr w:rsidR="00AD5055" w14:paraId="53570B20" w14:textId="77777777">
        <w:trPr>
          <w:jc w:val="center"/>
        </w:trPr>
        <w:tc>
          <w:tcPr>
            <w:tcW w:w="2304" w:type="dxa"/>
            <w:vAlign w:val="center"/>
          </w:tcPr>
          <w:p w14:paraId="2537289D" w14:textId="77777777" w:rsidR="00AD5055" w:rsidRDefault="00AD5055"/>
        </w:tc>
        <w:tc>
          <w:tcPr>
            <w:tcW w:w="2232" w:type="dxa"/>
            <w:vAlign w:val="center"/>
          </w:tcPr>
          <w:p w14:paraId="501DCC7A" w14:textId="77777777" w:rsidR="00AD5055" w:rsidRDefault="00000000">
            <w:r>
              <w:rPr>
                <w:sz w:val="16"/>
              </w:rPr>
              <w:t>phone</w:t>
            </w:r>
          </w:p>
        </w:tc>
        <w:tc>
          <w:tcPr>
            <w:tcW w:w="2016" w:type="dxa"/>
            <w:vAlign w:val="center"/>
          </w:tcPr>
          <w:p w14:paraId="223A3C10" w14:textId="77777777" w:rsidR="00AD5055" w:rsidRDefault="00000000">
            <w:r>
              <w:rPr>
                <w:sz w:val="16"/>
              </w:rPr>
              <w:t>VARCHAR(30)</w:t>
            </w:r>
          </w:p>
        </w:tc>
        <w:tc>
          <w:tcPr>
            <w:tcW w:w="3528" w:type="dxa"/>
            <w:vAlign w:val="center"/>
          </w:tcPr>
          <w:p w14:paraId="2F1F0030" w14:textId="77777777" w:rsidR="00AD5055" w:rsidRDefault="00000000">
            <w:r>
              <w:rPr>
                <w:sz w:val="16"/>
              </w:rPr>
              <w:t>Branch phone number.</w:t>
            </w:r>
          </w:p>
        </w:tc>
      </w:tr>
      <w:tr w:rsidR="00AD5055" w14:paraId="11B4C3AB" w14:textId="77777777">
        <w:trPr>
          <w:jc w:val="center"/>
        </w:trPr>
        <w:tc>
          <w:tcPr>
            <w:tcW w:w="2304" w:type="dxa"/>
            <w:vAlign w:val="center"/>
          </w:tcPr>
          <w:p w14:paraId="4D52B4B9" w14:textId="77777777" w:rsidR="00AD5055" w:rsidRDefault="00AD5055"/>
        </w:tc>
        <w:tc>
          <w:tcPr>
            <w:tcW w:w="2232" w:type="dxa"/>
            <w:vAlign w:val="center"/>
          </w:tcPr>
          <w:p w14:paraId="78EBFED6" w14:textId="77777777" w:rsidR="00AD5055" w:rsidRDefault="00000000">
            <w:r>
              <w:rPr>
                <w:sz w:val="16"/>
              </w:rPr>
              <w:t>created_at</w:t>
            </w:r>
          </w:p>
        </w:tc>
        <w:tc>
          <w:tcPr>
            <w:tcW w:w="2016" w:type="dxa"/>
            <w:vAlign w:val="center"/>
          </w:tcPr>
          <w:p w14:paraId="109C4B96" w14:textId="77777777" w:rsidR="00AD5055" w:rsidRDefault="00000000">
            <w:r>
              <w:rPr>
                <w:sz w:val="16"/>
              </w:rPr>
              <w:t>TIMESTAMPTZ</w:t>
            </w:r>
          </w:p>
        </w:tc>
        <w:tc>
          <w:tcPr>
            <w:tcW w:w="3528" w:type="dxa"/>
            <w:vAlign w:val="center"/>
          </w:tcPr>
          <w:p w14:paraId="570C6613" w14:textId="77777777" w:rsidR="00AD5055" w:rsidRDefault="00000000">
            <w:r>
              <w:rPr>
                <w:sz w:val="16"/>
              </w:rPr>
              <w:t>Creation timestamp.</w:t>
            </w:r>
          </w:p>
        </w:tc>
      </w:tr>
      <w:tr w:rsidR="00AD5055" w14:paraId="45F8FE20" w14:textId="77777777">
        <w:trPr>
          <w:jc w:val="center"/>
        </w:trPr>
        <w:tc>
          <w:tcPr>
            <w:tcW w:w="2304" w:type="dxa"/>
            <w:vAlign w:val="center"/>
          </w:tcPr>
          <w:p w14:paraId="5EC325A6" w14:textId="77777777" w:rsidR="00AD5055" w:rsidRDefault="00AD5055"/>
        </w:tc>
        <w:tc>
          <w:tcPr>
            <w:tcW w:w="2232" w:type="dxa"/>
            <w:vAlign w:val="center"/>
          </w:tcPr>
          <w:p w14:paraId="7F8849C9" w14:textId="77777777" w:rsidR="00AD5055" w:rsidRDefault="00000000">
            <w:r>
              <w:rPr>
                <w:sz w:val="16"/>
              </w:rPr>
              <w:t>updated_at</w:t>
            </w:r>
          </w:p>
        </w:tc>
        <w:tc>
          <w:tcPr>
            <w:tcW w:w="2016" w:type="dxa"/>
            <w:vAlign w:val="center"/>
          </w:tcPr>
          <w:p w14:paraId="2A83A738" w14:textId="77777777" w:rsidR="00AD5055" w:rsidRDefault="00000000">
            <w:r>
              <w:rPr>
                <w:sz w:val="16"/>
              </w:rPr>
              <w:t>TIMESTAMPTZ</w:t>
            </w:r>
          </w:p>
        </w:tc>
        <w:tc>
          <w:tcPr>
            <w:tcW w:w="3528" w:type="dxa"/>
            <w:vAlign w:val="center"/>
          </w:tcPr>
          <w:p w14:paraId="17B2EB49" w14:textId="77777777" w:rsidR="00AD5055" w:rsidRDefault="00000000">
            <w:r>
              <w:rPr>
                <w:sz w:val="16"/>
              </w:rPr>
              <w:t>Last update timestamp.</w:t>
            </w:r>
          </w:p>
        </w:tc>
      </w:tr>
    </w:tbl>
    <w:p w14:paraId="7C39EAB6" w14:textId="77777777" w:rsidR="00AD5055" w:rsidRDefault="00AD5055">
      <w:pPr>
        <w:spacing w:after="20"/>
      </w:pPr>
    </w:p>
    <w:p w14:paraId="54EE4732" w14:textId="77777777" w:rsidR="00AD5055" w:rsidRDefault="00000000">
      <w:pPr>
        <w:pStyle w:val="SmallNote"/>
      </w:pPr>
      <w:r>
        <w:t>Recommended uniqueness rule: UNIQUE (organisation_id, name).</w:t>
      </w:r>
    </w:p>
    <w:p w14:paraId="542E2566" w14:textId="77777777" w:rsidR="00AD5055" w:rsidRDefault="00000000">
      <w:pPr>
        <w:pStyle w:val="Heading1"/>
      </w:pPr>
      <w:r>
        <w:t>6. Step 3 — Add Employee, Roles &amp; Permissions</w:t>
      </w:r>
    </w:p>
    <w:p w14:paraId="095DAAE6" w14:textId="77777777" w:rsidR="00AD5055" w:rsidRDefault="00000000">
      <w:r>
        <w:t>An employee does not require a separate employees table at this stage. An employee is represented by a user account plus an organisation membership. The membership gives that user an organisation and a role. The role is then connected to individual permissions. Finally, branch assignments specify where that membership is allowed to operate.</w:t>
      </w:r>
    </w:p>
    <w:p w14:paraId="69720228" w14:textId="77777777" w:rsidR="00AD5055" w:rsidRDefault="00000000">
      <w:pPr>
        <w:pStyle w:val="Heading2"/>
      </w:pPr>
      <w:r>
        <w:t>6.1 permissions</w:t>
      </w:r>
    </w:p>
    <w:p w14:paraId="55C9B91B" w14:textId="77777777" w:rsidR="00AD5055" w:rsidRDefault="00000000">
      <w:r>
        <w:t>Each permission is one distinct system capability. For example, CREATE_INVOICE, ALLOW_REFUND, ADJUST_STOCK and VIEW_REPORTS are separate rows. Permissions are system-level definitions because the meaning of an action is the same across organisations.</w:t>
      </w:r>
    </w:p>
    <w:tbl>
      <w:tblPr>
        <w:tblStyle w:val="TableGrid"/>
        <w:tblW w:w="0" w:type="auto"/>
        <w:jc w:val="center"/>
        <w:tblLook w:val="04A0" w:firstRow="1" w:lastRow="0" w:firstColumn="1" w:lastColumn="0" w:noHBand="0" w:noVBand="1"/>
      </w:tblPr>
      <w:tblGrid>
        <w:gridCol w:w="1728"/>
        <w:gridCol w:w="2232"/>
        <w:gridCol w:w="2016"/>
        <w:gridCol w:w="4104"/>
      </w:tblGrid>
      <w:tr w:rsidR="00AD5055" w14:paraId="228D5996" w14:textId="77777777">
        <w:trPr>
          <w:jc w:val="center"/>
        </w:trPr>
        <w:tc>
          <w:tcPr>
            <w:tcW w:w="1728" w:type="dxa"/>
            <w:shd w:val="clear" w:color="auto" w:fill="D9EAF7"/>
            <w:vAlign w:val="center"/>
          </w:tcPr>
          <w:p w14:paraId="36CF3553" w14:textId="77777777" w:rsidR="00AD5055" w:rsidRDefault="00000000">
            <w:r>
              <w:rPr>
                <w:b/>
                <w:sz w:val="16"/>
              </w:rPr>
              <w:t>PK / FK</w:t>
            </w:r>
          </w:p>
        </w:tc>
        <w:tc>
          <w:tcPr>
            <w:tcW w:w="2232" w:type="dxa"/>
            <w:shd w:val="clear" w:color="auto" w:fill="D9EAF7"/>
            <w:vAlign w:val="center"/>
          </w:tcPr>
          <w:p w14:paraId="463D75F0" w14:textId="77777777" w:rsidR="00AD5055" w:rsidRDefault="00000000">
            <w:r>
              <w:rPr>
                <w:b/>
                <w:sz w:val="16"/>
              </w:rPr>
              <w:t>Column</w:t>
            </w:r>
          </w:p>
        </w:tc>
        <w:tc>
          <w:tcPr>
            <w:tcW w:w="2016" w:type="dxa"/>
            <w:shd w:val="clear" w:color="auto" w:fill="D9EAF7"/>
            <w:vAlign w:val="center"/>
          </w:tcPr>
          <w:p w14:paraId="3EE24849" w14:textId="77777777" w:rsidR="00AD5055" w:rsidRDefault="00000000">
            <w:r>
              <w:rPr>
                <w:b/>
                <w:sz w:val="16"/>
              </w:rPr>
              <w:t>Data Type</w:t>
            </w:r>
          </w:p>
        </w:tc>
        <w:tc>
          <w:tcPr>
            <w:tcW w:w="4104" w:type="dxa"/>
            <w:shd w:val="clear" w:color="auto" w:fill="D9EAF7"/>
            <w:vAlign w:val="center"/>
          </w:tcPr>
          <w:p w14:paraId="09FBF908" w14:textId="77777777" w:rsidR="00AD5055" w:rsidRDefault="00000000">
            <w:r>
              <w:rPr>
                <w:b/>
                <w:sz w:val="16"/>
              </w:rPr>
              <w:t>Meaning</w:t>
            </w:r>
          </w:p>
        </w:tc>
      </w:tr>
      <w:tr w:rsidR="00AD5055" w14:paraId="5E5B40FA" w14:textId="77777777">
        <w:trPr>
          <w:jc w:val="center"/>
        </w:trPr>
        <w:tc>
          <w:tcPr>
            <w:tcW w:w="1728" w:type="dxa"/>
            <w:vAlign w:val="center"/>
          </w:tcPr>
          <w:p w14:paraId="23B29361" w14:textId="77777777" w:rsidR="00AD5055" w:rsidRDefault="00000000">
            <w:r>
              <w:rPr>
                <w:sz w:val="16"/>
              </w:rPr>
              <w:t>PK</w:t>
            </w:r>
          </w:p>
        </w:tc>
        <w:tc>
          <w:tcPr>
            <w:tcW w:w="2232" w:type="dxa"/>
            <w:vAlign w:val="center"/>
          </w:tcPr>
          <w:p w14:paraId="14CCB972" w14:textId="77777777" w:rsidR="00AD5055" w:rsidRDefault="00000000">
            <w:r>
              <w:rPr>
                <w:sz w:val="16"/>
              </w:rPr>
              <w:t>id</w:t>
            </w:r>
          </w:p>
        </w:tc>
        <w:tc>
          <w:tcPr>
            <w:tcW w:w="2016" w:type="dxa"/>
            <w:vAlign w:val="center"/>
          </w:tcPr>
          <w:p w14:paraId="0CF30FA7" w14:textId="77777777" w:rsidR="00AD5055" w:rsidRDefault="00000000">
            <w:r>
              <w:rPr>
                <w:sz w:val="16"/>
              </w:rPr>
              <w:t>UUID</w:t>
            </w:r>
          </w:p>
        </w:tc>
        <w:tc>
          <w:tcPr>
            <w:tcW w:w="4104" w:type="dxa"/>
            <w:vAlign w:val="center"/>
          </w:tcPr>
          <w:p w14:paraId="63AC26D9" w14:textId="77777777" w:rsidR="00AD5055" w:rsidRDefault="00000000">
            <w:r>
              <w:rPr>
                <w:sz w:val="16"/>
              </w:rPr>
              <w:t>Unique permission identifier.</w:t>
            </w:r>
          </w:p>
        </w:tc>
      </w:tr>
      <w:tr w:rsidR="00AD5055" w14:paraId="59BB73E2" w14:textId="77777777">
        <w:trPr>
          <w:jc w:val="center"/>
        </w:trPr>
        <w:tc>
          <w:tcPr>
            <w:tcW w:w="1728" w:type="dxa"/>
            <w:vAlign w:val="center"/>
          </w:tcPr>
          <w:p w14:paraId="6DD8911B" w14:textId="77777777" w:rsidR="00AD5055" w:rsidRDefault="00AD5055"/>
        </w:tc>
        <w:tc>
          <w:tcPr>
            <w:tcW w:w="2232" w:type="dxa"/>
            <w:vAlign w:val="center"/>
          </w:tcPr>
          <w:p w14:paraId="2843B44B" w14:textId="77777777" w:rsidR="00AD5055" w:rsidRDefault="00000000">
            <w:r>
              <w:rPr>
                <w:sz w:val="16"/>
              </w:rPr>
              <w:t>name</w:t>
            </w:r>
          </w:p>
        </w:tc>
        <w:tc>
          <w:tcPr>
            <w:tcW w:w="2016" w:type="dxa"/>
            <w:vAlign w:val="center"/>
          </w:tcPr>
          <w:p w14:paraId="486861E9" w14:textId="77777777" w:rsidR="00AD5055" w:rsidRDefault="00000000">
            <w:r>
              <w:rPr>
                <w:sz w:val="16"/>
              </w:rPr>
              <w:t>VARCHAR(100)</w:t>
            </w:r>
          </w:p>
        </w:tc>
        <w:tc>
          <w:tcPr>
            <w:tcW w:w="4104" w:type="dxa"/>
            <w:vAlign w:val="center"/>
          </w:tcPr>
          <w:p w14:paraId="6780F81E" w14:textId="77777777" w:rsidR="00AD5055" w:rsidRDefault="00000000">
            <w:r>
              <w:rPr>
                <w:sz w:val="16"/>
              </w:rPr>
              <w:t>Permission/action name.</w:t>
            </w:r>
          </w:p>
        </w:tc>
      </w:tr>
      <w:tr w:rsidR="00AD5055" w14:paraId="14EB1A0D" w14:textId="77777777">
        <w:trPr>
          <w:jc w:val="center"/>
        </w:trPr>
        <w:tc>
          <w:tcPr>
            <w:tcW w:w="1728" w:type="dxa"/>
            <w:vAlign w:val="center"/>
          </w:tcPr>
          <w:p w14:paraId="07598EE7" w14:textId="77777777" w:rsidR="00AD5055" w:rsidRDefault="00AD5055"/>
        </w:tc>
        <w:tc>
          <w:tcPr>
            <w:tcW w:w="2232" w:type="dxa"/>
            <w:vAlign w:val="center"/>
          </w:tcPr>
          <w:p w14:paraId="11CBF9AE" w14:textId="77777777" w:rsidR="00AD5055" w:rsidRDefault="00000000">
            <w:r>
              <w:rPr>
                <w:sz w:val="16"/>
              </w:rPr>
              <w:t>description</w:t>
            </w:r>
          </w:p>
        </w:tc>
        <w:tc>
          <w:tcPr>
            <w:tcW w:w="2016" w:type="dxa"/>
            <w:vAlign w:val="center"/>
          </w:tcPr>
          <w:p w14:paraId="59363FCE" w14:textId="77777777" w:rsidR="00AD5055" w:rsidRDefault="00000000">
            <w:r>
              <w:rPr>
                <w:sz w:val="16"/>
              </w:rPr>
              <w:t>TEXT</w:t>
            </w:r>
          </w:p>
        </w:tc>
        <w:tc>
          <w:tcPr>
            <w:tcW w:w="4104" w:type="dxa"/>
            <w:vAlign w:val="center"/>
          </w:tcPr>
          <w:p w14:paraId="113AB980" w14:textId="77777777" w:rsidR="00AD5055" w:rsidRDefault="00000000">
            <w:r>
              <w:rPr>
                <w:sz w:val="16"/>
              </w:rPr>
              <w:t>Explanation of the capability.</w:t>
            </w:r>
          </w:p>
        </w:tc>
      </w:tr>
      <w:tr w:rsidR="00AD5055" w14:paraId="102CA09F" w14:textId="77777777">
        <w:trPr>
          <w:jc w:val="center"/>
        </w:trPr>
        <w:tc>
          <w:tcPr>
            <w:tcW w:w="1728" w:type="dxa"/>
            <w:vAlign w:val="center"/>
          </w:tcPr>
          <w:p w14:paraId="1A532131" w14:textId="77777777" w:rsidR="00AD5055" w:rsidRDefault="00AD5055"/>
        </w:tc>
        <w:tc>
          <w:tcPr>
            <w:tcW w:w="2232" w:type="dxa"/>
            <w:vAlign w:val="center"/>
          </w:tcPr>
          <w:p w14:paraId="022D1EAF" w14:textId="77777777" w:rsidR="00AD5055" w:rsidRDefault="00000000">
            <w:r>
              <w:rPr>
                <w:sz w:val="16"/>
              </w:rPr>
              <w:t>created_at</w:t>
            </w:r>
          </w:p>
        </w:tc>
        <w:tc>
          <w:tcPr>
            <w:tcW w:w="2016" w:type="dxa"/>
            <w:vAlign w:val="center"/>
          </w:tcPr>
          <w:p w14:paraId="17FED6CD" w14:textId="77777777" w:rsidR="00AD5055" w:rsidRDefault="00000000">
            <w:r>
              <w:rPr>
                <w:sz w:val="16"/>
              </w:rPr>
              <w:t>TIMESTAMPTZ</w:t>
            </w:r>
          </w:p>
        </w:tc>
        <w:tc>
          <w:tcPr>
            <w:tcW w:w="4104" w:type="dxa"/>
            <w:vAlign w:val="center"/>
          </w:tcPr>
          <w:p w14:paraId="268324EF" w14:textId="77777777" w:rsidR="00AD5055" w:rsidRDefault="00000000">
            <w:r>
              <w:rPr>
                <w:sz w:val="16"/>
              </w:rPr>
              <w:t>Creation timestamp.</w:t>
            </w:r>
          </w:p>
        </w:tc>
      </w:tr>
      <w:tr w:rsidR="00AD5055" w14:paraId="0C2A82E8" w14:textId="77777777">
        <w:trPr>
          <w:jc w:val="center"/>
        </w:trPr>
        <w:tc>
          <w:tcPr>
            <w:tcW w:w="1728" w:type="dxa"/>
            <w:vAlign w:val="center"/>
          </w:tcPr>
          <w:p w14:paraId="1B1AA54B" w14:textId="77777777" w:rsidR="00AD5055" w:rsidRDefault="00AD5055"/>
        </w:tc>
        <w:tc>
          <w:tcPr>
            <w:tcW w:w="2232" w:type="dxa"/>
            <w:vAlign w:val="center"/>
          </w:tcPr>
          <w:p w14:paraId="6843E431" w14:textId="77777777" w:rsidR="00AD5055" w:rsidRDefault="00000000">
            <w:r>
              <w:rPr>
                <w:sz w:val="16"/>
              </w:rPr>
              <w:t>updated_at</w:t>
            </w:r>
          </w:p>
        </w:tc>
        <w:tc>
          <w:tcPr>
            <w:tcW w:w="2016" w:type="dxa"/>
            <w:vAlign w:val="center"/>
          </w:tcPr>
          <w:p w14:paraId="0F96239D" w14:textId="77777777" w:rsidR="00AD5055" w:rsidRDefault="00000000">
            <w:r>
              <w:rPr>
                <w:sz w:val="16"/>
              </w:rPr>
              <w:t>TIMESTAMPTZ</w:t>
            </w:r>
          </w:p>
        </w:tc>
        <w:tc>
          <w:tcPr>
            <w:tcW w:w="4104" w:type="dxa"/>
            <w:vAlign w:val="center"/>
          </w:tcPr>
          <w:p w14:paraId="0DE10286" w14:textId="77777777" w:rsidR="00AD5055" w:rsidRDefault="00000000">
            <w:r>
              <w:rPr>
                <w:sz w:val="16"/>
              </w:rPr>
              <w:t>Last update timestamp.</w:t>
            </w:r>
          </w:p>
        </w:tc>
      </w:tr>
    </w:tbl>
    <w:p w14:paraId="55ECC8E9" w14:textId="77777777" w:rsidR="00AD5055" w:rsidRDefault="00AD5055">
      <w:pPr>
        <w:spacing w:after="20"/>
      </w:pPr>
    </w:p>
    <w:p w14:paraId="77E4692F" w14:textId="77777777" w:rsidR="00AD5055" w:rsidRDefault="00000000">
      <w:pPr>
        <w:pStyle w:val="Heading2"/>
      </w:pPr>
      <w:r>
        <w:t>6.2 role_permissions — the junction table</w:t>
      </w:r>
    </w:p>
    <w:p w14:paraId="10A4286A" w14:textId="77777777" w:rsidR="00AD5055" w:rsidRDefault="00000000">
      <w:r>
        <w:t>role_permissions is not another kind of role. It is a relationship table. A role can contain many permissions, and the same permission can belong to many roles. This is a many-to-many relationship, so storing a comma-separated list of permissions inside roles would create a poor relational design. Instead, each relationship gets one row.</w:t>
      </w:r>
    </w:p>
    <w:tbl>
      <w:tblPr>
        <w:tblStyle w:val="TableGrid"/>
        <w:tblW w:w="0" w:type="auto"/>
        <w:jc w:val="center"/>
        <w:tblLook w:val="04A0" w:firstRow="1" w:lastRow="0" w:firstColumn="1" w:lastColumn="0" w:noHBand="0" w:noVBand="1"/>
      </w:tblPr>
      <w:tblGrid>
        <w:gridCol w:w="3312"/>
        <w:gridCol w:w="2232"/>
        <w:gridCol w:w="1800"/>
        <w:gridCol w:w="2556"/>
      </w:tblGrid>
      <w:tr w:rsidR="00AD5055" w14:paraId="0B63084D" w14:textId="77777777">
        <w:trPr>
          <w:jc w:val="center"/>
        </w:trPr>
        <w:tc>
          <w:tcPr>
            <w:tcW w:w="3312" w:type="dxa"/>
            <w:shd w:val="clear" w:color="auto" w:fill="D9EAF7"/>
            <w:vAlign w:val="center"/>
          </w:tcPr>
          <w:p w14:paraId="04AF1333" w14:textId="77777777" w:rsidR="00AD5055" w:rsidRDefault="00000000">
            <w:r>
              <w:rPr>
                <w:b/>
                <w:sz w:val="16"/>
              </w:rPr>
              <w:t>PK / FK</w:t>
            </w:r>
          </w:p>
        </w:tc>
        <w:tc>
          <w:tcPr>
            <w:tcW w:w="2232" w:type="dxa"/>
            <w:shd w:val="clear" w:color="auto" w:fill="D9EAF7"/>
            <w:vAlign w:val="center"/>
          </w:tcPr>
          <w:p w14:paraId="4B8030D7" w14:textId="77777777" w:rsidR="00AD5055" w:rsidRDefault="00000000">
            <w:r>
              <w:rPr>
                <w:b/>
                <w:sz w:val="16"/>
              </w:rPr>
              <w:t>Column</w:t>
            </w:r>
          </w:p>
        </w:tc>
        <w:tc>
          <w:tcPr>
            <w:tcW w:w="1800" w:type="dxa"/>
            <w:shd w:val="clear" w:color="auto" w:fill="D9EAF7"/>
            <w:vAlign w:val="center"/>
          </w:tcPr>
          <w:p w14:paraId="0FDE937B" w14:textId="77777777" w:rsidR="00AD5055" w:rsidRDefault="00000000">
            <w:r>
              <w:rPr>
                <w:b/>
                <w:sz w:val="16"/>
              </w:rPr>
              <w:t>Data Type</w:t>
            </w:r>
          </w:p>
        </w:tc>
        <w:tc>
          <w:tcPr>
            <w:tcW w:w="2556" w:type="dxa"/>
            <w:shd w:val="clear" w:color="auto" w:fill="D9EAF7"/>
            <w:vAlign w:val="center"/>
          </w:tcPr>
          <w:p w14:paraId="68CC9452" w14:textId="77777777" w:rsidR="00AD5055" w:rsidRDefault="00000000">
            <w:r>
              <w:rPr>
                <w:b/>
                <w:sz w:val="16"/>
              </w:rPr>
              <w:t>Meaning</w:t>
            </w:r>
          </w:p>
        </w:tc>
      </w:tr>
      <w:tr w:rsidR="00AD5055" w14:paraId="16E4FE28" w14:textId="77777777">
        <w:trPr>
          <w:jc w:val="center"/>
        </w:trPr>
        <w:tc>
          <w:tcPr>
            <w:tcW w:w="3312" w:type="dxa"/>
            <w:vAlign w:val="center"/>
          </w:tcPr>
          <w:p w14:paraId="714224C5" w14:textId="77777777" w:rsidR="00AD5055" w:rsidRDefault="00000000">
            <w:r>
              <w:rPr>
                <w:sz w:val="16"/>
              </w:rPr>
              <w:t>PK + FK → roles.id</w:t>
            </w:r>
          </w:p>
        </w:tc>
        <w:tc>
          <w:tcPr>
            <w:tcW w:w="2232" w:type="dxa"/>
            <w:vAlign w:val="center"/>
          </w:tcPr>
          <w:p w14:paraId="11899F9E" w14:textId="77777777" w:rsidR="00AD5055" w:rsidRDefault="00000000">
            <w:r>
              <w:rPr>
                <w:sz w:val="16"/>
              </w:rPr>
              <w:t>role_id</w:t>
            </w:r>
          </w:p>
        </w:tc>
        <w:tc>
          <w:tcPr>
            <w:tcW w:w="1800" w:type="dxa"/>
            <w:vAlign w:val="center"/>
          </w:tcPr>
          <w:p w14:paraId="67BD2239" w14:textId="77777777" w:rsidR="00AD5055" w:rsidRDefault="00000000">
            <w:r>
              <w:rPr>
                <w:sz w:val="16"/>
              </w:rPr>
              <w:t>UUID</w:t>
            </w:r>
          </w:p>
        </w:tc>
        <w:tc>
          <w:tcPr>
            <w:tcW w:w="2556" w:type="dxa"/>
            <w:vAlign w:val="center"/>
          </w:tcPr>
          <w:p w14:paraId="5DD6DCE4" w14:textId="77777777" w:rsidR="00AD5055" w:rsidRDefault="00000000">
            <w:r>
              <w:rPr>
                <w:sz w:val="16"/>
              </w:rPr>
              <w:t>Role participating in the relationship.</w:t>
            </w:r>
          </w:p>
        </w:tc>
      </w:tr>
      <w:tr w:rsidR="00AD5055" w14:paraId="172D627A" w14:textId="77777777">
        <w:trPr>
          <w:jc w:val="center"/>
        </w:trPr>
        <w:tc>
          <w:tcPr>
            <w:tcW w:w="3312" w:type="dxa"/>
            <w:vAlign w:val="center"/>
          </w:tcPr>
          <w:p w14:paraId="69F70A83" w14:textId="77777777" w:rsidR="00AD5055" w:rsidRDefault="00000000">
            <w:r>
              <w:rPr>
                <w:sz w:val="16"/>
              </w:rPr>
              <w:t>PK + FK → permissions.id</w:t>
            </w:r>
          </w:p>
        </w:tc>
        <w:tc>
          <w:tcPr>
            <w:tcW w:w="2232" w:type="dxa"/>
            <w:vAlign w:val="center"/>
          </w:tcPr>
          <w:p w14:paraId="455B3674" w14:textId="77777777" w:rsidR="00AD5055" w:rsidRDefault="00000000">
            <w:r>
              <w:rPr>
                <w:sz w:val="16"/>
              </w:rPr>
              <w:t>permission_id</w:t>
            </w:r>
          </w:p>
        </w:tc>
        <w:tc>
          <w:tcPr>
            <w:tcW w:w="1800" w:type="dxa"/>
            <w:vAlign w:val="center"/>
          </w:tcPr>
          <w:p w14:paraId="5744EB70" w14:textId="77777777" w:rsidR="00AD5055" w:rsidRDefault="00000000">
            <w:r>
              <w:rPr>
                <w:sz w:val="16"/>
              </w:rPr>
              <w:t>UUID</w:t>
            </w:r>
          </w:p>
        </w:tc>
        <w:tc>
          <w:tcPr>
            <w:tcW w:w="2556" w:type="dxa"/>
            <w:vAlign w:val="center"/>
          </w:tcPr>
          <w:p w14:paraId="0A0905BA" w14:textId="77777777" w:rsidR="00AD5055" w:rsidRDefault="00000000">
            <w:r>
              <w:rPr>
                <w:sz w:val="16"/>
              </w:rPr>
              <w:t>Permission granted to the role.</w:t>
            </w:r>
          </w:p>
        </w:tc>
      </w:tr>
    </w:tbl>
    <w:p w14:paraId="432794BF" w14:textId="77777777" w:rsidR="00AD5055" w:rsidRDefault="00AD5055">
      <w:pPr>
        <w:spacing w:after="20"/>
      </w:pPr>
    </w:p>
    <w:p w14:paraId="60824697" w14:textId="77777777" w:rsidR="00AD5055" w:rsidRDefault="00000000">
      <w:pPr>
        <w:pStyle w:val="SmallNote"/>
      </w:pPr>
      <w:r>
        <w:t>Composite primary key: (role_id, permission_id). This prevents assigning the same permission to the same role twice.</w:t>
      </w:r>
    </w:p>
    <w:p w14:paraId="00DAFB95" w14:textId="77777777" w:rsidR="00AD5055" w:rsidRDefault="00000000">
      <w:pPr>
        <w:pStyle w:val="Heading2"/>
      </w:pPr>
      <w:r>
        <w:t>6.3 branch_assignments — the second junction table</w:t>
      </w:r>
    </w:p>
    <w:p w14:paraId="6BF225BE" w14:textId="77777777" w:rsidR="00AD5055" w:rsidRDefault="00000000">
      <w:r>
        <w:t>A membership may need access to more than one branch. Putting branch_id directly into organisation_memberships would only represent one branch per membership. Putting branch_id into roles would be incorrect because a role is a reusable access definition, not a person or a location. Therefore the relationship between an organisation membership and branches is represented separately.</w:t>
      </w:r>
    </w:p>
    <w:tbl>
      <w:tblPr>
        <w:tblStyle w:val="TableGrid"/>
        <w:tblW w:w="0" w:type="auto"/>
        <w:jc w:val="center"/>
        <w:tblLook w:val="04A0" w:firstRow="1" w:lastRow="0" w:firstColumn="1" w:lastColumn="0" w:noHBand="0" w:noVBand="1"/>
      </w:tblPr>
      <w:tblGrid>
        <w:gridCol w:w="3286"/>
        <w:gridCol w:w="2038"/>
        <w:gridCol w:w="3003"/>
        <w:gridCol w:w="2113"/>
      </w:tblGrid>
      <w:tr w:rsidR="00AD5055" w14:paraId="026017FC" w14:textId="77777777">
        <w:trPr>
          <w:jc w:val="center"/>
        </w:trPr>
        <w:tc>
          <w:tcPr>
            <w:tcW w:w="3744" w:type="dxa"/>
            <w:shd w:val="clear" w:color="auto" w:fill="D9EAF7"/>
            <w:vAlign w:val="center"/>
          </w:tcPr>
          <w:p w14:paraId="439EE714" w14:textId="77777777" w:rsidR="00AD5055" w:rsidRDefault="00000000">
            <w:r>
              <w:rPr>
                <w:b/>
                <w:sz w:val="16"/>
              </w:rPr>
              <w:t>PK / FK</w:t>
            </w:r>
          </w:p>
        </w:tc>
        <w:tc>
          <w:tcPr>
            <w:tcW w:w="2376" w:type="dxa"/>
            <w:shd w:val="clear" w:color="auto" w:fill="D9EAF7"/>
            <w:vAlign w:val="center"/>
          </w:tcPr>
          <w:p w14:paraId="4213D5CA" w14:textId="77777777" w:rsidR="00AD5055" w:rsidRDefault="00000000">
            <w:r>
              <w:rPr>
                <w:b/>
                <w:sz w:val="16"/>
              </w:rPr>
              <w:t>Column</w:t>
            </w:r>
          </w:p>
        </w:tc>
        <w:tc>
          <w:tcPr>
            <w:tcW w:w="4104" w:type="dxa"/>
            <w:shd w:val="clear" w:color="auto" w:fill="D9EAF7"/>
            <w:vAlign w:val="center"/>
          </w:tcPr>
          <w:p w14:paraId="0DFD72F7" w14:textId="77777777" w:rsidR="00AD5055" w:rsidRDefault="00000000">
            <w:r>
              <w:rPr>
                <w:b/>
                <w:sz w:val="16"/>
              </w:rPr>
              <w:t>Data Type</w:t>
            </w:r>
          </w:p>
        </w:tc>
        <w:tc>
          <w:tcPr>
            <w:tcW w:w="2556" w:type="dxa"/>
            <w:shd w:val="clear" w:color="auto" w:fill="D9EAF7"/>
            <w:vAlign w:val="center"/>
          </w:tcPr>
          <w:p w14:paraId="4F301345" w14:textId="77777777" w:rsidR="00AD5055" w:rsidRDefault="00000000">
            <w:r>
              <w:rPr>
                <w:b/>
                <w:sz w:val="16"/>
              </w:rPr>
              <w:t>Meaning</w:t>
            </w:r>
          </w:p>
        </w:tc>
      </w:tr>
      <w:tr w:rsidR="00AD5055" w14:paraId="5067B620" w14:textId="77777777">
        <w:trPr>
          <w:jc w:val="center"/>
        </w:trPr>
        <w:tc>
          <w:tcPr>
            <w:tcW w:w="3744" w:type="dxa"/>
            <w:vAlign w:val="center"/>
          </w:tcPr>
          <w:p w14:paraId="3B84D0D3" w14:textId="77777777" w:rsidR="00AD5055" w:rsidRDefault="00000000">
            <w:r>
              <w:rPr>
                <w:sz w:val="16"/>
              </w:rPr>
              <w:t>PK + FK → organisation_memberships.id</w:t>
            </w:r>
          </w:p>
        </w:tc>
        <w:tc>
          <w:tcPr>
            <w:tcW w:w="2376" w:type="dxa"/>
            <w:vAlign w:val="center"/>
          </w:tcPr>
          <w:p w14:paraId="714C03EC" w14:textId="77777777" w:rsidR="00AD5055" w:rsidRDefault="00000000">
            <w:r>
              <w:rPr>
                <w:sz w:val="16"/>
              </w:rPr>
              <w:t>membership_id</w:t>
            </w:r>
          </w:p>
        </w:tc>
        <w:tc>
          <w:tcPr>
            <w:tcW w:w="4104" w:type="dxa"/>
            <w:vAlign w:val="center"/>
          </w:tcPr>
          <w:p w14:paraId="0C3F5A57" w14:textId="77777777" w:rsidR="00AD5055" w:rsidRDefault="00000000">
            <w:r>
              <w:rPr>
                <w:sz w:val="16"/>
              </w:rPr>
              <w:t>UUID</w:t>
            </w:r>
          </w:p>
        </w:tc>
        <w:tc>
          <w:tcPr>
            <w:tcW w:w="2556" w:type="dxa"/>
            <w:vAlign w:val="center"/>
          </w:tcPr>
          <w:p w14:paraId="75797AC4" w14:textId="77777777" w:rsidR="00AD5055" w:rsidRDefault="00000000">
            <w:r>
              <w:rPr>
                <w:sz w:val="16"/>
              </w:rPr>
              <w:t>Membership being assigned to a branch.</w:t>
            </w:r>
          </w:p>
        </w:tc>
      </w:tr>
      <w:tr w:rsidR="00AD5055" w14:paraId="4EBFB821" w14:textId="77777777">
        <w:trPr>
          <w:jc w:val="center"/>
        </w:trPr>
        <w:tc>
          <w:tcPr>
            <w:tcW w:w="3744" w:type="dxa"/>
            <w:vAlign w:val="center"/>
          </w:tcPr>
          <w:p w14:paraId="35C2CC75" w14:textId="77777777" w:rsidR="00AD5055" w:rsidRDefault="00000000">
            <w:r>
              <w:rPr>
                <w:sz w:val="16"/>
              </w:rPr>
              <w:t>PK + FK → branches.id</w:t>
            </w:r>
          </w:p>
        </w:tc>
        <w:tc>
          <w:tcPr>
            <w:tcW w:w="2376" w:type="dxa"/>
            <w:vAlign w:val="center"/>
          </w:tcPr>
          <w:p w14:paraId="0D2A6E63" w14:textId="77777777" w:rsidR="00AD5055" w:rsidRDefault="00000000">
            <w:r>
              <w:rPr>
                <w:sz w:val="16"/>
              </w:rPr>
              <w:t>branch_id</w:t>
            </w:r>
          </w:p>
        </w:tc>
        <w:tc>
          <w:tcPr>
            <w:tcW w:w="4104" w:type="dxa"/>
            <w:vAlign w:val="center"/>
          </w:tcPr>
          <w:p w14:paraId="2FD98330" w14:textId="77777777" w:rsidR="00AD5055" w:rsidRDefault="00000000">
            <w:r>
              <w:rPr>
                <w:sz w:val="16"/>
              </w:rPr>
              <w:t>UUID</w:t>
            </w:r>
          </w:p>
        </w:tc>
        <w:tc>
          <w:tcPr>
            <w:tcW w:w="2556" w:type="dxa"/>
            <w:vAlign w:val="center"/>
          </w:tcPr>
          <w:p w14:paraId="468A9D42" w14:textId="77777777" w:rsidR="00AD5055" w:rsidRDefault="00000000">
            <w:r>
              <w:rPr>
                <w:sz w:val="16"/>
              </w:rPr>
              <w:t>Branch accessible to that membership.</w:t>
            </w:r>
          </w:p>
        </w:tc>
      </w:tr>
    </w:tbl>
    <w:p w14:paraId="2C07AAF2" w14:textId="77777777" w:rsidR="00AD5055" w:rsidRDefault="00AD5055">
      <w:pPr>
        <w:spacing w:after="20"/>
      </w:pPr>
    </w:p>
    <w:p w14:paraId="3D35E167" w14:textId="77777777" w:rsidR="00AD5055" w:rsidRDefault="00000000">
      <w:pPr>
        <w:pStyle w:val="SmallNote"/>
      </w:pPr>
      <w:r>
        <w:t>Composite primary key: (membership_id, branch_id). This prevents duplicate branch assignments.</w:t>
      </w:r>
    </w:p>
    <w:p w14:paraId="5714FDF0" w14:textId="77777777" w:rsidR="00AD5055" w:rsidRDefault="00000000">
      <w:pPr>
        <w:pStyle w:val="Heading1"/>
      </w:pPr>
      <w:r>
        <w:t>7. Realistic Data Example</w:t>
      </w:r>
    </w:p>
    <w:p w14:paraId="5B5ED201" w14:textId="77777777" w:rsidR="00AD5055" w:rsidRDefault="00000000">
      <w:r>
        <w:t>The following records show how the tables work together using one fictional pharmacy, ABC Pharmacy. The values are illustrative and are intended to demonstrate relationships, not to prescribe production seed data.</w:t>
      </w:r>
    </w:p>
    <w:p w14:paraId="5FAB46D4" w14:textId="77777777" w:rsidR="00AD5055" w:rsidRDefault="00000000">
      <w:pPr>
        <w:pStyle w:val="Heading2"/>
      </w:pPr>
      <w:r>
        <w:t>organisations</w:t>
      </w:r>
    </w:p>
    <w:tbl>
      <w:tblPr>
        <w:tblStyle w:val="TableGrid"/>
        <w:tblW w:w="0" w:type="auto"/>
        <w:jc w:val="center"/>
        <w:tblLook w:val="04A0" w:firstRow="1" w:lastRow="0" w:firstColumn="1" w:lastColumn="0" w:noHBand="0" w:noVBand="1"/>
      </w:tblPr>
      <w:tblGrid>
        <w:gridCol w:w="3408"/>
        <w:gridCol w:w="3408"/>
        <w:gridCol w:w="3408"/>
      </w:tblGrid>
      <w:tr w:rsidR="00AD5055" w14:paraId="3C40F38C" w14:textId="77777777">
        <w:trPr>
          <w:jc w:val="center"/>
        </w:trPr>
        <w:tc>
          <w:tcPr>
            <w:tcW w:w="3408" w:type="dxa"/>
            <w:shd w:val="clear" w:color="auto" w:fill="D9EAF7"/>
            <w:vAlign w:val="center"/>
          </w:tcPr>
          <w:p w14:paraId="48C92462" w14:textId="77777777" w:rsidR="00AD5055" w:rsidRDefault="00000000">
            <w:r>
              <w:rPr>
                <w:b/>
                <w:sz w:val="16"/>
              </w:rPr>
              <w:t>id</w:t>
            </w:r>
          </w:p>
        </w:tc>
        <w:tc>
          <w:tcPr>
            <w:tcW w:w="3408" w:type="dxa"/>
            <w:shd w:val="clear" w:color="auto" w:fill="D9EAF7"/>
            <w:vAlign w:val="center"/>
          </w:tcPr>
          <w:p w14:paraId="6785969F" w14:textId="77777777" w:rsidR="00AD5055" w:rsidRDefault="00000000">
            <w:r>
              <w:rPr>
                <w:b/>
                <w:sz w:val="16"/>
              </w:rPr>
              <w:t>owner_id</w:t>
            </w:r>
          </w:p>
        </w:tc>
        <w:tc>
          <w:tcPr>
            <w:tcW w:w="3408" w:type="dxa"/>
            <w:shd w:val="clear" w:color="auto" w:fill="D9EAF7"/>
            <w:vAlign w:val="center"/>
          </w:tcPr>
          <w:p w14:paraId="0AF0357F" w14:textId="77777777" w:rsidR="00AD5055" w:rsidRDefault="00000000">
            <w:r>
              <w:rPr>
                <w:b/>
                <w:sz w:val="16"/>
              </w:rPr>
              <w:t>name</w:t>
            </w:r>
          </w:p>
        </w:tc>
      </w:tr>
      <w:tr w:rsidR="00AD5055" w14:paraId="6F1FEA39" w14:textId="77777777">
        <w:trPr>
          <w:jc w:val="center"/>
        </w:trPr>
        <w:tc>
          <w:tcPr>
            <w:tcW w:w="3408" w:type="dxa"/>
            <w:vAlign w:val="center"/>
          </w:tcPr>
          <w:p w14:paraId="22CC145C" w14:textId="77777777" w:rsidR="00AD5055" w:rsidRDefault="00000000">
            <w:r>
              <w:rPr>
                <w:sz w:val="16"/>
              </w:rPr>
              <w:t>O001</w:t>
            </w:r>
          </w:p>
        </w:tc>
        <w:tc>
          <w:tcPr>
            <w:tcW w:w="3408" w:type="dxa"/>
            <w:vAlign w:val="center"/>
          </w:tcPr>
          <w:p w14:paraId="0A35C060" w14:textId="77777777" w:rsidR="00AD5055" w:rsidRDefault="00000000">
            <w:r>
              <w:rPr>
                <w:sz w:val="16"/>
              </w:rPr>
              <w:t>U001</w:t>
            </w:r>
          </w:p>
        </w:tc>
        <w:tc>
          <w:tcPr>
            <w:tcW w:w="3408" w:type="dxa"/>
            <w:vAlign w:val="center"/>
          </w:tcPr>
          <w:p w14:paraId="4B21EA22" w14:textId="77777777" w:rsidR="00AD5055" w:rsidRDefault="00000000">
            <w:r>
              <w:rPr>
                <w:sz w:val="16"/>
              </w:rPr>
              <w:t>ABC Pharmacy</w:t>
            </w:r>
          </w:p>
        </w:tc>
      </w:tr>
    </w:tbl>
    <w:p w14:paraId="36697EAD" w14:textId="77777777" w:rsidR="00AD5055" w:rsidRDefault="00AD5055">
      <w:pPr>
        <w:spacing w:after="20"/>
      </w:pPr>
    </w:p>
    <w:p w14:paraId="082D70F8" w14:textId="77777777" w:rsidR="00AD5055" w:rsidRDefault="00000000">
      <w:pPr>
        <w:pStyle w:val="Heading2"/>
      </w:pPr>
      <w:r>
        <w:t>users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D5055" w14:paraId="6E070C48" w14:textId="77777777">
        <w:trPr>
          <w:jc w:val="center"/>
        </w:trPr>
        <w:tc>
          <w:tcPr>
            <w:tcW w:w="2045" w:type="dxa"/>
            <w:shd w:val="clear" w:color="auto" w:fill="D9EAF7"/>
            <w:vAlign w:val="center"/>
          </w:tcPr>
          <w:p w14:paraId="52537D76" w14:textId="77777777" w:rsidR="00AD5055" w:rsidRDefault="00000000">
            <w:r>
              <w:rPr>
                <w:b/>
                <w:sz w:val="16"/>
              </w:rPr>
              <w:t>id</w:t>
            </w:r>
          </w:p>
        </w:tc>
        <w:tc>
          <w:tcPr>
            <w:tcW w:w="2045" w:type="dxa"/>
            <w:shd w:val="clear" w:color="auto" w:fill="D9EAF7"/>
            <w:vAlign w:val="center"/>
          </w:tcPr>
          <w:p w14:paraId="6800E784" w14:textId="77777777" w:rsidR="00AD5055" w:rsidRDefault="00000000">
            <w:r>
              <w:rPr>
                <w:b/>
                <w:sz w:val="16"/>
              </w:rPr>
              <w:t>email</w:t>
            </w:r>
          </w:p>
        </w:tc>
        <w:tc>
          <w:tcPr>
            <w:tcW w:w="2045" w:type="dxa"/>
            <w:shd w:val="clear" w:color="auto" w:fill="D9EAF7"/>
            <w:vAlign w:val="center"/>
          </w:tcPr>
          <w:p w14:paraId="05BE9005" w14:textId="77777777" w:rsidR="00AD5055" w:rsidRDefault="00000000">
            <w:r>
              <w:rPr>
                <w:b/>
                <w:sz w:val="16"/>
              </w:rPr>
              <w:t>first_name</w:t>
            </w:r>
          </w:p>
        </w:tc>
        <w:tc>
          <w:tcPr>
            <w:tcW w:w="2045" w:type="dxa"/>
            <w:shd w:val="clear" w:color="auto" w:fill="D9EAF7"/>
            <w:vAlign w:val="center"/>
          </w:tcPr>
          <w:p w14:paraId="7AA7B3DB" w14:textId="77777777" w:rsidR="00AD5055" w:rsidRDefault="00000000">
            <w:r>
              <w:rPr>
                <w:b/>
                <w:sz w:val="16"/>
              </w:rPr>
              <w:t>last_name</w:t>
            </w:r>
          </w:p>
        </w:tc>
        <w:tc>
          <w:tcPr>
            <w:tcW w:w="2045" w:type="dxa"/>
            <w:shd w:val="clear" w:color="auto" w:fill="D9EAF7"/>
            <w:vAlign w:val="center"/>
          </w:tcPr>
          <w:p w14:paraId="0EABC090" w14:textId="77777777" w:rsidR="00AD5055" w:rsidRDefault="00000000">
            <w:r>
              <w:rPr>
                <w:b/>
                <w:sz w:val="16"/>
              </w:rPr>
              <w:t>status</w:t>
            </w:r>
          </w:p>
        </w:tc>
      </w:tr>
      <w:tr w:rsidR="00AD5055" w14:paraId="0AE7A2FB" w14:textId="77777777">
        <w:trPr>
          <w:jc w:val="center"/>
        </w:trPr>
        <w:tc>
          <w:tcPr>
            <w:tcW w:w="2045" w:type="dxa"/>
            <w:vAlign w:val="center"/>
          </w:tcPr>
          <w:p w14:paraId="1F6F1A4C" w14:textId="77777777" w:rsidR="00AD5055" w:rsidRDefault="00000000">
            <w:r>
              <w:rPr>
                <w:sz w:val="16"/>
              </w:rPr>
              <w:t>U001</w:t>
            </w:r>
          </w:p>
        </w:tc>
        <w:tc>
          <w:tcPr>
            <w:tcW w:w="2045" w:type="dxa"/>
            <w:vAlign w:val="center"/>
          </w:tcPr>
          <w:p w14:paraId="04509E12" w14:textId="77777777" w:rsidR="00AD5055" w:rsidRDefault="00000000">
            <w:r>
              <w:rPr>
                <w:sz w:val="16"/>
              </w:rPr>
              <w:t>rahul@abcpharmacy.com</w:t>
            </w:r>
          </w:p>
        </w:tc>
        <w:tc>
          <w:tcPr>
            <w:tcW w:w="2045" w:type="dxa"/>
            <w:vAlign w:val="center"/>
          </w:tcPr>
          <w:p w14:paraId="23CCBE74" w14:textId="77777777" w:rsidR="00AD5055" w:rsidRDefault="00000000">
            <w:r>
              <w:rPr>
                <w:sz w:val="16"/>
              </w:rPr>
              <w:t>Rahul</w:t>
            </w:r>
          </w:p>
        </w:tc>
        <w:tc>
          <w:tcPr>
            <w:tcW w:w="2045" w:type="dxa"/>
            <w:vAlign w:val="center"/>
          </w:tcPr>
          <w:p w14:paraId="00B33E8A" w14:textId="77777777" w:rsidR="00AD5055" w:rsidRDefault="00000000">
            <w:r>
              <w:rPr>
                <w:sz w:val="16"/>
              </w:rPr>
              <w:t>Sharma</w:t>
            </w:r>
          </w:p>
        </w:tc>
        <w:tc>
          <w:tcPr>
            <w:tcW w:w="2045" w:type="dxa"/>
            <w:vAlign w:val="center"/>
          </w:tcPr>
          <w:p w14:paraId="7772D1CD" w14:textId="77777777" w:rsidR="00AD5055" w:rsidRDefault="00000000">
            <w:r>
              <w:rPr>
                <w:sz w:val="16"/>
              </w:rPr>
              <w:t>ACTIVE</w:t>
            </w:r>
          </w:p>
        </w:tc>
      </w:tr>
      <w:tr w:rsidR="00AD5055" w14:paraId="68F502D1" w14:textId="77777777">
        <w:trPr>
          <w:jc w:val="center"/>
        </w:trPr>
        <w:tc>
          <w:tcPr>
            <w:tcW w:w="2045" w:type="dxa"/>
            <w:vAlign w:val="center"/>
          </w:tcPr>
          <w:p w14:paraId="73643FC9" w14:textId="77777777" w:rsidR="00AD5055" w:rsidRDefault="00000000">
            <w:r>
              <w:rPr>
                <w:sz w:val="16"/>
              </w:rPr>
              <w:t>U002</w:t>
            </w:r>
          </w:p>
        </w:tc>
        <w:tc>
          <w:tcPr>
            <w:tcW w:w="2045" w:type="dxa"/>
            <w:vAlign w:val="center"/>
          </w:tcPr>
          <w:p w14:paraId="67F00298" w14:textId="77777777" w:rsidR="00AD5055" w:rsidRDefault="00000000">
            <w:r>
              <w:rPr>
                <w:sz w:val="16"/>
              </w:rPr>
              <w:t>amit@abcpharmacy.com</w:t>
            </w:r>
          </w:p>
        </w:tc>
        <w:tc>
          <w:tcPr>
            <w:tcW w:w="2045" w:type="dxa"/>
            <w:vAlign w:val="center"/>
          </w:tcPr>
          <w:p w14:paraId="7DA075BB" w14:textId="77777777" w:rsidR="00AD5055" w:rsidRDefault="00000000">
            <w:r>
              <w:rPr>
                <w:sz w:val="16"/>
              </w:rPr>
              <w:t>Amit</w:t>
            </w:r>
          </w:p>
        </w:tc>
        <w:tc>
          <w:tcPr>
            <w:tcW w:w="2045" w:type="dxa"/>
            <w:vAlign w:val="center"/>
          </w:tcPr>
          <w:p w14:paraId="0FD17216" w14:textId="77777777" w:rsidR="00AD5055" w:rsidRDefault="00000000">
            <w:r>
              <w:rPr>
                <w:sz w:val="16"/>
              </w:rPr>
              <w:t>Patil</w:t>
            </w:r>
          </w:p>
        </w:tc>
        <w:tc>
          <w:tcPr>
            <w:tcW w:w="2045" w:type="dxa"/>
            <w:vAlign w:val="center"/>
          </w:tcPr>
          <w:p w14:paraId="71125FE0" w14:textId="77777777" w:rsidR="00AD5055" w:rsidRDefault="00000000">
            <w:r>
              <w:rPr>
                <w:sz w:val="16"/>
              </w:rPr>
              <w:t>ACTIVE</w:t>
            </w:r>
          </w:p>
        </w:tc>
      </w:tr>
      <w:tr w:rsidR="00AD5055" w14:paraId="4BF4EBE8" w14:textId="77777777">
        <w:trPr>
          <w:jc w:val="center"/>
        </w:trPr>
        <w:tc>
          <w:tcPr>
            <w:tcW w:w="2045" w:type="dxa"/>
            <w:vAlign w:val="center"/>
          </w:tcPr>
          <w:p w14:paraId="1A7A023D" w14:textId="77777777" w:rsidR="00AD5055" w:rsidRDefault="00000000">
            <w:r>
              <w:rPr>
                <w:sz w:val="16"/>
              </w:rPr>
              <w:t>U003</w:t>
            </w:r>
          </w:p>
        </w:tc>
        <w:tc>
          <w:tcPr>
            <w:tcW w:w="2045" w:type="dxa"/>
            <w:vAlign w:val="center"/>
          </w:tcPr>
          <w:p w14:paraId="55B4B0BB" w14:textId="77777777" w:rsidR="00AD5055" w:rsidRDefault="00000000">
            <w:r>
              <w:rPr>
                <w:sz w:val="16"/>
              </w:rPr>
              <w:t>priya@abcpharmacy.com</w:t>
            </w:r>
          </w:p>
        </w:tc>
        <w:tc>
          <w:tcPr>
            <w:tcW w:w="2045" w:type="dxa"/>
            <w:vAlign w:val="center"/>
          </w:tcPr>
          <w:p w14:paraId="0FECD638" w14:textId="77777777" w:rsidR="00AD5055" w:rsidRDefault="00000000">
            <w:r>
              <w:rPr>
                <w:sz w:val="16"/>
              </w:rPr>
              <w:t>Priya</w:t>
            </w:r>
          </w:p>
        </w:tc>
        <w:tc>
          <w:tcPr>
            <w:tcW w:w="2045" w:type="dxa"/>
            <w:vAlign w:val="center"/>
          </w:tcPr>
          <w:p w14:paraId="0BE2E57C" w14:textId="77777777" w:rsidR="00AD5055" w:rsidRDefault="00000000">
            <w:r>
              <w:rPr>
                <w:sz w:val="16"/>
              </w:rPr>
              <w:t>Joshi</w:t>
            </w:r>
          </w:p>
        </w:tc>
        <w:tc>
          <w:tcPr>
            <w:tcW w:w="2045" w:type="dxa"/>
            <w:vAlign w:val="center"/>
          </w:tcPr>
          <w:p w14:paraId="1A8A6FEF" w14:textId="77777777" w:rsidR="00AD5055" w:rsidRDefault="00000000">
            <w:r>
              <w:rPr>
                <w:sz w:val="16"/>
              </w:rPr>
              <w:t>ACTIVE</w:t>
            </w:r>
          </w:p>
        </w:tc>
      </w:tr>
    </w:tbl>
    <w:p w14:paraId="0E0AF315" w14:textId="77777777" w:rsidR="00AD5055" w:rsidRDefault="00AD5055">
      <w:pPr>
        <w:spacing w:after="20"/>
      </w:pPr>
    </w:p>
    <w:p w14:paraId="551C3143" w14:textId="77777777" w:rsidR="00AD5055" w:rsidRDefault="00000000">
      <w:pPr>
        <w:pStyle w:val="Heading2"/>
      </w:pPr>
      <w:r>
        <w:t>roles</w:t>
      </w:r>
    </w:p>
    <w:tbl>
      <w:tblPr>
        <w:tblStyle w:val="TableGrid"/>
        <w:tblW w:w="0" w:type="auto"/>
        <w:jc w:val="center"/>
        <w:tblLook w:val="04A0" w:firstRow="1" w:lastRow="0" w:firstColumn="1" w:lastColumn="0" w:noHBand="0" w:noVBand="1"/>
      </w:tblPr>
      <w:tblGrid>
        <w:gridCol w:w="2556"/>
        <w:gridCol w:w="2556"/>
        <w:gridCol w:w="2556"/>
        <w:gridCol w:w="2556"/>
      </w:tblGrid>
      <w:tr w:rsidR="00AD5055" w14:paraId="40CD5B93" w14:textId="77777777">
        <w:trPr>
          <w:jc w:val="center"/>
        </w:trPr>
        <w:tc>
          <w:tcPr>
            <w:tcW w:w="2556" w:type="dxa"/>
            <w:shd w:val="clear" w:color="auto" w:fill="D9EAF7"/>
            <w:vAlign w:val="center"/>
          </w:tcPr>
          <w:p w14:paraId="359ABFDE" w14:textId="77777777" w:rsidR="00AD5055" w:rsidRDefault="00000000">
            <w:r>
              <w:rPr>
                <w:b/>
                <w:sz w:val="16"/>
              </w:rPr>
              <w:t>id</w:t>
            </w:r>
          </w:p>
        </w:tc>
        <w:tc>
          <w:tcPr>
            <w:tcW w:w="2556" w:type="dxa"/>
            <w:shd w:val="clear" w:color="auto" w:fill="D9EAF7"/>
            <w:vAlign w:val="center"/>
          </w:tcPr>
          <w:p w14:paraId="0CBF6A0A" w14:textId="77777777" w:rsidR="00AD5055" w:rsidRDefault="00000000">
            <w:r>
              <w:rPr>
                <w:b/>
                <w:sz w:val="16"/>
              </w:rPr>
              <w:t>organisation_id</w:t>
            </w:r>
          </w:p>
        </w:tc>
        <w:tc>
          <w:tcPr>
            <w:tcW w:w="2556" w:type="dxa"/>
            <w:shd w:val="clear" w:color="auto" w:fill="D9EAF7"/>
            <w:vAlign w:val="center"/>
          </w:tcPr>
          <w:p w14:paraId="2653B290" w14:textId="77777777" w:rsidR="00AD5055" w:rsidRDefault="00000000">
            <w:r>
              <w:rPr>
                <w:b/>
                <w:sz w:val="16"/>
              </w:rPr>
              <w:t>name</w:t>
            </w:r>
          </w:p>
        </w:tc>
        <w:tc>
          <w:tcPr>
            <w:tcW w:w="2556" w:type="dxa"/>
            <w:shd w:val="clear" w:color="auto" w:fill="D9EAF7"/>
            <w:vAlign w:val="center"/>
          </w:tcPr>
          <w:p w14:paraId="73F6093D" w14:textId="77777777" w:rsidR="00AD5055" w:rsidRDefault="00000000">
            <w:r>
              <w:rPr>
                <w:b/>
                <w:sz w:val="16"/>
              </w:rPr>
              <w:t>is_system_role</w:t>
            </w:r>
          </w:p>
        </w:tc>
      </w:tr>
      <w:tr w:rsidR="00AD5055" w14:paraId="6C3D8CAF" w14:textId="77777777">
        <w:trPr>
          <w:jc w:val="center"/>
        </w:trPr>
        <w:tc>
          <w:tcPr>
            <w:tcW w:w="2556" w:type="dxa"/>
            <w:vAlign w:val="center"/>
          </w:tcPr>
          <w:p w14:paraId="213EFE55" w14:textId="77777777" w:rsidR="00AD5055" w:rsidRDefault="00000000">
            <w:r>
              <w:rPr>
                <w:sz w:val="16"/>
              </w:rPr>
              <w:t>R001</w:t>
            </w:r>
          </w:p>
        </w:tc>
        <w:tc>
          <w:tcPr>
            <w:tcW w:w="2556" w:type="dxa"/>
            <w:vAlign w:val="center"/>
          </w:tcPr>
          <w:p w14:paraId="08AFB3E3" w14:textId="77777777" w:rsidR="00AD5055" w:rsidRDefault="00000000">
            <w:r>
              <w:rPr>
                <w:sz w:val="16"/>
              </w:rPr>
              <w:t>O001</w:t>
            </w:r>
          </w:p>
        </w:tc>
        <w:tc>
          <w:tcPr>
            <w:tcW w:w="2556" w:type="dxa"/>
            <w:vAlign w:val="center"/>
          </w:tcPr>
          <w:p w14:paraId="5794B6FF" w14:textId="77777777" w:rsidR="00AD5055" w:rsidRDefault="00000000">
            <w:r>
              <w:rPr>
                <w:sz w:val="16"/>
              </w:rPr>
              <w:t>Owner</w:t>
            </w:r>
          </w:p>
        </w:tc>
        <w:tc>
          <w:tcPr>
            <w:tcW w:w="2556" w:type="dxa"/>
            <w:vAlign w:val="center"/>
          </w:tcPr>
          <w:p w14:paraId="7F3D42ED" w14:textId="77777777" w:rsidR="00AD5055" w:rsidRDefault="00000000">
            <w:r>
              <w:rPr>
                <w:sz w:val="16"/>
              </w:rPr>
              <w:t>TRUE</w:t>
            </w:r>
          </w:p>
        </w:tc>
      </w:tr>
      <w:tr w:rsidR="00AD5055" w14:paraId="76FFC3E5" w14:textId="77777777">
        <w:trPr>
          <w:jc w:val="center"/>
        </w:trPr>
        <w:tc>
          <w:tcPr>
            <w:tcW w:w="2556" w:type="dxa"/>
            <w:vAlign w:val="center"/>
          </w:tcPr>
          <w:p w14:paraId="104B08E4" w14:textId="77777777" w:rsidR="00AD5055" w:rsidRDefault="00000000">
            <w:r>
              <w:rPr>
                <w:sz w:val="16"/>
              </w:rPr>
              <w:t>R002</w:t>
            </w:r>
          </w:p>
        </w:tc>
        <w:tc>
          <w:tcPr>
            <w:tcW w:w="2556" w:type="dxa"/>
            <w:vAlign w:val="center"/>
          </w:tcPr>
          <w:p w14:paraId="29A0DB49" w14:textId="77777777" w:rsidR="00AD5055" w:rsidRDefault="00000000">
            <w:r>
              <w:rPr>
                <w:sz w:val="16"/>
              </w:rPr>
              <w:t>O001</w:t>
            </w:r>
          </w:p>
        </w:tc>
        <w:tc>
          <w:tcPr>
            <w:tcW w:w="2556" w:type="dxa"/>
            <w:vAlign w:val="center"/>
          </w:tcPr>
          <w:p w14:paraId="1B094BCD" w14:textId="77777777" w:rsidR="00AD5055" w:rsidRDefault="00000000">
            <w:r>
              <w:rPr>
                <w:sz w:val="16"/>
              </w:rPr>
              <w:t>Manager</w:t>
            </w:r>
          </w:p>
        </w:tc>
        <w:tc>
          <w:tcPr>
            <w:tcW w:w="2556" w:type="dxa"/>
            <w:vAlign w:val="center"/>
          </w:tcPr>
          <w:p w14:paraId="4EADA780" w14:textId="77777777" w:rsidR="00AD5055" w:rsidRDefault="00000000">
            <w:r>
              <w:rPr>
                <w:sz w:val="16"/>
              </w:rPr>
              <w:t>FALSE</w:t>
            </w:r>
          </w:p>
        </w:tc>
      </w:tr>
      <w:tr w:rsidR="00AD5055" w14:paraId="4F7EF313" w14:textId="77777777">
        <w:trPr>
          <w:jc w:val="center"/>
        </w:trPr>
        <w:tc>
          <w:tcPr>
            <w:tcW w:w="2556" w:type="dxa"/>
            <w:vAlign w:val="center"/>
          </w:tcPr>
          <w:p w14:paraId="4D0B25B2" w14:textId="77777777" w:rsidR="00AD5055" w:rsidRDefault="00000000">
            <w:r>
              <w:rPr>
                <w:sz w:val="16"/>
              </w:rPr>
              <w:t>R003</w:t>
            </w:r>
          </w:p>
        </w:tc>
        <w:tc>
          <w:tcPr>
            <w:tcW w:w="2556" w:type="dxa"/>
            <w:vAlign w:val="center"/>
          </w:tcPr>
          <w:p w14:paraId="3FB20118" w14:textId="77777777" w:rsidR="00AD5055" w:rsidRDefault="00000000">
            <w:r>
              <w:rPr>
                <w:sz w:val="16"/>
              </w:rPr>
              <w:t>O001</w:t>
            </w:r>
          </w:p>
        </w:tc>
        <w:tc>
          <w:tcPr>
            <w:tcW w:w="2556" w:type="dxa"/>
            <w:vAlign w:val="center"/>
          </w:tcPr>
          <w:p w14:paraId="2AE0D0FC" w14:textId="77777777" w:rsidR="00AD5055" w:rsidRDefault="00000000">
            <w:r>
              <w:rPr>
                <w:sz w:val="16"/>
              </w:rPr>
              <w:t>Cashier</w:t>
            </w:r>
          </w:p>
        </w:tc>
        <w:tc>
          <w:tcPr>
            <w:tcW w:w="2556" w:type="dxa"/>
            <w:vAlign w:val="center"/>
          </w:tcPr>
          <w:p w14:paraId="0DBE102B" w14:textId="77777777" w:rsidR="00AD5055" w:rsidRDefault="00000000">
            <w:r>
              <w:rPr>
                <w:sz w:val="16"/>
              </w:rPr>
              <w:t>FALSE</w:t>
            </w:r>
          </w:p>
        </w:tc>
      </w:tr>
    </w:tbl>
    <w:p w14:paraId="543FF53F" w14:textId="77777777" w:rsidR="00AD5055" w:rsidRDefault="00AD5055">
      <w:pPr>
        <w:spacing w:after="20"/>
      </w:pPr>
    </w:p>
    <w:p w14:paraId="34B04775" w14:textId="77777777" w:rsidR="00AD5055" w:rsidRDefault="00000000">
      <w:pPr>
        <w:pStyle w:val="Heading2"/>
      </w:pPr>
      <w:r>
        <w:t>organisation_memberships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D5055" w14:paraId="24DE0E5E" w14:textId="77777777">
        <w:trPr>
          <w:jc w:val="center"/>
        </w:trPr>
        <w:tc>
          <w:tcPr>
            <w:tcW w:w="2045" w:type="dxa"/>
            <w:shd w:val="clear" w:color="auto" w:fill="D9EAF7"/>
            <w:vAlign w:val="center"/>
          </w:tcPr>
          <w:p w14:paraId="69B2179D" w14:textId="77777777" w:rsidR="00AD5055" w:rsidRDefault="00000000">
            <w:r>
              <w:rPr>
                <w:b/>
                <w:sz w:val="16"/>
              </w:rPr>
              <w:t>id</w:t>
            </w:r>
          </w:p>
        </w:tc>
        <w:tc>
          <w:tcPr>
            <w:tcW w:w="2045" w:type="dxa"/>
            <w:shd w:val="clear" w:color="auto" w:fill="D9EAF7"/>
            <w:vAlign w:val="center"/>
          </w:tcPr>
          <w:p w14:paraId="7040C024" w14:textId="77777777" w:rsidR="00AD5055" w:rsidRDefault="00000000">
            <w:r>
              <w:rPr>
                <w:b/>
                <w:sz w:val="16"/>
              </w:rPr>
              <w:t>organisation_id</w:t>
            </w:r>
          </w:p>
        </w:tc>
        <w:tc>
          <w:tcPr>
            <w:tcW w:w="2045" w:type="dxa"/>
            <w:shd w:val="clear" w:color="auto" w:fill="D9EAF7"/>
            <w:vAlign w:val="center"/>
          </w:tcPr>
          <w:p w14:paraId="7F182AAC" w14:textId="77777777" w:rsidR="00AD5055" w:rsidRDefault="00000000">
            <w:r>
              <w:rPr>
                <w:b/>
                <w:sz w:val="16"/>
              </w:rPr>
              <w:t>user_id</w:t>
            </w:r>
          </w:p>
        </w:tc>
        <w:tc>
          <w:tcPr>
            <w:tcW w:w="2045" w:type="dxa"/>
            <w:shd w:val="clear" w:color="auto" w:fill="D9EAF7"/>
            <w:vAlign w:val="center"/>
          </w:tcPr>
          <w:p w14:paraId="5D2A0397" w14:textId="77777777" w:rsidR="00AD5055" w:rsidRDefault="00000000">
            <w:r>
              <w:rPr>
                <w:b/>
                <w:sz w:val="16"/>
              </w:rPr>
              <w:t>role_id</w:t>
            </w:r>
          </w:p>
        </w:tc>
        <w:tc>
          <w:tcPr>
            <w:tcW w:w="2045" w:type="dxa"/>
            <w:shd w:val="clear" w:color="auto" w:fill="D9EAF7"/>
            <w:vAlign w:val="center"/>
          </w:tcPr>
          <w:p w14:paraId="2FD8A27B" w14:textId="77777777" w:rsidR="00AD5055" w:rsidRDefault="00000000">
            <w:r>
              <w:rPr>
                <w:b/>
                <w:sz w:val="16"/>
              </w:rPr>
              <w:t>status</w:t>
            </w:r>
          </w:p>
        </w:tc>
      </w:tr>
      <w:tr w:rsidR="00AD5055" w14:paraId="24615DC9" w14:textId="77777777">
        <w:trPr>
          <w:jc w:val="center"/>
        </w:trPr>
        <w:tc>
          <w:tcPr>
            <w:tcW w:w="2045" w:type="dxa"/>
            <w:vAlign w:val="center"/>
          </w:tcPr>
          <w:p w14:paraId="75DA0323" w14:textId="77777777" w:rsidR="00AD5055" w:rsidRDefault="00000000">
            <w:r>
              <w:rPr>
                <w:sz w:val="16"/>
              </w:rPr>
              <w:t>M001</w:t>
            </w:r>
          </w:p>
        </w:tc>
        <w:tc>
          <w:tcPr>
            <w:tcW w:w="2045" w:type="dxa"/>
            <w:vAlign w:val="center"/>
          </w:tcPr>
          <w:p w14:paraId="47B7517F" w14:textId="77777777" w:rsidR="00AD5055" w:rsidRDefault="00000000">
            <w:r>
              <w:rPr>
                <w:sz w:val="16"/>
              </w:rPr>
              <w:t>O001</w:t>
            </w:r>
          </w:p>
        </w:tc>
        <w:tc>
          <w:tcPr>
            <w:tcW w:w="2045" w:type="dxa"/>
            <w:vAlign w:val="center"/>
          </w:tcPr>
          <w:p w14:paraId="5EBE51AC" w14:textId="77777777" w:rsidR="00AD5055" w:rsidRDefault="00000000">
            <w:r>
              <w:rPr>
                <w:sz w:val="16"/>
              </w:rPr>
              <w:t>U001</w:t>
            </w:r>
          </w:p>
        </w:tc>
        <w:tc>
          <w:tcPr>
            <w:tcW w:w="2045" w:type="dxa"/>
            <w:vAlign w:val="center"/>
          </w:tcPr>
          <w:p w14:paraId="465019D6" w14:textId="77777777" w:rsidR="00AD5055" w:rsidRDefault="00000000">
            <w:r>
              <w:rPr>
                <w:sz w:val="16"/>
              </w:rPr>
              <w:t>R001</w:t>
            </w:r>
          </w:p>
        </w:tc>
        <w:tc>
          <w:tcPr>
            <w:tcW w:w="2045" w:type="dxa"/>
            <w:vAlign w:val="center"/>
          </w:tcPr>
          <w:p w14:paraId="09FC053B" w14:textId="77777777" w:rsidR="00AD5055" w:rsidRDefault="00000000">
            <w:r>
              <w:rPr>
                <w:sz w:val="16"/>
              </w:rPr>
              <w:t>ACTIVE</w:t>
            </w:r>
          </w:p>
        </w:tc>
      </w:tr>
      <w:tr w:rsidR="00AD5055" w14:paraId="451615F0" w14:textId="77777777">
        <w:trPr>
          <w:jc w:val="center"/>
        </w:trPr>
        <w:tc>
          <w:tcPr>
            <w:tcW w:w="2045" w:type="dxa"/>
            <w:vAlign w:val="center"/>
          </w:tcPr>
          <w:p w14:paraId="4657A815" w14:textId="77777777" w:rsidR="00AD5055" w:rsidRDefault="00000000">
            <w:r>
              <w:rPr>
                <w:sz w:val="16"/>
              </w:rPr>
              <w:t>M002</w:t>
            </w:r>
          </w:p>
        </w:tc>
        <w:tc>
          <w:tcPr>
            <w:tcW w:w="2045" w:type="dxa"/>
            <w:vAlign w:val="center"/>
          </w:tcPr>
          <w:p w14:paraId="2BD81315" w14:textId="77777777" w:rsidR="00AD5055" w:rsidRDefault="00000000">
            <w:r>
              <w:rPr>
                <w:sz w:val="16"/>
              </w:rPr>
              <w:t>O001</w:t>
            </w:r>
          </w:p>
        </w:tc>
        <w:tc>
          <w:tcPr>
            <w:tcW w:w="2045" w:type="dxa"/>
            <w:vAlign w:val="center"/>
          </w:tcPr>
          <w:p w14:paraId="1B60E439" w14:textId="77777777" w:rsidR="00AD5055" w:rsidRDefault="00000000">
            <w:r>
              <w:rPr>
                <w:sz w:val="16"/>
              </w:rPr>
              <w:t>U002</w:t>
            </w:r>
          </w:p>
        </w:tc>
        <w:tc>
          <w:tcPr>
            <w:tcW w:w="2045" w:type="dxa"/>
            <w:vAlign w:val="center"/>
          </w:tcPr>
          <w:p w14:paraId="6F201F25" w14:textId="77777777" w:rsidR="00AD5055" w:rsidRDefault="00000000">
            <w:r>
              <w:rPr>
                <w:sz w:val="16"/>
              </w:rPr>
              <w:t>R002</w:t>
            </w:r>
          </w:p>
        </w:tc>
        <w:tc>
          <w:tcPr>
            <w:tcW w:w="2045" w:type="dxa"/>
            <w:vAlign w:val="center"/>
          </w:tcPr>
          <w:p w14:paraId="3E57B060" w14:textId="77777777" w:rsidR="00AD5055" w:rsidRDefault="00000000">
            <w:r>
              <w:rPr>
                <w:sz w:val="16"/>
              </w:rPr>
              <w:t>ACTIVE</w:t>
            </w:r>
          </w:p>
        </w:tc>
      </w:tr>
      <w:tr w:rsidR="00AD5055" w14:paraId="4753A141" w14:textId="77777777">
        <w:trPr>
          <w:jc w:val="center"/>
        </w:trPr>
        <w:tc>
          <w:tcPr>
            <w:tcW w:w="2045" w:type="dxa"/>
            <w:vAlign w:val="center"/>
          </w:tcPr>
          <w:p w14:paraId="7B546177" w14:textId="77777777" w:rsidR="00AD5055" w:rsidRDefault="00000000">
            <w:r>
              <w:rPr>
                <w:sz w:val="16"/>
              </w:rPr>
              <w:t>M003</w:t>
            </w:r>
          </w:p>
        </w:tc>
        <w:tc>
          <w:tcPr>
            <w:tcW w:w="2045" w:type="dxa"/>
            <w:vAlign w:val="center"/>
          </w:tcPr>
          <w:p w14:paraId="6F2C04CB" w14:textId="77777777" w:rsidR="00AD5055" w:rsidRDefault="00000000">
            <w:r>
              <w:rPr>
                <w:sz w:val="16"/>
              </w:rPr>
              <w:t>O001</w:t>
            </w:r>
          </w:p>
        </w:tc>
        <w:tc>
          <w:tcPr>
            <w:tcW w:w="2045" w:type="dxa"/>
            <w:vAlign w:val="center"/>
          </w:tcPr>
          <w:p w14:paraId="06C0D59D" w14:textId="77777777" w:rsidR="00AD5055" w:rsidRDefault="00000000">
            <w:r>
              <w:rPr>
                <w:sz w:val="16"/>
              </w:rPr>
              <w:t>U003</w:t>
            </w:r>
          </w:p>
        </w:tc>
        <w:tc>
          <w:tcPr>
            <w:tcW w:w="2045" w:type="dxa"/>
            <w:vAlign w:val="center"/>
          </w:tcPr>
          <w:p w14:paraId="2ECF90DF" w14:textId="77777777" w:rsidR="00AD5055" w:rsidRDefault="00000000">
            <w:r>
              <w:rPr>
                <w:sz w:val="16"/>
              </w:rPr>
              <w:t>R003</w:t>
            </w:r>
          </w:p>
        </w:tc>
        <w:tc>
          <w:tcPr>
            <w:tcW w:w="2045" w:type="dxa"/>
            <w:vAlign w:val="center"/>
          </w:tcPr>
          <w:p w14:paraId="6BF594A0" w14:textId="77777777" w:rsidR="00AD5055" w:rsidRDefault="00000000">
            <w:r>
              <w:rPr>
                <w:sz w:val="16"/>
              </w:rPr>
              <w:t>ACTIVE</w:t>
            </w:r>
          </w:p>
        </w:tc>
      </w:tr>
    </w:tbl>
    <w:p w14:paraId="6E5E2070" w14:textId="77777777" w:rsidR="00AD5055" w:rsidRDefault="00AD5055">
      <w:pPr>
        <w:spacing w:after="20"/>
      </w:pPr>
    </w:p>
    <w:p w14:paraId="2C0F631F" w14:textId="77777777" w:rsidR="00AD5055" w:rsidRDefault="00000000">
      <w:pPr>
        <w:pStyle w:val="Heading2"/>
      </w:pPr>
      <w:r>
        <w:t>branches</w:t>
      </w:r>
    </w:p>
    <w:tbl>
      <w:tblPr>
        <w:tblStyle w:val="TableGrid"/>
        <w:tblW w:w="0" w:type="auto"/>
        <w:jc w:val="center"/>
        <w:tblLook w:val="04A0" w:firstRow="1" w:lastRow="0" w:firstColumn="1" w:lastColumn="0" w:noHBand="0" w:noVBand="1"/>
      </w:tblPr>
      <w:tblGrid>
        <w:gridCol w:w="2556"/>
        <w:gridCol w:w="2556"/>
        <w:gridCol w:w="2556"/>
        <w:gridCol w:w="2556"/>
      </w:tblGrid>
      <w:tr w:rsidR="00AD5055" w14:paraId="6E1F0F06" w14:textId="77777777">
        <w:trPr>
          <w:jc w:val="center"/>
        </w:trPr>
        <w:tc>
          <w:tcPr>
            <w:tcW w:w="2556" w:type="dxa"/>
            <w:shd w:val="clear" w:color="auto" w:fill="D9EAF7"/>
            <w:vAlign w:val="center"/>
          </w:tcPr>
          <w:p w14:paraId="655A6E9B" w14:textId="77777777" w:rsidR="00AD5055" w:rsidRDefault="00000000">
            <w:r>
              <w:rPr>
                <w:b/>
                <w:sz w:val="16"/>
              </w:rPr>
              <w:t>id</w:t>
            </w:r>
          </w:p>
        </w:tc>
        <w:tc>
          <w:tcPr>
            <w:tcW w:w="2556" w:type="dxa"/>
            <w:shd w:val="clear" w:color="auto" w:fill="D9EAF7"/>
            <w:vAlign w:val="center"/>
          </w:tcPr>
          <w:p w14:paraId="5952220C" w14:textId="77777777" w:rsidR="00AD5055" w:rsidRDefault="00000000">
            <w:r>
              <w:rPr>
                <w:b/>
                <w:sz w:val="16"/>
              </w:rPr>
              <w:t>organisation_id</w:t>
            </w:r>
          </w:p>
        </w:tc>
        <w:tc>
          <w:tcPr>
            <w:tcW w:w="2556" w:type="dxa"/>
            <w:shd w:val="clear" w:color="auto" w:fill="D9EAF7"/>
            <w:vAlign w:val="center"/>
          </w:tcPr>
          <w:p w14:paraId="3EF11C39" w14:textId="77777777" w:rsidR="00AD5055" w:rsidRDefault="00000000">
            <w:r>
              <w:rPr>
                <w:b/>
                <w:sz w:val="16"/>
              </w:rPr>
              <w:t>name</w:t>
            </w:r>
          </w:p>
        </w:tc>
        <w:tc>
          <w:tcPr>
            <w:tcW w:w="2556" w:type="dxa"/>
            <w:shd w:val="clear" w:color="auto" w:fill="D9EAF7"/>
            <w:vAlign w:val="center"/>
          </w:tcPr>
          <w:p w14:paraId="42D485D5" w14:textId="77777777" w:rsidR="00AD5055" w:rsidRDefault="00000000">
            <w:r>
              <w:rPr>
                <w:b/>
                <w:sz w:val="16"/>
              </w:rPr>
              <w:t>city</w:t>
            </w:r>
          </w:p>
        </w:tc>
      </w:tr>
      <w:tr w:rsidR="00AD5055" w14:paraId="56C4304F" w14:textId="77777777">
        <w:trPr>
          <w:jc w:val="center"/>
        </w:trPr>
        <w:tc>
          <w:tcPr>
            <w:tcW w:w="2556" w:type="dxa"/>
            <w:vAlign w:val="center"/>
          </w:tcPr>
          <w:p w14:paraId="3890406F" w14:textId="77777777" w:rsidR="00AD5055" w:rsidRDefault="00000000">
            <w:r>
              <w:rPr>
                <w:sz w:val="16"/>
              </w:rPr>
              <w:t>B001</w:t>
            </w:r>
          </w:p>
        </w:tc>
        <w:tc>
          <w:tcPr>
            <w:tcW w:w="2556" w:type="dxa"/>
            <w:vAlign w:val="center"/>
          </w:tcPr>
          <w:p w14:paraId="1104A17E" w14:textId="77777777" w:rsidR="00AD5055" w:rsidRDefault="00000000">
            <w:r>
              <w:rPr>
                <w:sz w:val="16"/>
              </w:rPr>
              <w:t>O001</w:t>
            </w:r>
          </w:p>
        </w:tc>
        <w:tc>
          <w:tcPr>
            <w:tcW w:w="2556" w:type="dxa"/>
            <w:vAlign w:val="center"/>
          </w:tcPr>
          <w:p w14:paraId="79B416F7" w14:textId="77777777" w:rsidR="00AD5055" w:rsidRDefault="00000000">
            <w:r>
              <w:rPr>
                <w:sz w:val="16"/>
              </w:rPr>
              <w:t>Main Branch</w:t>
            </w:r>
          </w:p>
        </w:tc>
        <w:tc>
          <w:tcPr>
            <w:tcW w:w="2556" w:type="dxa"/>
            <w:vAlign w:val="center"/>
          </w:tcPr>
          <w:p w14:paraId="0CE20AC7" w14:textId="77777777" w:rsidR="00AD5055" w:rsidRDefault="00000000">
            <w:r>
              <w:rPr>
                <w:sz w:val="16"/>
              </w:rPr>
              <w:t>Yavatmal</w:t>
            </w:r>
          </w:p>
        </w:tc>
      </w:tr>
      <w:tr w:rsidR="00AD5055" w14:paraId="08993DB9" w14:textId="77777777">
        <w:trPr>
          <w:jc w:val="center"/>
        </w:trPr>
        <w:tc>
          <w:tcPr>
            <w:tcW w:w="2556" w:type="dxa"/>
            <w:vAlign w:val="center"/>
          </w:tcPr>
          <w:p w14:paraId="3F7E337F" w14:textId="77777777" w:rsidR="00AD5055" w:rsidRDefault="00000000">
            <w:r>
              <w:rPr>
                <w:sz w:val="16"/>
              </w:rPr>
              <w:t>B002</w:t>
            </w:r>
          </w:p>
        </w:tc>
        <w:tc>
          <w:tcPr>
            <w:tcW w:w="2556" w:type="dxa"/>
            <w:vAlign w:val="center"/>
          </w:tcPr>
          <w:p w14:paraId="678A5F15" w14:textId="77777777" w:rsidR="00AD5055" w:rsidRDefault="00000000">
            <w:r>
              <w:rPr>
                <w:sz w:val="16"/>
              </w:rPr>
              <w:t>O001</w:t>
            </w:r>
          </w:p>
        </w:tc>
        <w:tc>
          <w:tcPr>
            <w:tcW w:w="2556" w:type="dxa"/>
            <w:vAlign w:val="center"/>
          </w:tcPr>
          <w:p w14:paraId="426EA190" w14:textId="77777777" w:rsidR="00AD5055" w:rsidRDefault="00000000">
            <w:r>
              <w:rPr>
                <w:sz w:val="16"/>
              </w:rPr>
              <w:t>Pune Branch</w:t>
            </w:r>
          </w:p>
        </w:tc>
        <w:tc>
          <w:tcPr>
            <w:tcW w:w="2556" w:type="dxa"/>
            <w:vAlign w:val="center"/>
          </w:tcPr>
          <w:p w14:paraId="2938F199" w14:textId="77777777" w:rsidR="00AD5055" w:rsidRDefault="00000000">
            <w:r>
              <w:rPr>
                <w:sz w:val="16"/>
              </w:rPr>
              <w:t>Pune</w:t>
            </w:r>
          </w:p>
        </w:tc>
      </w:tr>
    </w:tbl>
    <w:p w14:paraId="79E18C17" w14:textId="77777777" w:rsidR="00AD5055" w:rsidRDefault="00AD5055">
      <w:pPr>
        <w:spacing w:after="20"/>
      </w:pPr>
    </w:p>
    <w:p w14:paraId="5CC83CCC" w14:textId="77777777" w:rsidR="00AD5055" w:rsidRDefault="00000000">
      <w:pPr>
        <w:pStyle w:val="Heading2"/>
      </w:pPr>
      <w:r>
        <w:t>permissions</w:t>
      </w:r>
    </w:p>
    <w:tbl>
      <w:tblPr>
        <w:tblStyle w:val="TableGrid"/>
        <w:tblW w:w="0" w:type="auto"/>
        <w:jc w:val="center"/>
        <w:tblLook w:val="04A0" w:firstRow="1" w:lastRow="0" w:firstColumn="1" w:lastColumn="0" w:noHBand="0" w:noVBand="1"/>
      </w:tblPr>
      <w:tblGrid>
        <w:gridCol w:w="5112"/>
        <w:gridCol w:w="5112"/>
      </w:tblGrid>
      <w:tr w:rsidR="00AD5055" w14:paraId="663A101E" w14:textId="77777777">
        <w:trPr>
          <w:jc w:val="center"/>
        </w:trPr>
        <w:tc>
          <w:tcPr>
            <w:tcW w:w="5112" w:type="dxa"/>
            <w:shd w:val="clear" w:color="auto" w:fill="D9EAF7"/>
            <w:vAlign w:val="center"/>
          </w:tcPr>
          <w:p w14:paraId="08D1546D" w14:textId="77777777" w:rsidR="00AD5055" w:rsidRDefault="00000000">
            <w:r>
              <w:rPr>
                <w:b/>
                <w:sz w:val="16"/>
              </w:rPr>
              <w:t>id</w:t>
            </w:r>
          </w:p>
        </w:tc>
        <w:tc>
          <w:tcPr>
            <w:tcW w:w="5112" w:type="dxa"/>
            <w:shd w:val="clear" w:color="auto" w:fill="D9EAF7"/>
            <w:vAlign w:val="center"/>
          </w:tcPr>
          <w:p w14:paraId="61A085CE" w14:textId="77777777" w:rsidR="00AD5055" w:rsidRDefault="00000000">
            <w:r>
              <w:rPr>
                <w:b/>
                <w:sz w:val="16"/>
              </w:rPr>
              <w:t>name</w:t>
            </w:r>
          </w:p>
        </w:tc>
      </w:tr>
      <w:tr w:rsidR="00AD5055" w14:paraId="5E18856A" w14:textId="77777777">
        <w:trPr>
          <w:jc w:val="center"/>
        </w:trPr>
        <w:tc>
          <w:tcPr>
            <w:tcW w:w="5112" w:type="dxa"/>
            <w:vAlign w:val="center"/>
          </w:tcPr>
          <w:p w14:paraId="5C893865" w14:textId="77777777" w:rsidR="00AD5055" w:rsidRDefault="00000000">
            <w:r>
              <w:rPr>
                <w:sz w:val="16"/>
              </w:rPr>
              <w:t>P001</w:t>
            </w:r>
          </w:p>
        </w:tc>
        <w:tc>
          <w:tcPr>
            <w:tcW w:w="5112" w:type="dxa"/>
            <w:vAlign w:val="center"/>
          </w:tcPr>
          <w:p w14:paraId="1745714E" w14:textId="77777777" w:rsidR="00AD5055" w:rsidRDefault="00000000">
            <w:r>
              <w:rPr>
                <w:sz w:val="16"/>
              </w:rPr>
              <w:t>CREATE_INVOICE</w:t>
            </w:r>
          </w:p>
        </w:tc>
      </w:tr>
      <w:tr w:rsidR="00AD5055" w14:paraId="0B34176D" w14:textId="77777777">
        <w:trPr>
          <w:jc w:val="center"/>
        </w:trPr>
        <w:tc>
          <w:tcPr>
            <w:tcW w:w="5112" w:type="dxa"/>
            <w:vAlign w:val="center"/>
          </w:tcPr>
          <w:p w14:paraId="6DC329AB" w14:textId="77777777" w:rsidR="00AD5055" w:rsidRDefault="00000000">
            <w:r>
              <w:rPr>
                <w:sz w:val="16"/>
              </w:rPr>
              <w:t>P002</w:t>
            </w:r>
          </w:p>
        </w:tc>
        <w:tc>
          <w:tcPr>
            <w:tcW w:w="5112" w:type="dxa"/>
            <w:vAlign w:val="center"/>
          </w:tcPr>
          <w:p w14:paraId="7322701E" w14:textId="77777777" w:rsidR="00AD5055" w:rsidRDefault="00000000">
            <w:r>
              <w:rPr>
                <w:sz w:val="16"/>
              </w:rPr>
              <w:t>ALLOW_REFUND</w:t>
            </w:r>
          </w:p>
        </w:tc>
      </w:tr>
      <w:tr w:rsidR="00AD5055" w14:paraId="397FE0ED" w14:textId="77777777">
        <w:trPr>
          <w:jc w:val="center"/>
        </w:trPr>
        <w:tc>
          <w:tcPr>
            <w:tcW w:w="5112" w:type="dxa"/>
            <w:vAlign w:val="center"/>
          </w:tcPr>
          <w:p w14:paraId="6873730F" w14:textId="77777777" w:rsidR="00AD5055" w:rsidRDefault="00000000">
            <w:r>
              <w:rPr>
                <w:sz w:val="16"/>
              </w:rPr>
              <w:t>P003</w:t>
            </w:r>
          </w:p>
        </w:tc>
        <w:tc>
          <w:tcPr>
            <w:tcW w:w="5112" w:type="dxa"/>
            <w:vAlign w:val="center"/>
          </w:tcPr>
          <w:p w14:paraId="3011E4B6" w14:textId="77777777" w:rsidR="00AD5055" w:rsidRDefault="00000000">
            <w:r>
              <w:rPr>
                <w:sz w:val="16"/>
              </w:rPr>
              <w:t>ADJUST_STOCK</w:t>
            </w:r>
          </w:p>
        </w:tc>
      </w:tr>
      <w:tr w:rsidR="00AD5055" w14:paraId="357BD3F5" w14:textId="77777777">
        <w:trPr>
          <w:jc w:val="center"/>
        </w:trPr>
        <w:tc>
          <w:tcPr>
            <w:tcW w:w="5112" w:type="dxa"/>
            <w:vAlign w:val="center"/>
          </w:tcPr>
          <w:p w14:paraId="79E4B085" w14:textId="77777777" w:rsidR="00AD5055" w:rsidRDefault="00000000">
            <w:r>
              <w:rPr>
                <w:sz w:val="16"/>
              </w:rPr>
              <w:t>P004</w:t>
            </w:r>
          </w:p>
        </w:tc>
        <w:tc>
          <w:tcPr>
            <w:tcW w:w="5112" w:type="dxa"/>
            <w:vAlign w:val="center"/>
          </w:tcPr>
          <w:p w14:paraId="5554E902" w14:textId="77777777" w:rsidR="00AD5055" w:rsidRDefault="00000000">
            <w:r>
              <w:rPr>
                <w:sz w:val="16"/>
              </w:rPr>
              <w:t>VIEW_REPORTS</w:t>
            </w:r>
          </w:p>
        </w:tc>
      </w:tr>
      <w:tr w:rsidR="00AD5055" w14:paraId="1E879425" w14:textId="77777777">
        <w:trPr>
          <w:jc w:val="center"/>
        </w:trPr>
        <w:tc>
          <w:tcPr>
            <w:tcW w:w="5112" w:type="dxa"/>
            <w:vAlign w:val="center"/>
          </w:tcPr>
          <w:p w14:paraId="6A7F3CDC" w14:textId="77777777" w:rsidR="00AD5055" w:rsidRDefault="00000000">
            <w:r>
              <w:rPr>
                <w:sz w:val="16"/>
              </w:rPr>
              <w:t>P005</w:t>
            </w:r>
          </w:p>
        </w:tc>
        <w:tc>
          <w:tcPr>
            <w:tcW w:w="5112" w:type="dxa"/>
            <w:vAlign w:val="center"/>
          </w:tcPr>
          <w:p w14:paraId="2E4EC27A" w14:textId="77777777" w:rsidR="00AD5055" w:rsidRDefault="00000000">
            <w:r>
              <w:rPr>
                <w:sz w:val="16"/>
              </w:rPr>
              <w:t>MANAGE_EMPLOYEES</w:t>
            </w:r>
          </w:p>
        </w:tc>
      </w:tr>
      <w:tr w:rsidR="00AD5055" w14:paraId="21B8CAB5" w14:textId="77777777">
        <w:trPr>
          <w:jc w:val="center"/>
        </w:trPr>
        <w:tc>
          <w:tcPr>
            <w:tcW w:w="5112" w:type="dxa"/>
            <w:vAlign w:val="center"/>
          </w:tcPr>
          <w:p w14:paraId="524B1067" w14:textId="77777777" w:rsidR="00AD5055" w:rsidRDefault="00000000">
            <w:r>
              <w:rPr>
                <w:sz w:val="16"/>
              </w:rPr>
              <w:t>P006</w:t>
            </w:r>
          </w:p>
        </w:tc>
        <w:tc>
          <w:tcPr>
            <w:tcW w:w="5112" w:type="dxa"/>
            <w:vAlign w:val="center"/>
          </w:tcPr>
          <w:p w14:paraId="24C12BC4" w14:textId="77777777" w:rsidR="00AD5055" w:rsidRDefault="00000000">
            <w:r>
              <w:rPr>
                <w:sz w:val="16"/>
              </w:rPr>
              <w:t>VIEW_PRODUCTS</w:t>
            </w:r>
          </w:p>
        </w:tc>
      </w:tr>
    </w:tbl>
    <w:p w14:paraId="494546B0" w14:textId="77777777" w:rsidR="00AD5055" w:rsidRDefault="00AD5055">
      <w:pPr>
        <w:spacing w:after="20"/>
      </w:pPr>
    </w:p>
    <w:p w14:paraId="01B5ABFA" w14:textId="77777777" w:rsidR="00AD5055" w:rsidRDefault="00000000">
      <w:pPr>
        <w:pStyle w:val="Heading2"/>
      </w:pPr>
      <w:r>
        <w:t>role_permissions</w:t>
      </w:r>
    </w:p>
    <w:tbl>
      <w:tblPr>
        <w:tblStyle w:val="TableGrid"/>
        <w:tblW w:w="0" w:type="auto"/>
        <w:jc w:val="center"/>
        <w:tblLook w:val="04A0" w:firstRow="1" w:lastRow="0" w:firstColumn="1" w:lastColumn="0" w:noHBand="0" w:noVBand="1"/>
      </w:tblPr>
      <w:tblGrid>
        <w:gridCol w:w="5112"/>
        <w:gridCol w:w="5112"/>
      </w:tblGrid>
      <w:tr w:rsidR="00AD5055" w14:paraId="1F839CD9" w14:textId="77777777">
        <w:trPr>
          <w:jc w:val="center"/>
        </w:trPr>
        <w:tc>
          <w:tcPr>
            <w:tcW w:w="5112" w:type="dxa"/>
            <w:shd w:val="clear" w:color="auto" w:fill="D9EAF7"/>
            <w:vAlign w:val="center"/>
          </w:tcPr>
          <w:p w14:paraId="319347B9" w14:textId="77777777" w:rsidR="00AD5055" w:rsidRDefault="00000000">
            <w:r>
              <w:rPr>
                <w:b/>
                <w:sz w:val="16"/>
              </w:rPr>
              <w:t>role_id</w:t>
            </w:r>
          </w:p>
        </w:tc>
        <w:tc>
          <w:tcPr>
            <w:tcW w:w="5112" w:type="dxa"/>
            <w:shd w:val="clear" w:color="auto" w:fill="D9EAF7"/>
            <w:vAlign w:val="center"/>
          </w:tcPr>
          <w:p w14:paraId="7A335CFF" w14:textId="77777777" w:rsidR="00AD5055" w:rsidRDefault="00000000">
            <w:r>
              <w:rPr>
                <w:b/>
                <w:sz w:val="16"/>
              </w:rPr>
              <w:t>permission_id</w:t>
            </w:r>
          </w:p>
        </w:tc>
      </w:tr>
      <w:tr w:rsidR="00AD5055" w14:paraId="7C99BB77" w14:textId="77777777">
        <w:trPr>
          <w:jc w:val="center"/>
        </w:trPr>
        <w:tc>
          <w:tcPr>
            <w:tcW w:w="5112" w:type="dxa"/>
            <w:vAlign w:val="center"/>
          </w:tcPr>
          <w:p w14:paraId="1724EE33" w14:textId="77777777" w:rsidR="00AD5055" w:rsidRDefault="00000000">
            <w:r>
              <w:rPr>
                <w:sz w:val="16"/>
              </w:rPr>
              <w:t>R001</w:t>
            </w:r>
          </w:p>
        </w:tc>
        <w:tc>
          <w:tcPr>
            <w:tcW w:w="5112" w:type="dxa"/>
            <w:vAlign w:val="center"/>
          </w:tcPr>
          <w:p w14:paraId="7ED2EB4C" w14:textId="77777777" w:rsidR="00AD5055" w:rsidRDefault="00000000">
            <w:r>
              <w:rPr>
                <w:sz w:val="16"/>
              </w:rPr>
              <w:t>P001</w:t>
            </w:r>
          </w:p>
        </w:tc>
      </w:tr>
      <w:tr w:rsidR="00AD5055" w14:paraId="61E31F8D" w14:textId="77777777">
        <w:trPr>
          <w:jc w:val="center"/>
        </w:trPr>
        <w:tc>
          <w:tcPr>
            <w:tcW w:w="5112" w:type="dxa"/>
            <w:vAlign w:val="center"/>
          </w:tcPr>
          <w:p w14:paraId="30B9C3FC" w14:textId="77777777" w:rsidR="00AD5055" w:rsidRDefault="00000000">
            <w:r>
              <w:rPr>
                <w:sz w:val="16"/>
              </w:rPr>
              <w:t>R001</w:t>
            </w:r>
          </w:p>
        </w:tc>
        <w:tc>
          <w:tcPr>
            <w:tcW w:w="5112" w:type="dxa"/>
            <w:vAlign w:val="center"/>
          </w:tcPr>
          <w:p w14:paraId="61A068D8" w14:textId="77777777" w:rsidR="00AD5055" w:rsidRDefault="00000000">
            <w:r>
              <w:rPr>
                <w:sz w:val="16"/>
              </w:rPr>
              <w:t>P002</w:t>
            </w:r>
          </w:p>
        </w:tc>
      </w:tr>
      <w:tr w:rsidR="00AD5055" w14:paraId="6C4599B2" w14:textId="77777777">
        <w:trPr>
          <w:jc w:val="center"/>
        </w:trPr>
        <w:tc>
          <w:tcPr>
            <w:tcW w:w="5112" w:type="dxa"/>
            <w:vAlign w:val="center"/>
          </w:tcPr>
          <w:p w14:paraId="613E5271" w14:textId="77777777" w:rsidR="00AD5055" w:rsidRDefault="00000000">
            <w:r>
              <w:rPr>
                <w:sz w:val="16"/>
              </w:rPr>
              <w:t>R001</w:t>
            </w:r>
          </w:p>
        </w:tc>
        <w:tc>
          <w:tcPr>
            <w:tcW w:w="5112" w:type="dxa"/>
            <w:vAlign w:val="center"/>
          </w:tcPr>
          <w:p w14:paraId="2EED9A4F" w14:textId="77777777" w:rsidR="00AD5055" w:rsidRDefault="00000000">
            <w:r>
              <w:rPr>
                <w:sz w:val="16"/>
              </w:rPr>
              <w:t>P003</w:t>
            </w:r>
          </w:p>
        </w:tc>
      </w:tr>
      <w:tr w:rsidR="00AD5055" w14:paraId="4516405E" w14:textId="77777777">
        <w:trPr>
          <w:jc w:val="center"/>
        </w:trPr>
        <w:tc>
          <w:tcPr>
            <w:tcW w:w="5112" w:type="dxa"/>
            <w:vAlign w:val="center"/>
          </w:tcPr>
          <w:p w14:paraId="45262911" w14:textId="77777777" w:rsidR="00AD5055" w:rsidRDefault="00000000">
            <w:r>
              <w:rPr>
                <w:sz w:val="16"/>
              </w:rPr>
              <w:t>R001</w:t>
            </w:r>
          </w:p>
        </w:tc>
        <w:tc>
          <w:tcPr>
            <w:tcW w:w="5112" w:type="dxa"/>
            <w:vAlign w:val="center"/>
          </w:tcPr>
          <w:p w14:paraId="64023E20" w14:textId="77777777" w:rsidR="00AD5055" w:rsidRDefault="00000000">
            <w:r>
              <w:rPr>
                <w:sz w:val="16"/>
              </w:rPr>
              <w:t>P004</w:t>
            </w:r>
          </w:p>
        </w:tc>
      </w:tr>
      <w:tr w:rsidR="00AD5055" w14:paraId="00D17581" w14:textId="77777777">
        <w:trPr>
          <w:jc w:val="center"/>
        </w:trPr>
        <w:tc>
          <w:tcPr>
            <w:tcW w:w="5112" w:type="dxa"/>
            <w:vAlign w:val="center"/>
          </w:tcPr>
          <w:p w14:paraId="01B041D3" w14:textId="77777777" w:rsidR="00AD5055" w:rsidRDefault="00000000">
            <w:r>
              <w:rPr>
                <w:sz w:val="16"/>
              </w:rPr>
              <w:t>R001</w:t>
            </w:r>
          </w:p>
        </w:tc>
        <w:tc>
          <w:tcPr>
            <w:tcW w:w="5112" w:type="dxa"/>
            <w:vAlign w:val="center"/>
          </w:tcPr>
          <w:p w14:paraId="61D9EFCD" w14:textId="77777777" w:rsidR="00AD5055" w:rsidRDefault="00000000">
            <w:r>
              <w:rPr>
                <w:sz w:val="16"/>
              </w:rPr>
              <w:t>P005</w:t>
            </w:r>
          </w:p>
        </w:tc>
      </w:tr>
      <w:tr w:rsidR="00AD5055" w14:paraId="392F69EF" w14:textId="77777777">
        <w:trPr>
          <w:jc w:val="center"/>
        </w:trPr>
        <w:tc>
          <w:tcPr>
            <w:tcW w:w="5112" w:type="dxa"/>
            <w:vAlign w:val="center"/>
          </w:tcPr>
          <w:p w14:paraId="7E957ACD" w14:textId="77777777" w:rsidR="00AD5055" w:rsidRDefault="00000000">
            <w:r>
              <w:rPr>
                <w:sz w:val="16"/>
              </w:rPr>
              <w:t>R001</w:t>
            </w:r>
          </w:p>
        </w:tc>
        <w:tc>
          <w:tcPr>
            <w:tcW w:w="5112" w:type="dxa"/>
            <w:vAlign w:val="center"/>
          </w:tcPr>
          <w:p w14:paraId="4794F95E" w14:textId="77777777" w:rsidR="00AD5055" w:rsidRDefault="00000000">
            <w:r>
              <w:rPr>
                <w:sz w:val="16"/>
              </w:rPr>
              <w:t>P006</w:t>
            </w:r>
          </w:p>
        </w:tc>
      </w:tr>
      <w:tr w:rsidR="00AD5055" w14:paraId="6D3389FF" w14:textId="77777777">
        <w:trPr>
          <w:jc w:val="center"/>
        </w:trPr>
        <w:tc>
          <w:tcPr>
            <w:tcW w:w="5112" w:type="dxa"/>
            <w:vAlign w:val="center"/>
          </w:tcPr>
          <w:p w14:paraId="6AFFC70B" w14:textId="77777777" w:rsidR="00AD5055" w:rsidRDefault="00000000">
            <w:r>
              <w:rPr>
                <w:sz w:val="16"/>
              </w:rPr>
              <w:t>R002</w:t>
            </w:r>
          </w:p>
        </w:tc>
        <w:tc>
          <w:tcPr>
            <w:tcW w:w="5112" w:type="dxa"/>
            <w:vAlign w:val="center"/>
          </w:tcPr>
          <w:p w14:paraId="7183ED4D" w14:textId="77777777" w:rsidR="00AD5055" w:rsidRDefault="00000000">
            <w:r>
              <w:rPr>
                <w:sz w:val="16"/>
              </w:rPr>
              <w:t>P001</w:t>
            </w:r>
          </w:p>
        </w:tc>
      </w:tr>
      <w:tr w:rsidR="00AD5055" w14:paraId="03E19931" w14:textId="77777777">
        <w:trPr>
          <w:jc w:val="center"/>
        </w:trPr>
        <w:tc>
          <w:tcPr>
            <w:tcW w:w="5112" w:type="dxa"/>
            <w:vAlign w:val="center"/>
          </w:tcPr>
          <w:p w14:paraId="6D41F28C" w14:textId="77777777" w:rsidR="00AD5055" w:rsidRDefault="00000000">
            <w:r>
              <w:rPr>
                <w:sz w:val="16"/>
              </w:rPr>
              <w:t>R002</w:t>
            </w:r>
          </w:p>
        </w:tc>
        <w:tc>
          <w:tcPr>
            <w:tcW w:w="5112" w:type="dxa"/>
            <w:vAlign w:val="center"/>
          </w:tcPr>
          <w:p w14:paraId="1602C8E4" w14:textId="77777777" w:rsidR="00AD5055" w:rsidRDefault="00000000">
            <w:r>
              <w:rPr>
                <w:sz w:val="16"/>
              </w:rPr>
              <w:t>P002</w:t>
            </w:r>
          </w:p>
        </w:tc>
      </w:tr>
      <w:tr w:rsidR="00AD5055" w14:paraId="33EABE39" w14:textId="77777777">
        <w:trPr>
          <w:jc w:val="center"/>
        </w:trPr>
        <w:tc>
          <w:tcPr>
            <w:tcW w:w="5112" w:type="dxa"/>
            <w:vAlign w:val="center"/>
          </w:tcPr>
          <w:p w14:paraId="00BE8F6C" w14:textId="77777777" w:rsidR="00AD5055" w:rsidRDefault="00000000">
            <w:r>
              <w:rPr>
                <w:sz w:val="16"/>
              </w:rPr>
              <w:t>R002</w:t>
            </w:r>
          </w:p>
        </w:tc>
        <w:tc>
          <w:tcPr>
            <w:tcW w:w="5112" w:type="dxa"/>
            <w:vAlign w:val="center"/>
          </w:tcPr>
          <w:p w14:paraId="2990D291" w14:textId="77777777" w:rsidR="00AD5055" w:rsidRDefault="00000000">
            <w:r>
              <w:rPr>
                <w:sz w:val="16"/>
              </w:rPr>
              <w:t>P003</w:t>
            </w:r>
          </w:p>
        </w:tc>
      </w:tr>
      <w:tr w:rsidR="00AD5055" w14:paraId="00242AF8" w14:textId="77777777">
        <w:trPr>
          <w:jc w:val="center"/>
        </w:trPr>
        <w:tc>
          <w:tcPr>
            <w:tcW w:w="5112" w:type="dxa"/>
            <w:vAlign w:val="center"/>
          </w:tcPr>
          <w:p w14:paraId="4F9062DE" w14:textId="77777777" w:rsidR="00AD5055" w:rsidRDefault="00000000">
            <w:r>
              <w:rPr>
                <w:sz w:val="16"/>
              </w:rPr>
              <w:t>R002</w:t>
            </w:r>
          </w:p>
        </w:tc>
        <w:tc>
          <w:tcPr>
            <w:tcW w:w="5112" w:type="dxa"/>
            <w:vAlign w:val="center"/>
          </w:tcPr>
          <w:p w14:paraId="712DABC9" w14:textId="77777777" w:rsidR="00AD5055" w:rsidRDefault="00000000">
            <w:r>
              <w:rPr>
                <w:sz w:val="16"/>
              </w:rPr>
              <w:t>P004</w:t>
            </w:r>
          </w:p>
        </w:tc>
      </w:tr>
      <w:tr w:rsidR="00AD5055" w14:paraId="296A58C2" w14:textId="77777777">
        <w:trPr>
          <w:jc w:val="center"/>
        </w:trPr>
        <w:tc>
          <w:tcPr>
            <w:tcW w:w="5112" w:type="dxa"/>
            <w:vAlign w:val="center"/>
          </w:tcPr>
          <w:p w14:paraId="069123C5" w14:textId="77777777" w:rsidR="00AD5055" w:rsidRDefault="00000000">
            <w:r>
              <w:rPr>
                <w:sz w:val="16"/>
              </w:rPr>
              <w:t>R002</w:t>
            </w:r>
          </w:p>
        </w:tc>
        <w:tc>
          <w:tcPr>
            <w:tcW w:w="5112" w:type="dxa"/>
            <w:vAlign w:val="center"/>
          </w:tcPr>
          <w:p w14:paraId="0915EE79" w14:textId="77777777" w:rsidR="00AD5055" w:rsidRDefault="00000000">
            <w:r>
              <w:rPr>
                <w:sz w:val="16"/>
              </w:rPr>
              <w:t>P006</w:t>
            </w:r>
          </w:p>
        </w:tc>
      </w:tr>
      <w:tr w:rsidR="00AD5055" w14:paraId="1C397B3F" w14:textId="77777777">
        <w:trPr>
          <w:jc w:val="center"/>
        </w:trPr>
        <w:tc>
          <w:tcPr>
            <w:tcW w:w="5112" w:type="dxa"/>
            <w:vAlign w:val="center"/>
          </w:tcPr>
          <w:p w14:paraId="6FDBD1FE" w14:textId="77777777" w:rsidR="00AD5055" w:rsidRDefault="00000000">
            <w:r>
              <w:rPr>
                <w:sz w:val="16"/>
              </w:rPr>
              <w:t>R003</w:t>
            </w:r>
          </w:p>
        </w:tc>
        <w:tc>
          <w:tcPr>
            <w:tcW w:w="5112" w:type="dxa"/>
            <w:vAlign w:val="center"/>
          </w:tcPr>
          <w:p w14:paraId="5F13F8B7" w14:textId="77777777" w:rsidR="00AD5055" w:rsidRDefault="00000000">
            <w:r>
              <w:rPr>
                <w:sz w:val="16"/>
              </w:rPr>
              <w:t>P001</w:t>
            </w:r>
          </w:p>
        </w:tc>
      </w:tr>
      <w:tr w:rsidR="00AD5055" w14:paraId="43A31178" w14:textId="77777777">
        <w:trPr>
          <w:jc w:val="center"/>
        </w:trPr>
        <w:tc>
          <w:tcPr>
            <w:tcW w:w="5112" w:type="dxa"/>
            <w:vAlign w:val="center"/>
          </w:tcPr>
          <w:p w14:paraId="6439CF8A" w14:textId="77777777" w:rsidR="00AD5055" w:rsidRDefault="00000000">
            <w:r>
              <w:rPr>
                <w:sz w:val="16"/>
              </w:rPr>
              <w:t>R003</w:t>
            </w:r>
          </w:p>
        </w:tc>
        <w:tc>
          <w:tcPr>
            <w:tcW w:w="5112" w:type="dxa"/>
            <w:vAlign w:val="center"/>
          </w:tcPr>
          <w:p w14:paraId="18DBCF0E" w14:textId="77777777" w:rsidR="00AD5055" w:rsidRDefault="00000000">
            <w:r>
              <w:rPr>
                <w:sz w:val="16"/>
              </w:rPr>
              <w:t>P006</w:t>
            </w:r>
          </w:p>
        </w:tc>
      </w:tr>
    </w:tbl>
    <w:p w14:paraId="61E20A13" w14:textId="77777777" w:rsidR="00AD5055" w:rsidRDefault="00AD5055">
      <w:pPr>
        <w:spacing w:after="20"/>
      </w:pPr>
    </w:p>
    <w:p w14:paraId="37A960CE" w14:textId="77777777" w:rsidR="00AD5055" w:rsidRDefault="00000000">
      <w:pPr>
        <w:pStyle w:val="Heading2"/>
      </w:pPr>
      <w:r>
        <w:t>branch_assignments</w:t>
      </w:r>
    </w:p>
    <w:tbl>
      <w:tblPr>
        <w:tblStyle w:val="TableGrid"/>
        <w:tblW w:w="0" w:type="auto"/>
        <w:jc w:val="center"/>
        <w:tblLook w:val="04A0" w:firstRow="1" w:lastRow="0" w:firstColumn="1" w:lastColumn="0" w:noHBand="0" w:noVBand="1"/>
      </w:tblPr>
      <w:tblGrid>
        <w:gridCol w:w="5112"/>
        <w:gridCol w:w="5112"/>
      </w:tblGrid>
      <w:tr w:rsidR="00AD5055" w14:paraId="0A48C41C" w14:textId="77777777">
        <w:trPr>
          <w:jc w:val="center"/>
        </w:trPr>
        <w:tc>
          <w:tcPr>
            <w:tcW w:w="5112" w:type="dxa"/>
            <w:shd w:val="clear" w:color="auto" w:fill="D9EAF7"/>
            <w:vAlign w:val="center"/>
          </w:tcPr>
          <w:p w14:paraId="77F399DF" w14:textId="77777777" w:rsidR="00AD5055" w:rsidRDefault="00000000">
            <w:r>
              <w:rPr>
                <w:b/>
                <w:sz w:val="16"/>
              </w:rPr>
              <w:t>membership_id</w:t>
            </w:r>
          </w:p>
        </w:tc>
        <w:tc>
          <w:tcPr>
            <w:tcW w:w="5112" w:type="dxa"/>
            <w:shd w:val="clear" w:color="auto" w:fill="D9EAF7"/>
            <w:vAlign w:val="center"/>
          </w:tcPr>
          <w:p w14:paraId="5762F473" w14:textId="77777777" w:rsidR="00AD5055" w:rsidRDefault="00000000">
            <w:r>
              <w:rPr>
                <w:b/>
                <w:sz w:val="16"/>
              </w:rPr>
              <w:t>branch_id</w:t>
            </w:r>
          </w:p>
        </w:tc>
      </w:tr>
      <w:tr w:rsidR="00AD5055" w14:paraId="0D922814" w14:textId="77777777">
        <w:trPr>
          <w:jc w:val="center"/>
        </w:trPr>
        <w:tc>
          <w:tcPr>
            <w:tcW w:w="5112" w:type="dxa"/>
            <w:vAlign w:val="center"/>
          </w:tcPr>
          <w:p w14:paraId="249821F7" w14:textId="77777777" w:rsidR="00AD5055" w:rsidRDefault="00000000">
            <w:r>
              <w:rPr>
                <w:sz w:val="16"/>
              </w:rPr>
              <w:t>M001</w:t>
            </w:r>
          </w:p>
        </w:tc>
        <w:tc>
          <w:tcPr>
            <w:tcW w:w="5112" w:type="dxa"/>
            <w:vAlign w:val="center"/>
          </w:tcPr>
          <w:p w14:paraId="7B5BD89E" w14:textId="77777777" w:rsidR="00AD5055" w:rsidRDefault="00000000">
            <w:r>
              <w:rPr>
                <w:sz w:val="16"/>
              </w:rPr>
              <w:t>B001</w:t>
            </w:r>
          </w:p>
        </w:tc>
      </w:tr>
      <w:tr w:rsidR="00AD5055" w14:paraId="6A2C9E4C" w14:textId="77777777">
        <w:trPr>
          <w:jc w:val="center"/>
        </w:trPr>
        <w:tc>
          <w:tcPr>
            <w:tcW w:w="5112" w:type="dxa"/>
            <w:vAlign w:val="center"/>
          </w:tcPr>
          <w:p w14:paraId="3B18325A" w14:textId="77777777" w:rsidR="00AD5055" w:rsidRDefault="00000000">
            <w:r>
              <w:rPr>
                <w:sz w:val="16"/>
              </w:rPr>
              <w:t>M001</w:t>
            </w:r>
          </w:p>
        </w:tc>
        <w:tc>
          <w:tcPr>
            <w:tcW w:w="5112" w:type="dxa"/>
            <w:vAlign w:val="center"/>
          </w:tcPr>
          <w:p w14:paraId="2A506B2E" w14:textId="77777777" w:rsidR="00AD5055" w:rsidRDefault="00000000">
            <w:r>
              <w:rPr>
                <w:sz w:val="16"/>
              </w:rPr>
              <w:t>B002</w:t>
            </w:r>
          </w:p>
        </w:tc>
      </w:tr>
      <w:tr w:rsidR="00AD5055" w14:paraId="5C549961" w14:textId="77777777">
        <w:trPr>
          <w:jc w:val="center"/>
        </w:trPr>
        <w:tc>
          <w:tcPr>
            <w:tcW w:w="5112" w:type="dxa"/>
            <w:vAlign w:val="center"/>
          </w:tcPr>
          <w:p w14:paraId="4CC1BA9A" w14:textId="77777777" w:rsidR="00AD5055" w:rsidRDefault="00000000">
            <w:r>
              <w:rPr>
                <w:sz w:val="16"/>
              </w:rPr>
              <w:t>M002</w:t>
            </w:r>
          </w:p>
        </w:tc>
        <w:tc>
          <w:tcPr>
            <w:tcW w:w="5112" w:type="dxa"/>
            <w:vAlign w:val="center"/>
          </w:tcPr>
          <w:p w14:paraId="3F207C7D" w14:textId="77777777" w:rsidR="00AD5055" w:rsidRDefault="00000000">
            <w:r>
              <w:rPr>
                <w:sz w:val="16"/>
              </w:rPr>
              <w:t>B001</w:t>
            </w:r>
          </w:p>
        </w:tc>
      </w:tr>
      <w:tr w:rsidR="00AD5055" w14:paraId="4F417C8F" w14:textId="77777777">
        <w:trPr>
          <w:jc w:val="center"/>
        </w:trPr>
        <w:tc>
          <w:tcPr>
            <w:tcW w:w="5112" w:type="dxa"/>
            <w:vAlign w:val="center"/>
          </w:tcPr>
          <w:p w14:paraId="348D1381" w14:textId="77777777" w:rsidR="00AD5055" w:rsidRDefault="00000000">
            <w:r>
              <w:rPr>
                <w:sz w:val="16"/>
              </w:rPr>
              <w:t>M002</w:t>
            </w:r>
          </w:p>
        </w:tc>
        <w:tc>
          <w:tcPr>
            <w:tcW w:w="5112" w:type="dxa"/>
            <w:vAlign w:val="center"/>
          </w:tcPr>
          <w:p w14:paraId="2331F99B" w14:textId="77777777" w:rsidR="00AD5055" w:rsidRDefault="00000000">
            <w:r>
              <w:rPr>
                <w:sz w:val="16"/>
              </w:rPr>
              <w:t>B002</w:t>
            </w:r>
          </w:p>
        </w:tc>
      </w:tr>
      <w:tr w:rsidR="00AD5055" w14:paraId="3DD7F747" w14:textId="77777777">
        <w:trPr>
          <w:jc w:val="center"/>
        </w:trPr>
        <w:tc>
          <w:tcPr>
            <w:tcW w:w="5112" w:type="dxa"/>
            <w:vAlign w:val="center"/>
          </w:tcPr>
          <w:p w14:paraId="1E545E35" w14:textId="77777777" w:rsidR="00AD5055" w:rsidRDefault="00000000">
            <w:r>
              <w:rPr>
                <w:sz w:val="16"/>
              </w:rPr>
              <w:t>M003</w:t>
            </w:r>
          </w:p>
        </w:tc>
        <w:tc>
          <w:tcPr>
            <w:tcW w:w="5112" w:type="dxa"/>
            <w:vAlign w:val="center"/>
          </w:tcPr>
          <w:p w14:paraId="25AECC15" w14:textId="77777777" w:rsidR="00AD5055" w:rsidRDefault="00000000">
            <w:r>
              <w:rPr>
                <w:sz w:val="16"/>
              </w:rPr>
              <w:t>B001</w:t>
            </w:r>
          </w:p>
        </w:tc>
      </w:tr>
    </w:tbl>
    <w:p w14:paraId="21363ABB" w14:textId="77777777" w:rsidR="00AD5055" w:rsidRDefault="00AD5055">
      <w:pPr>
        <w:spacing w:after="20"/>
      </w:pPr>
    </w:p>
    <w:p w14:paraId="3877ECE7" w14:textId="77777777" w:rsidR="00AD5055" w:rsidRDefault="00000000">
      <w:pPr>
        <w:pStyle w:val="Heading2"/>
      </w:pPr>
      <w:r>
        <w:t>subscription_plans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AD5055" w14:paraId="60E9141C" w14:textId="77777777">
        <w:trPr>
          <w:jc w:val="center"/>
        </w:trPr>
        <w:tc>
          <w:tcPr>
            <w:tcW w:w="1461" w:type="dxa"/>
            <w:shd w:val="clear" w:color="auto" w:fill="D9EAF7"/>
            <w:vAlign w:val="center"/>
          </w:tcPr>
          <w:p w14:paraId="6BC83301" w14:textId="77777777" w:rsidR="00AD5055" w:rsidRDefault="00000000">
            <w:r>
              <w:rPr>
                <w:b/>
                <w:sz w:val="16"/>
              </w:rPr>
              <w:t>id</w:t>
            </w:r>
          </w:p>
        </w:tc>
        <w:tc>
          <w:tcPr>
            <w:tcW w:w="1461" w:type="dxa"/>
            <w:shd w:val="clear" w:color="auto" w:fill="D9EAF7"/>
            <w:vAlign w:val="center"/>
          </w:tcPr>
          <w:p w14:paraId="7A59AC70" w14:textId="77777777" w:rsidR="00AD5055" w:rsidRDefault="00000000">
            <w:r>
              <w:rPr>
                <w:b/>
                <w:sz w:val="16"/>
              </w:rPr>
              <w:t>name</w:t>
            </w:r>
          </w:p>
        </w:tc>
        <w:tc>
          <w:tcPr>
            <w:tcW w:w="1461" w:type="dxa"/>
            <w:shd w:val="clear" w:color="auto" w:fill="D9EAF7"/>
            <w:vAlign w:val="center"/>
          </w:tcPr>
          <w:p w14:paraId="5D394749" w14:textId="77777777" w:rsidR="00AD5055" w:rsidRDefault="00000000">
            <w:r>
              <w:rPr>
                <w:b/>
                <w:sz w:val="16"/>
              </w:rPr>
              <w:t>price</w:t>
            </w:r>
          </w:p>
        </w:tc>
        <w:tc>
          <w:tcPr>
            <w:tcW w:w="1461" w:type="dxa"/>
            <w:shd w:val="clear" w:color="auto" w:fill="D9EAF7"/>
            <w:vAlign w:val="center"/>
          </w:tcPr>
          <w:p w14:paraId="7970AC6F" w14:textId="77777777" w:rsidR="00AD5055" w:rsidRDefault="00000000">
            <w:r>
              <w:rPr>
                <w:b/>
                <w:sz w:val="16"/>
              </w:rPr>
              <w:t>currency</w:t>
            </w:r>
          </w:p>
        </w:tc>
        <w:tc>
          <w:tcPr>
            <w:tcW w:w="1461" w:type="dxa"/>
            <w:shd w:val="clear" w:color="auto" w:fill="D9EAF7"/>
            <w:vAlign w:val="center"/>
          </w:tcPr>
          <w:p w14:paraId="72941442" w14:textId="77777777" w:rsidR="00AD5055" w:rsidRDefault="00000000">
            <w:r>
              <w:rPr>
                <w:b/>
                <w:sz w:val="16"/>
              </w:rPr>
              <w:t>billing_interval</w:t>
            </w:r>
          </w:p>
        </w:tc>
        <w:tc>
          <w:tcPr>
            <w:tcW w:w="1461" w:type="dxa"/>
            <w:shd w:val="clear" w:color="auto" w:fill="D9EAF7"/>
            <w:vAlign w:val="center"/>
          </w:tcPr>
          <w:p w14:paraId="35DA2495" w14:textId="77777777" w:rsidR="00AD5055" w:rsidRDefault="00000000">
            <w:r>
              <w:rPr>
                <w:b/>
                <w:sz w:val="16"/>
              </w:rPr>
              <w:t>max_branches</w:t>
            </w:r>
          </w:p>
        </w:tc>
        <w:tc>
          <w:tcPr>
            <w:tcW w:w="1461" w:type="dxa"/>
            <w:shd w:val="clear" w:color="auto" w:fill="D9EAF7"/>
            <w:vAlign w:val="center"/>
          </w:tcPr>
          <w:p w14:paraId="0CBA44AB" w14:textId="77777777" w:rsidR="00AD5055" w:rsidRDefault="00000000">
            <w:r>
              <w:rPr>
                <w:b/>
                <w:sz w:val="16"/>
              </w:rPr>
              <w:t>max_users</w:t>
            </w:r>
          </w:p>
        </w:tc>
      </w:tr>
      <w:tr w:rsidR="00AD5055" w14:paraId="7D15D5A4" w14:textId="77777777">
        <w:trPr>
          <w:jc w:val="center"/>
        </w:trPr>
        <w:tc>
          <w:tcPr>
            <w:tcW w:w="1461" w:type="dxa"/>
            <w:vAlign w:val="center"/>
          </w:tcPr>
          <w:p w14:paraId="68B554A7" w14:textId="77777777" w:rsidR="00AD5055" w:rsidRDefault="00000000">
            <w:r>
              <w:rPr>
                <w:sz w:val="16"/>
              </w:rPr>
              <w:t>SP001</w:t>
            </w:r>
          </w:p>
        </w:tc>
        <w:tc>
          <w:tcPr>
            <w:tcW w:w="1461" w:type="dxa"/>
            <w:vAlign w:val="center"/>
          </w:tcPr>
          <w:p w14:paraId="0F7D8CBF" w14:textId="77777777" w:rsidR="00AD5055" w:rsidRDefault="00000000">
            <w:r>
              <w:rPr>
                <w:sz w:val="16"/>
              </w:rPr>
              <w:t>Basic</w:t>
            </w:r>
          </w:p>
        </w:tc>
        <w:tc>
          <w:tcPr>
            <w:tcW w:w="1461" w:type="dxa"/>
            <w:vAlign w:val="center"/>
          </w:tcPr>
          <w:p w14:paraId="5E8D3B73" w14:textId="77777777" w:rsidR="00AD5055" w:rsidRDefault="00000000">
            <w:r>
              <w:rPr>
                <w:sz w:val="16"/>
              </w:rPr>
              <w:t>499.00</w:t>
            </w:r>
          </w:p>
        </w:tc>
        <w:tc>
          <w:tcPr>
            <w:tcW w:w="1461" w:type="dxa"/>
            <w:vAlign w:val="center"/>
          </w:tcPr>
          <w:p w14:paraId="6B2E903A" w14:textId="77777777" w:rsidR="00AD5055" w:rsidRDefault="00000000">
            <w:r>
              <w:rPr>
                <w:sz w:val="16"/>
              </w:rPr>
              <w:t>INR</w:t>
            </w:r>
          </w:p>
        </w:tc>
        <w:tc>
          <w:tcPr>
            <w:tcW w:w="1461" w:type="dxa"/>
            <w:vAlign w:val="center"/>
          </w:tcPr>
          <w:p w14:paraId="745FFF06" w14:textId="77777777" w:rsidR="00AD5055" w:rsidRDefault="00000000">
            <w:r>
              <w:rPr>
                <w:sz w:val="16"/>
              </w:rPr>
              <w:t>MONTHLY</w:t>
            </w:r>
          </w:p>
        </w:tc>
        <w:tc>
          <w:tcPr>
            <w:tcW w:w="1461" w:type="dxa"/>
            <w:vAlign w:val="center"/>
          </w:tcPr>
          <w:p w14:paraId="21C7700F" w14:textId="77777777" w:rsidR="00AD5055" w:rsidRDefault="00000000">
            <w:r>
              <w:rPr>
                <w:sz w:val="16"/>
              </w:rPr>
              <w:t>2</w:t>
            </w:r>
          </w:p>
        </w:tc>
        <w:tc>
          <w:tcPr>
            <w:tcW w:w="1461" w:type="dxa"/>
            <w:vAlign w:val="center"/>
          </w:tcPr>
          <w:p w14:paraId="7B22B20F" w14:textId="77777777" w:rsidR="00AD5055" w:rsidRDefault="00000000">
            <w:r>
              <w:rPr>
                <w:sz w:val="16"/>
              </w:rPr>
              <w:t>5</w:t>
            </w:r>
          </w:p>
        </w:tc>
      </w:tr>
      <w:tr w:rsidR="00AD5055" w14:paraId="1C3A9276" w14:textId="77777777">
        <w:trPr>
          <w:jc w:val="center"/>
        </w:trPr>
        <w:tc>
          <w:tcPr>
            <w:tcW w:w="1461" w:type="dxa"/>
            <w:vAlign w:val="center"/>
          </w:tcPr>
          <w:p w14:paraId="49B1FFDF" w14:textId="77777777" w:rsidR="00AD5055" w:rsidRDefault="00000000">
            <w:r>
              <w:rPr>
                <w:sz w:val="16"/>
              </w:rPr>
              <w:t>SP002</w:t>
            </w:r>
          </w:p>
        </w:tc>
        <w:tc>
          <w:tcPr>
            <w:tcW w:w="1461" w:type="dxa"/>
            <w:vAlign w:val="center"/>
          </w:tcPr>
          <w:p w14:paraId="4CB1DB43" w14:textId="77777777" w:rsidR="00AD5055" w:rsidRDefault="00000000">
            <w:r>
              <w:rPr>
                <w:sz w:val="16"/>
              </w:rPr>
              <w:t>Professional</w:t>
            </w:r>
          </w:p>
        </w:tc>
        <w:tc>
          <w:tcPr>
            <w:tcW w:w="1461" w:type="dxa"/>
            <w:vAlign w:val="center"/>
          </w:tcPr>
          <w:p w14:paraId="5E357D98" w14:textId="77777777" w:rsidR="00AD5055" w:rsidRDefault="00000000">
            <w:r>
              <w:rPr>
                <w:sz w:val="16"/>
              </w:rPr>
              <w:t>999.00</w:t>
            </w:r>
          </w:p>
        </w:tc>
        <w:tc>
          <w:tcPr>
            <w:tcW w:w="1461" w:type="dxa"/>
            <w:vAlign w:val="center"/>
          </w:tcPr>
          <w:p w14:paraId="45200B68" w14:textId="77777777" w:rsidR="00AD5055" w:rsidRDefault="00000000">
            <w:r>
              <w:rPr>
                <w:sz w:val="16"/>
              </w:rPr>
              <w:t>INR</w:t>
            </w:r>
          </w:p>
        </w:tc>
        <w:tc>
          <w:tcPr>
            <w:tcW w:w="1461" w:type="dxa"/>
            <w:vAlign w:val="center"/>
          </w:tcPr>
          <w:p w14:paraId="796270CA" w14:textId="77777777" w:rsidR="00AD5055" w:rsidRDefault="00000000">
            <w:r>
              <w:rPr>
                <w:sz w:val="16"/>
              </w:rPr>
              <w:t>MONTHLY</w:t>
            </w:r>
          </w:p>
        </w:tc>
        <w:tc>
          <w:tcPr>
            <w:tcW w:w="1461" w:type="dxa"/>
            <w:vAlign w:val="center"/>
          </w:tcPr>
          <w:p w14:paraId="508DF7AF" w14:textId="77777777" w:rsidR="00AD5055" w:rsidRDefault="00000000">
            <w:r>
              <w:rPr>
                <w:sz w:val="16"/>
              </w:rPr>
              <w:t>5</w:t>
            </w:r>
          </w:p>
        </w:tc>
        <w:tc>
          <w:tcPr>
            <w:tcW w:w="1461" w:type="dxa"/>
            <w:vAlign w:val="center"/>
          </w:tcPr>
          <w:p w14:paraId="7163C99D" w14:textId="77777777" w:rsidR="00AD5055" w:rsidRDefault="00000000">
            <w:r>
              <w:rPr>
                <w:sz w:val="16"/>
              </w:rPr>
              <w:t>20</w:t>
            </w:r>
          </w:p>
        </w:tc>
      </w:tr>
      <w:tr w:rsidR="00AD5055" w14:paraId="1DB89347" w14:textId="77777777">
        <w:trPr>
          <w:jc w:val="center"/>
        </w:trPr>
        <w:tc>
          <w:tcPr>
            <w:tcW w:w="1461" w:type="dxa"/>
            <w:vAlign w:val="center"/>
          </w:tcPr>
          <w:p w14:paraId="0E116740" w14:textId="77777777" w:rsidR="00AD5055" w:rsidRDefault="00000000">
            <w:r>
              <w:rPr>
                <w:sz w:val="16"/>
              </w:rPr>
              <w:t>SP003</w:t>
            </w:r>
          </w:p>
        </w:tc>
        <w:tc>
          <w:tcPr>
            <w:tcW w:w="1461" w:type="dxa"/>
            <w:vAlign w:val="center"/>
          </w:tcPr>
          <w:p w14:paraId="4CB2C66F" w14:textId="77777777" w:rsidR="00AD5055" w:rsidRDefault="00000000">
            <w:r>
              <w:rPr>
                <w:sz w:val="16"/>
              </w:rPr>
              <w:t>Enterprise</w:t>
            </w:r>
          </w:p>
        </w:tc>
        <w:tc>
          <w:tcPr>
            <w:tcW w:w="1461" w:type="dxa"/>
            <w:vAlign w:val="center"/>
          </w:tcPr>
          <w:p w14:paraId="01737568" w14:textId="77777777" w:rsidR="00AD5055" w:rsidRDefault="00000000">
            <w:r>
              <w:rPr>
                <w:sz w:val="16"/>
              </w:rPr>
              <w:t>2499.00</w:t>
            </w:r>
          </w:p>
        </w:tc>
        <w:tc>
          <w:tcPr>
            <w:tcW w:w="1461" w:type="dxa"/>
            <w:vAlign w:val="center"/>
          </w:tcPr>
          <w:p w14:paraId="456BCB88" w14:textId="77777777" w:rsidR="00AD5055" w:rsidRDefault="00000000">
            <w:r>
              <w:rPr>
                <w:sz w:val="16"/>
              </w:rPr>
              <w:t>INR</w:t>
            </w:r>
          </w:p>
        </w:tc>
        <w:tc>
          <w:tcPr>
            <w:tcW w:w="1461" w:type="dxa"/>
            <w:vAlign w:val="center"/>
          </w:tcPr>
          <w:p w14:paraId="536BF573" w14:textId="77777777" w:rsidR="00AD5055" w:rsidRDefault="00000000">
            <w:r>
              <w:rPr>
                <w:sz w:val="16"/>
              </w:rPr>
              <w:t>MONTHLY</w:t>
            </w:r>
          </w:p>
        </w:tc>
        <w:tc>
          <w:tcPr>
            <w:tcW w:w="1461" w:type="dxa"/>
            <w:vAlign w:val="center"/>
          </w:tcPr>
          <w:p w14:paraId="6FB4284C" w14:textId="77777777" w:rsidR="00AD5055" w:rsidRDefault="00000000">
            <w:r>
              <w:rPr>
                <w:sz w:val="16"/>
              </w:rPr>
              <w:t>20</w:t>
            </w:r>
          </w:p>
        </w:tc>
        <w:tc>
          <w:tcPr>
            <w:tcW w:w="1461" w:type="dxa"/>
            <w:vAlign w:val="center"/>
          </w:tcPr>
          <w:p w14:paraId="6D7ADE8C" w14:textId="77777777" w:rsidR="00AD5055" w:rsidRDefault="00000000">
            <w:r>
              <w:rPr>
                <w:sz w:val="16"/>
              </w:rPr>
              <w:t>100</w:t>
            </w:r>
          </w:p>
        </w:tc>
      </w:tr>
    </w:tbl>
    <w:p w14:paraId="4CF6CC5B" w14:textId="77777777" w:rsidR="00AD5055" w:rsidRDefault="00AD5055">
      <w:pPr>
        <w:spacing w:after="20"/>
      </w:pPr>
    </w:p>
    <w:p w14:paraId="330A966D" w14:textId="77777777" w:rsidR="00AD5055" w:rsidRDefault="00000000">
      <w:pPr>
        <w:pStyle w:val="Heading2"/>
      </w:pPr>
      <w:r>
        <w:t>subscriptions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D5055" w14:paraId="1DEDD15A" w14:textId="77777777">
        <w:trPr>
          <w:jc w:val="center"/>
        </w:trPr>
        <w:tc>
          <w:tcPr>
            <w:tcW w:w="2045" w:type="dxa"/>
            <w:shd w:val="clear" w:color="auto" w:fill="D9EAF7"/>
            <w:vAlign w:val="center"/>
          </w:tcPr>
          <w:p w14:paraId="3839A57F" w14:textId="77777777" w:rsidR="00AD5055" w:rsidRDefault="00000000">
            <w:r>
              <w:rPr>
                <w:b/>
                <w:sz w:val="16"/>
              </w:rPr>
              <w:t>id</w:t>
            </w:r>
          </w:p>
        </w:tc>
        <w:tc>
          <w:tcPr>
            <w:tcW w:w="2045" w:type="dxa"/>
            <w:shd w:val="clear" w:color="auto" w:fill="D9EAF7"/>
            <w:vAlign w:val="center"/>
          </w:tcPr>
          <w:p w14:paraId="168EC112" w14:textId="77777777" w:rsidR="00AD5055" w:rsidRDefault="00000000">
            <w:r>
              <w:rPr>
                <w:b/>
                <w:sz w:val="16"/>
              </w:rPr>
              <w:t>organisation_id</w:t>
            </w:r>
          </w:p>
        </w:tc>
        <w:tc>
          <w:tcPr>
            <w:tcW w:w="2045" w:type="dxa"/>
            <w:shd w:val="clear" w:color="auto" w:fill="D9EAF7"/>
            <w:vAlign w:val="center"/>
          </w:tcPr>
          <w:p w14:paraId="7D919166" w14:textId="77777777" w:rsidR="00AD5055" w:rsidRDefault="00000000">
            <w:r>
              <w:rPr>
                <w:b/>
                <w:sz w:val="16"/>
              </w:rPr>
              <w:t>plan_id</w:t>
            </w:r>
          </w:p>
        </w:tc>
        <w:tc>
          <w:tcPr>
            <w:tcW w:w="2045" w:type="dxa"/>
            <w:shd w:val="clear" w:color="auto" w:fill="D9EAF7"/>
            <w:vAlign w:val="center"/>
          </w:tcPr>
          <w:p w14:paraId="5483E94B" w14:textId="77777777" w:rsidR="00AD5055" w:rsidRDefault="00000000">
            <w:r>
              <w:rPr>
                <w:b/>
                <w:sz w:val="16"/>
              </w:rPr>
              <w:t>status</w:t>
            </w:r>
          </w:p>
        </w:tc>
        <w:tc>
          <w:tcPr>
            <w:tcW w:w="2045" w:type="dxa"/>
            <w:shd w:val="clear" w:color="auto" w:fill="D9EAF7"/>
            <w:vAlign w:val="center"/>
          </w:tcPr>
          <w:p w14:paraId="6399CA2B" w14:textId="77777777" w:rsidR="00AD5055" w:rsidRDefault="00000000">
            <w:r>
              <w:rPr>
                <w:b/>
                <w:sz w:val="16"/>
              </w:rPr>
              <w:t>current_period_end</w:t>
            </w:r>
          </w:p>
        </w:tc>
      </w:tr>
      <w:tr w:rsidR="00AD5055" w14:paraId="271A62C1" w14:textId="77777777">
        <w:trPr>
          <w:jc w:val="center"/>
        </w:trPr>
        <w:tc>
          <w:tcPr>
            <w:tcW w:w="2045" w:type="dxa"/>
            <w:vAlign w:val="center"/>
          </w:tcPr>
          <w:p w14:paraId="47853B98" w14:textId="77777777" w:rsidR="00AD5055" w:rsidRDefault="00000000">
            <w:r>
              <w:rPr>
                <w:sz w:val="16"/>
              </w:rPr>
              <w:t>SUB001</w:t>
            </w:r>
          </w:p>
        </w:tc>
        <w:tc>
          <w:tcPr>
            <w:tcW w:w="2045" w:type="dxa"/>
            <w:vAlign w:val="center"/>
          </w:tcPr>
          <w:p w14:paraId="5D4BFE26" w14:textId="77777777" w:rsidR="00AD5055" w:rsidRDefault="00000000">
            <w:r>
              <w:rPr>
                <w:sz w:val="16"/>
              </w:rPr>
              <w:t>O001</w:t>
            </w:r>
          </w:p>
        </w:tc>
        <w:tc>
          <w:tcPr>
            <w:tcW w:w="2045" w:type="dxa"/>
            <w:vAlign w:val="center"/>
          </w:tcPr>
          <w:p w14:paraId="4761E008" w14:textId="77777777" w:rsidR="00AD5055" w:rsidRDefault="00000000">
            <w:r>
              <w:rPr>
                <w:sz w:val="16"/>
              </w:rPr>
              <w:t>SP002</w:t>
            </w:r>
          </w:p>
        </w:tc>
        <w:tc>
          <w:tcPr>
            <w:tcW w:w="2045" w:type="dxa"/>
            <w:vAlign w:val="center"/>
          </w:tcPr>
          <w:p w14:paraId="10DC5FC9" w14:textId="77777777" w:rsidR="00AD5055" w:rsidRDefault="00000000">
            <w:r>
              <w:rPr>
                <w:sz w:val="16"/>
              </w:rPr>
              <w:t>ACTIVE</w:t>
            </w:r>
          </w:p>
        </w:tc>
        <w:tc>
          <w:tcPr>
            <w:tcW w:w="2045" w:type="dxa"/>
            <w:vAlign w:val="center"/>
          </w:tcPr>
          <w:p w14:paraId="7153636E" w14:textId="77777777" w:rsidR="00AD5055" w:rsidRDefault="00000000">
            <w:r>
              <w:rPr>
                <w:sz w:val="16"/>
              </w:rPr>
              <w:t>2026-09-29 23:59</w:t>
            </w:r>
          </w:p>
        </w:tc>
      </w:tr>
    </w:tbl>
    <w:p w14:paraId="3A4B6041" w14:textId="77777777" w:rsidR="00AD5055" w:rsidRDefault="00AD5055">
      <w:pPr>
        <w:spacing w:after="20"/>
      </w:pPr>
    </w:p>
    <w:p w14:paraId="78B864CB" w14:textId="77777777" w:rsidR="00AD5055" w:rsidRDefault="00000000">
      <w:pPr>
        <w:pStyle w:val="Heading2"/>
      </w:pPr>
      <w:r>
        <w:t>audit_logs</w:t>
      </w:r>
    </w:p>
    <w:tbl>
      <w:tblPr>
        <w:tblStyle w:val="TableGrid"/>
        <w:tblW w:w="0" w:type="auto"/>
        <w:jc w:val="center"/>
        <w:tblLook w:val="04A0" w:firstRow="1" w:lastRow="0" w:firstColumn="1" w:lastColumn="0" w:noHBand="0" w:noVBand="1"/>
      </w:tblPr>
      <w:tblGrid>
        <w:gridCol w:w="1662"/>
        <w:gridCol w:w="1690"/>
        <w:gridCol w:w="1669"/>
        <w:gridCol w:w="2066"/>
        <w:gridCol w:w="1681"/>
        <w:gridCol w:w="1672"/>
      </w:tblGrid>
      <w:tr w:rsidR="00AD5055" w14:paraId="305F20BD" w14:textId="77777777">
        <w:trPr>
          <w:jc w:val="center"/>
        </w:trPr>
        <w:tc>
          <w:tcPr>
            <w:tcW w:w="1704" w:type="dxa"/>
            <w:shd w:val="clear" w:color="auto" w:fill="D9EAF7"/>
            <w:vAlign w:val="center"/>
          </w:tcPr>
          <w:p w14:paraId="54FFAF03" w14:textId="77777777" w:rsidR="00AD5055" w:rsidRDefault="00000000">
            <w:r>
              <w:rPr>
                <w:b/>
                <w:sz w:val="16"/>
              </w:rPr>
              <w:t>id</w:t>
            </w:r>
          </w:p>
        </w:tc>
        <w:tc>
          <w:tcPr>
            <w:tcW w:w="1704" w:type="dxa"/>
            <w:shd w:val="clear" w:color="auto" w:fill="D9EAF7"/>
            <w:vAlign w:val="center"/>
          </w:tcPr>
          <w:p w14:paraId="6FE9FC40" w14:textId="77777777" w:rsidR="00AD5055" w:rsidRDefault="00000000">
            <w:r>
              <w:rPr>
                <w:b/>
                <w:sz w:val="16"/>
              </w:rPr>
              <w:t>organisation_id</w:t>
            </w:r>
          </w:p>
        </w:tc>
        <w:tc>
          <w:tcPr>
            <w:tcW w:w="1704" w:type="dxa"/>
            <w:shd w:val="clear" w:color="auto" w:fill="D9EAF7"/>
            <w:vAlign w:val="center"/>
          </w:tcPr>
          <w:p w14:paraId="7E7F0E3E" w14:textId="77777777" w:rsidR="00AD5055" w:rsidRDefault="00000000">
            <w:r>
              <w:rPr>
                <w:b/>
                <w:sz w:val="16"/>
              </w:rPr>
              <w:t>user_id</w:t>
            </w:r>
          </w:p>
        </w:tc>
        <w:tc>
          <w:tcPr>
            <w:tcW w:w="1704" w:type="dxa"/>
            <w:shd w:val="clear" w:color="auto" w:fill="D9EAF7"/>
            <w:vAlign w:val="center"/>
          </w:tcPr>
          <w:p w14:paraId="6B526F69" w14:textId="77777777" w:rsidR="00AD5055" w:rsidRDefault="00000000">
            <w:r>
              <w:rPr>
                <w:b/>
                <w:sz w:val="16"/>
              </w:rPr>
              <w:t>action</w:t>
            </w:r>
          </w:p>
        </w:tc>
        <w:tc>
          <w:tcPr>
            <w:tcW w:w="1704" w:type="dxa"/>
            <w:shd w:val="clear" w:color="auto" w:fill="D9EAF7"/>
            <w:vAlign w:val="center"/>
          </w:tcPr>
          <w:p w14:paraId="5488F7F8" w14:textId="77777777" w:rsidR="00AD5055" w:rsidRDefault="00000000">
            <w:r>
              <w:rPr>
                <w:b/>
                <w:sz w:val="16"/>
              </w:rPr>
              <w:t>entity_type</w:t>
            </w:r>
          </w:p>
        </w:tc>
        <w:tc>
          <w:tcPr>
            <w:tcW w:w="1704" w:type="dxa"/>
            <w:shd w:val="clear" w:color="auto" w:fill="D9EAF7"/>
            <w:vAlign w:val="center"/>
          </w:tcPr>
          <w:p w14:paraId="259DC36E" w14:textId="77777777" w:rsidR="00AD5055" w:rsidRDefault="00000000">
            <w:r>
              <w:rPr>
                <w:b/>
                <w:sz w:val="16"/>
              </w:rPr>
              <w:t>entity_id</w:t>
            </w:r>
          </w:p>
        </w:tc>
      </w:tr>
      <w:tr w:rsidR="00AD5055" w14:paraId="37393C7A" w14:textId="77777777">
        <w:trPr>
          <w:jc w:val="center"/>
        </w:trPr>
        <w:tc>
          <w:tcPr>
            <w:tcW w:w="1704" w:type="dxa"/>
            <w:vAlign w:val="center"/>
          </w:tcPr>
          <w:p w14:paraId="4C77BAF7" w14:textId="77777777" w:rsidR="00AD5055" w:rsidRDefault="00000000">
            <w:r>
              <w:rPr>
                <w:sz w:val="16"/>
              </w:rPr>
              <w:t>A001</w:t>
            </w:r>
          </w:p>
        </w:tc>
        <w:tc>
          <w:tcPr>
            <w:tcW w:w="1704" w:type="dxa"/>
            <w:vAlign w:val="center"/>
          </w:tcPr>
          <w:p w14:paraId="284C7A70" w14:textId="77777777" w:rsidR="00AD5055" w:rsidRDefault="00000000">
            <w:r>
              <w:rPr>
                <w:sz w:val="16"/>
              </w:rPr>
              <w:t>O001</w:t>
            </w:r>
          </w:p>
        </w:tc>
        <w:tc>
          <w:tcPr>
            <w:tcW w:w="1704" w:type="dxa"/>
            <w:vAlign w:val="center"/>
          </w:tcPr>
          <w:p w14:paraId="1901D2F6" w14:textId="77777777" w:rsidR="00AD5055" w:rsidRDefault="00000000">
            <w:r>
              <w:rPr>
                <w:sz w:val="16"/>
              </w:rPr>
              <w:t>U001</w:t>
            </w:r>
          </w:p>
        </w:tc>
        <w:tc>
          <w:tcPr>
            <w:tcW w:w="1704" w:type="dxa"/>
            <w:vAlign w:val="center"/>
          </w:tcPr>
          <w:p w14:paraId="7606EAA6" w14:textId="77777777" w:rsidR="00AD5055" w:rsidRDefault="00000000">
            <w:r>
              <w:rPr>
                <w:sz w:val="16"/>
              </w:rPr>
              <w:t>ORGANISATION_CREATED</w:t>
            </w:r>
          </w:p>
        </w:tc>
        <w:tc>
          <w:tcPr>
            <w:tcW w:w="1704" w:type="dxa"/>
            <w:vAlign w:val="center"/>
          </w:tcPr>
          <w:p w14:paraId="0264E6DB" w14:textId="77777777" w:rsidR="00AD5055" w:rsidRDefault="00000000">
            <w:r>
              <w:rPr>
                <w:sz w:val="16"/>
              </w:rPr>
              <w:t>organisation</w:t>
            </w:r>
          </w:p>
        </w:tc>
        <w:tc>
          <w:tcPr>
            <w:tcW w:w="1704" w:type="dxa"/>
            <w:vAlign w:val="center"/>
          </w:tcPr>
          <w:p w14:paraId="73F91F78" w14:textId="77777777" w:rsidR="00AD5055" w:rsidRDefault="00000000">
            <w:r>
              <w:rPr>
                <w:sz w:val="16"/>
              </w:rPr>
              <w:t>O001</w:t>
            </w:r>
          </w:p>
        </w:tc>
      </w:tr>
      <w:tr w:rsidR="00AD5055" w14:paraId="1F60D74D" w14:textId="77777777">
        <w:trPr>
          <w:jc w:val="center"/>
        </w:trPr>
        <w:tc>
          <w:tcPr>
            <w:tcW w:w="1704" w:type="dxa"/>
            <w:vAlign w:val="center"/>
          </w:tcPr>
          <w:p w14:paraId="29D1E4DF" w14:textId="77777777" w:rsidR="00AD5055" w:rsidRDefault="00000000">
            <w:r>
              <w:rPr>
                <w:sz w:val="16"/>
              </w:rPr>
              <w:t>A002</w:t>
            </w:r>
          </w:p>
        </w:tc>
        <w:tc>
          <w:tcPr>
            <w:tcW w:w="1704" w:type="dxa"/>
            <w:vAlign w:val="center"/>
          </w:tcPr>
          <w:p w14:paraId="7445FC9A" w14:textId="77777777" w:rsidR="00AD5055" w:rsidRDefault="00000000">
            <w:r>
              <w:rPr>
                <w:sz w:val="16"/>
              </w:rPr>
              <w:t>O001</w:t>
            </w:r>
          </w:p>
        </w:tc>
        <w:tc>
          <w:tcPr>
            <w:tcW w:w="1704" w:type="dxa"/>
            <w:vAlign w:val="center"/>
          </w:tcPr>
          <w:p w14:paraId="3BF885A0" w14:textId="77777777" w:rsidR="00AD5055" w:rsidRDefault="00000000">
            <w:r>
              <w:rPr>
                <w:sz w:val="16"/>
              </w:rPr>
              <w:t>U001</w:t>
            </w:r>
          </w:p>
        </w:tc>
        <w:tc>
          <w:tcPr>
            <w:tcW w:w="1704" w:type="dxa"/>
            <w:vAlign w:val="center"/>
          </w:tcPr>
          <w:p w14:paraId="482B1155" w14:textId="77777777" w:rsidR="00AD5055" w:rsidRDefault="00000000">
            <w:r>
              <w:rPr>
                <w:sz w:val="16"/>
              </w:rPr>
              <w:t>SUBSCRIPTION_CREATED</w:t>
            </w:r>
          </w:p>
        </w:tc>
        <w:tc>
          <w:tcPr>
            <w:tcW w:w="1704" w:type="dxa"/>
            <w:vAlign w:val="center"/>
          </w:tcPr>
          <w:p w14:paraId="3744CB49" w14:textId="77777777" w:rsidR="00AD5055" w:rsidRDefault="00000000">
            <w:r>
              <w:rPr>
                <w:sz w:val="16"/>
              </w:rPr>
              <w:t>subscription</w:t>
            </w:r>
          </w:p>
        </w:tc>
        <w:tc>
          <w:tcPr>
            <w:tcW w:w="1704" w:type="dxa"/>
            <w:vAlign w:val="center"/>
          </w:tcPr>
          <w:p w14:paraId="65378E74" w14:textId="77777777" w:rsidR="00AD5055" w:rsidRDefault="00000000">
            <w:r>
              <w:rPr>
                <w:sz w:val="16"/>
              </w:rPr>
              <w:t>SUB001</w:t>
            </w:r>
          </w:p>
        </w:tc>
      </w:tr>
      <w:tr w:rsidR="00AD5055" w14:paraId="4F86D189" w14:textId="77777777">
        <w:trPr>
          <w:jc w:val="center"/>
        </w:trPr>
        <w:tc>
          <w:tcPr>
            <w:tcW w:w="1704" w:type="dxa"/>
            <w:vAlign w:val="center"/>
          </w:tcPr>
          <w:p w14:paraId="613072AC" w14:textId="77777777" w:rsidR="00AD5055" w:rsidRDefault="00000000">
            <w:r>
              <w:rPr>
                <w:sz w:val="16"/>
              </w:rPr>
              <w:t>A003</w:t>
            </w:r>
          </w:p>
        </w:tc>
        <w:tc>
          <w:tcPr>
            <w:tcW w:w="1704" w:type="dxa"/>
            <w:vAlign w:val="center"/>
          </w:tcPr>
          <w:p w14:paraId="1AAC1830" w14:textId="77777777" w:rsidR="00AD5055" w:rsidRDefault="00000000">
            <w:r>
              <w:rPr>
                <w:sz w:val="16"/>
              </w:rPr>
              <w:t>O001</w:t>
            </w:r>
          </w:p>
        </w:tc>
        <w:tc>
          <w:tcPr>
            <w:tcW w:w="1704" w:type="dxa"/>
            <w:vAlign w:val="center"/>
          </w:tcPr>
          <w:p w14:paraId="5728ABE6" w14:textId="77777777" w:rsidR="00AD5055" w:rsidRDefault="00000000">
            <w:r>
              <w:rPr>
                <w:sz w:val="16"/>
              </w:rPr>
              <w:t>U001</w:t>
            </w:r>
          </w:p>
        </w:tc>
        <w:tc>
          <w:tcPr>
            <w:tcW w:w="1704" w:type="dxa"/>
            <w:vAlign w:val="center"/>
          </w:tcPr>
          <w:p w14:paraId="4E5774D0" w14:textId="77777777" w:rsidR="00AD5055" w:rsidRDefault="00000000">
            <w:r>
              <w:rPr>
                <w:sz w:val="16"/>
              </w:rPr>
              <w:t>USER_CREATED</w:t>
            </w:r>
          </w:p>
        </w:tc>
        <w:tc>
          <w:tcPr>
            <w:tcW w:w="1704" w:type="dxa"/>
            <w:vAlign w:val="center"/>
          </w:tcPr>
          <w:p w14:paraId="0C293CBD" w14:textId="77777777" w:rsidR="00AD5055" w:rsidRDefault="00000000">
            <w:r>
              <w:rPr>
                <w:sz w:val="16"/>
              </w:rPr>
              <w:t>user</w:t>
            </w:r>
          </w:p>
        </w:tc>
        <w:tc>
          <w:tcPr>
            <w:tcW w:w="1704" w:type="dxa"/>
            <w:vAlign w:val="center"/>
          </w:tcPr>
          <w:p w14:paraId="250BC4BA" w14:textId="77777777" w:rsidR="00AD5055" w:rsidRDefault="00000000">
            <w:r>
              <w:rPr>
                <w:sz w:val="16"/>
              </w:rPr>
              <w:t>U002</w:t>
            </w:r>
          </w:p>
        </w:tc>
      </w:tr>
      <w:tr w:rsidR="00AD5055" w14:paraId="6A84D4BE" w14:textId="77777777">
        <w:trPr>
          <w:jc w:val="center"/>
        </w:trPr>
        <w:tc>
          <w:tcPr>
            <w:tcW w:w="1704" w:type="dxa"/>
            <w:vAlign w:val="center"/>
          </w:tcPr>
          <w:p w14:paraId="022156EE" w14:textId="77777777" w:rsidR="00AD5055" w:rsidRDefault="00000000">
            <w:r>
              <w:rPr>
                <w:sz w:val="16"/>
              </w:rPr>
              <w:lastRenderedPageBreak/>
              <w:t>A004</w:t>
            </w:r>
          </w:p>
        </w:tc>
        <w:tc>
          <w:tcPr>
            <w:tcW w:w="1704" w:type="dxa"/>
            <w:vAlign w:val="center"/>
          </w:tcPr>
          <w:p w14:paraId="541099FD" w14:textId="77777777" w:rsidR="00AD5055" w:rsidRDefault="00000000">
            <w:r>
              <w:rPr>
                <w:sz w:val="16"/>
              </w:rPr>
              <w:t>O001</w:t>
            </w:r>
          </w:p>
        </w:tc>
        <w:tc>
          <w:tcPr>
            <w:tcW w:w="1704" w:type="dxa"/>
            <w:vAlign w:val="center"/>
          </w:tcPr>
          <w:p w14:paraId="1BF05B3A" w14:textId="77777777" w:rsidR="00AD5055" w:rsidRDefault="00000000">
            <w:r>
              <w:rPr>
                <w:sz w:val="16"/>
              </w:rPr>
              <w:t>U001</w:t>
            </w:r>
          </w:p>
        </w:tc>
        <w:tc>
          <w:tcPr>
            <w:tcW w:w="1704" w:type="dxa"/>
            <w:vAlign w:val="center"/>
          </w:tcPr>
          <w:p w14:paraId="6EE88228" w14:textId="77777777" w:rsidR="00AD5055" w:rsidRDefault="00000000">
            <w:r>
              <w:rPr>
                <w:sz w:val="16"/>
              </w:rPr>
              <w:t>USER_CREATED</w:t>
            </w:r>
          </w:p>
        </w:tc>
        <w:tc>
          <w:tcPr>
            <w:tcW w:w="1704" w:type="dxa"/>
            <w:vAlign w:val="center"/>
          </w:tcPr>
          <w:p w14:paraId="68D61A4F" w14:textId="77777777" w:rsidR="00AD5055" w:rsidRDefault="00000000">
            <w:r>
              <w:rPr>
                <w:sz w:val="16"/>
              </w:rPr>
              <w:t>user</w:t>
            </w:r>
          </w:p>
        </w:tc>
        <w:tc>
          <w:tcPr>
            <w:tcW w:w="1704" w:type="dxa"/>
            <w:vAlign w:val="center"/>
          </w:tcPr>
          <w:p w14:paraId="78BC4A8C" w14:textId="77777777" w:rsidR="00AD5055" w:rsidRDefault="00000000">
            <w:r>
              <w:rPr>
                <w:sz w:val="16"/>
              </w:rPr>
              <w:t>U003</w:t>
            </w:r>
          </w:p>
        </w:tc>
      </w:tr>
    </w:tbl>
    <w:p w14:paraId="04E26ED8" w14:textId="77777777" w:rsidR="00AD5055" w:rsidRDefault="00AD5055">
      <w:pPr>
        <w:spacing w:after="20"/>
      </w:pPr>
    </w:p>
    <w:p w14:paraId="7DC30492" w14:textId="77777777" w:rsidR="00AD5055" w:rsidRDefault="00000000">
      <w:pPr>
        <w:pStyle w:val="Heading1"/>
      </w:pPr>
      <w:r>
        <w:t>8. How to Read the Model in Practice</w:t>
      </w:r>
    </w:p>
    <w:p w14:paraId="3D934668" w14:textId="77777777" w:rsidR="00AD5055" w:rsidRDefault="00000000">
      <w:r>
        <w:t>Suppose Amit (U002) logs in and attempts to adjust stock at the Pune Branch. The application can resolve the decision through explicit relationships: U002 maps to membership M002; M002 maps to organisation O001 and role R002; R002 maps through role_permissions to permission P003 (ADJUST_STOCK); and M002 maps through branch_assignments to B002 (Pune Branch). The system therefore has enough information to determine both whether Amit has the capability and whether he is assigned to the requested branch.</w:t>
      </w:r>
    </w:p>
    <w:p w14:paraId="5600D6E0" w14:textId="77777777" w:rsidR="00AD5055" w:rsidRDefault="00000000">
      <w:pPr>
        <w:spacing w:after="80"/>
        <w:ind w:left="360"/>
      </w:pPr>
      <w:r>
        <w:rPr>
          <w:rFonts w:ascii="Consolas" w:hAnsi="Consolas"/>
          <w:sz w:val="16"/>
        </w:rPr>
        <w:t>U002 (Amit) → M002 (ABC Pharmacy membership) → R002 (Manager) → P003 (ADJUST_STOCK)</w:t>
      </w:r>
      <w:r>
        <w:rPr>
          <w:rFonts w:ascii="Consolas" w:hAnsi="Consolas"/>
          <w:sz w:val="16"/>
        </w:rPr>
        <w:br/>
        <w:t xml:space="preserve">                                  └→ B001 (Main Branch), B002 (Pune Branch)</w:t>
      </w:r>
    </w:p>
    <w:p w14:paraId="79403A12" w14:textId="77777777" w:rsidR="00AD5055" w:rsidRDefault="00000000">
      <w:r>
        <w:t>This illustrates why the model avoids storing arrays or comma-separated lists in role, user, or membership columns. Each relationship is represented as data that the database can query, constrain and index.</w:t>
      </w:r>
    </w:p>
    <w:p w14:paraId="3000B78E" w14:textId="77777777" w:rsidR="00AD5055" w:rsidRDefault="00000000">
      <w:pPr>
        <w:pStyle w:val="Heading1"/>
      </w:pPr>
      <w:r>
        <w:t>9. Current Design Decisions &amp; Deliberate Non-Decisions</w:t>
      </w:r>
    </w:p>
    <w:p w14:paraId="268E9589" w14:textId="77777777" w:rsidR="00AD5055" w:rsidRDefault="00000000">
      <w:pPr>
        <w:pStyle w:val="ListBullet"/>
        <w:spacing w:after="40"/>
      </w:pPr>
      <w:r>
        <w:t>Organisation is the tenant/pharmacy-business boundary.</w:t>
      </w:r>
    </w:p>
    <w:p w14:paraId="470B5F2B" w14:textId="77777777" w:rsidR="00AD5055" w:rsidRDefault="00000000">
      <w:pPr>
        <w:pStyle w:val="ListBullet"/>
        <w:spacing w:after="40"/>
      </w:pPr>
      <w:r>
        <w:t>users stores identity; it does not store organisation_id, role_id or branch_id.</w:t>
      </w:r>
    </w:p>
    <w:p w14:paraId="1A4EC984" w14:textId="77777777" w:rsidR="00AD5055" w:rsidRDefault="00000000">
      <w:pPr>
        <w:pStyle w:val="ListBullet"/>
        <w:spacing w:after="40"/>
      </w:pPr>
      <w:r>
        <w:t>organisations.owner_id directly identifies the business owner.</w:t>
      </w:r>
    </w:p>
    <w:p w14:paraId="5B959F13" w14:textId="77777777" w:rsidR="00AD5055" w:rsidRDefault="00000000">
      <w:pPr>
        <w:pStyle w:val="ListBullet"/>
        <w:spacing w:after="40"/>
      </w:pPr>
      <w:r>
        <w:t>organisation_memberships represents the user's relationship with an organisation and carries the role.</w:t>
      </w:r>
    </w:p>
    <w:p w14:paraId="160478BE" w14:textId="77777777" w:rsidR="00AD5055" w:rsidRDefault="00000000">
      <w:pPr>
        <w:pStyle w:val="ListBullet"/>
        <w:spacing w:after="40"/>
      </w:pPr>
      <w:r>
        <w:t>roles are organisation-specific; permissions are reusable system-level definitions.</w:t>
      </w:r>
    </w:p>
    <w:p w14:paraId="4498C686" w14:textId="77777777" w:rsidR="00AD5055" w:rsidRDefault="00000000">
      <w:pPr>
        <w:pStyle w:val="ListBullet"/>
        <w:spacing w:after="40"/>
      </w:pPr>
      <w:r>
        <w:t>role_permissions is a many-to-many junction table between roles and permissions.</w:t>
      </w:r>
    </w:p>
    <w:p w14:paraId="3404D0AE" w14:textId="77777777" w:rsidR="00AD5055" w:rsidRDefault="00000000">
      <w:pPr>
        <w:pStyle w:val="ListBullet"/>
        <w:spacing w:after="40"/>
      </w:pPr>
      <w:r>
        <w:t>branch_assignments is a many-to-many junction table between memberships and branches.</w:t>
      </w:r>
    </w:p>
    <w:p w14:paraId="37C6806C" w14:textId="77777777" w:rsidR="00AD5055" w:rsidRDefault="00000000">
      <w:pPr>
        <w:pStyle w:val="ListBullet"/>
        <w:spacing w:after="40"/>
      </w:pPr>
      <w:r>
        <w:t>No separate employees table is introduced at this stage.</w:t>
      </w:r>
    </w:p>
    <w:p w14:paraId="55398793" w14:textId="77777777" w:rsidR="00AD5055" w:rsidRDefault="00000000">
      <w:pPr>
        <w:pStyle w:val="ListBullet"/>
        <w:spacing w:after="40"/>
      </w:pPr>
      <w:r>
        <w:t>No branch_settings table is introduced until the branch-configuration workflow requires it.</w:t>
      </w:r>
    </w:p>
    <w:p w14:paraId="1B12F22A" w14:textId="77777777" w:rsidR="00AD5055" w:rsidRDefault="00000000">
      <w:pPr>
        <w:pStyle w:val="ListBullet"/>
        <w:spacing w:after="40"/>
      </w:pPr>
      <w:r>
        <w:t>No invitation table is introduced until the actual employee invitation/acceptance workflow requires persistent invitation data.</w:t>
      </w:r>
    </w:p>
    <w:p w14:paraId="40E0EDFB" w14:textId="77777777" w:rsidR="00AD5055" w:rsidRDefault="00000000">
      <w:pPr>
        <w:pStyle w:val="ListBullet"/>
        <w:spacing w:after="40"/>
      </w:pPr>
      <w:r>
        <w:t>Columns that are not justified by the current workflow are intentionally deferred.</w:t>
      </w:r>
    </w:p>
    <w:p w14:paraId="10167CEB" w14:textId="77777777" w:rsidR="00AD5055" w:rsidRDefault="00000000">
      <w:pPr>
        <w:pStyle w:val="ListBullet"/>
        <w:spacing w:after="40"/>
      </w:pPr>
      <w:r>
        <w:t>Later stages may modify existing tables; the current schema is a progressive design baseline, not a claim that the final database is frozen.</w:t>
      </w:r>
    </w:p>
    <w:p w14:paraId="582801B5" w14:textId="77777777" w:rsidR="002F0C51" w:rsidRDefault="002F0C51" w:rsidP="002F0C51">
      <w:pPr>
        <w:pStyle w:val="ListBullet"/>
        <w:numPr>
          <w:ilvl w:val="0"/>
          <w:numId w:val="0"/>
        </w:numPr>
        <w:spacing w:after="40"/>
        <w:ind w:left="360" w:hanging="360"/>
      </w:pPr>
    </w:p>
    <w:p w14:paraId="19ED62B4" w14:textId="77777777" w:rsidR="002F0C51" w:rsidRDefault="002F0C51" w:rsidP="002F0C51">
      <w:pPr>
        <w:pStyle w:val="Heading1"/>
      </w:pPr>
      <w:r>
        <w:t>3. Tables Introduced or Refined</w:t>
      </w:r>
    </w:p>
    <w:tbl>
      <w:tblPr>
        <w:tblStyle w:val="TableGrid"/>
        <w:tblW w:w="0" w:type="auto"/>
        <w:jc w:val="center"/>
        <w:tblLook w:val="04A0" w:firstRow="1" w:lastRow="0" w:firstColumn="1" w:lastColumn="0" w:noHBand="0" w:noVBand="1"/>
      </w:tblPr>
      <w:tblGrid>
        <w:gridCol w:w="3408"/>
        <w:gridCol w:w="3408"/>
        <w:gridCol w:w="3408"/>
      </w:tblGrid>
      <w:tr w:rsidR="002F0C51" w14:paraId="0AA40AC5" w14:textId="77777777" w:rsidTr="00CA43C5">
        <w:trPr>
          <w:jc w:val="center"/>
        </w:trPr>
        <w:tc>
          <w:tcPr>
            <w:tcW w:w="3408" w:type="dxa"/>
            <w:shd w:val="clear" w:color="auto" w:fill="D9EAF7"/>
            <w:vAlign w:val="center"/>
          </w:tcPr>
          <w:p w14:paraId="42F05D58" w14:textId="77777777" w:rsidR="002F0C51" w:rsidRDefault="002F0C51" w:rsidP="00CA43C5">
            <w:r>
              <w:rPr>
                <w:b/>
                <w:sz w:val="17"/>
              </w:rPr>
              <w:t>Table</w:t>
            </w:r>
          </w:p>
        </w:tc>
        <w:tc>
          <w:tcPr>
            <w:tcW w:w="3408" w:type="dxa"/>
            <w:shd w:val="clear" w:color="auto" w:fill="D9EAF7"/>
            <w:vAlign w:val="center"/>
          </w:tcPr>
          <w:p w14:paraId="1A39DD86" w14:textId="77777777" w:rsidR="002F0C51" w:rsidRDefault="002F0C51" w:rsidP="00CA43C5">
            <w:r>
              <w:rPr>
                <w:b/>
                <w:sz w:val="17"/>
              </w:rPr>
              <w:t>Change</w:t>
            </w:r>
          </w:p>
        </w:tc>
        <w:tc>
          <w:tcPr>
            <w:tcW w:w="3408" w:type="dxa"/>
            <w:shd w:val="clear" w:color="auto" w:fill="D9EAF7"/>
            <w:vAlign w:val="center"/>
          </w:tcPr>
          <w:p w14:paraId="38F42E61" w14:textId="77777777" w:rsidR="002F0C51" w:rsidRDefault="002F0C51" w:rsidP="00CA43C5">
            <w:r>
              <w:rPr>
                <w:b/>
                <w:sz w:val="17"/>
              </w:rPr>
              <w:t>Reason</w:t>
            </w:r>
          </w:p>
        </w:tc>
      </w:tr>
      <w:tr w:rsidR="002F0C51" w14:paraId="70E3248C" w14:textId="77777777" w:rsidTr="00CA43C5">
        <w:trPr>
          <w:jc w:val="center"/>
        </w:trPr>
        <w:tc>
          <w:tcPr>
            <w:tcW w:w="3408" w:type="dxa"/>
            <w:vAlign w:val="center"/>
          </w:tcPr>
          <w:p w14:paraId="523DDEA3" w14:textId="77777777" w:rsidR="002F0C51" w:rsidRDefault="002F0C51" w:rsidP="00CA43C5">
            <w:r>
              <w:rPr>
                <w:sz w:val="17"/>
              </w:rPr>
              <w:t>products</w:t>
            </w:r>
          </w:p>
        </w:tc>
        <w:tc>
          <w:tcPr>
            <w:tcW w:w="3408" w:type="dxa"/>
            <w:vAlign w:val="center"/>
          </w:tcPr>
          <w:p w14:paraId="2A930076" w14:textId="77777777" w:rsidR="002F0C51" w:rsidRDefault="002F0C51" w:rsidP="00CA43C5">
            <w:r>
              <w:rPr>
                <w:sz w:val="17"/>
              </w:rPr>
              <w:t>Refined</w:t>
            </w:r>
          </w:p>
        </w:tc>
        <w:tc>
          <w:tcPr>
            <w:tcW w:w="3408" w:type="dxa"/>
            <w:vAlign w:val="center"/>
          </w:tcPr>
          <w:p w14:paraId="64858243" w14:textId="77777777" w:rsidR="002F0C51" w:rsidRDefault="002F0C51" w:rsidP="00CA43C5">
            <w:r>
              <w:rPr>
                <w:sz w:val="17"/>
              </w:rPr>
              <w:t>Stores reusable medicine/product identity, not stock.</w:t>
            </w:r>
          </w:p>
        </w:tc>
      </w:tr>
      <w:tr w:rsidR="002F0C51" w14:paraId="79526081" w14:textId="77777777" w:rsidTr="00CA43C5">
        <w:trPr>
          <w:jc w:val="center"/>
        </w:trPr>
        <w:tc>
          <w:tcPr>
            <w:tcW w:w="3408" w:type="dxa"/>
            <w:vAlign w:val="center"/>
          </w:tcPr>
          <w:p w14:paraId="54FDF164" w14:textId="77777777" w:rsidR="002F0C51" w:rsidRDefault="002F0C51" w:rsidP="00CA43C5">
            <w:r>
              <w:rPr>
                <w:sz w:val="17"/>
              </w:rPr>
              <w:t>suppliers</w:t>
            </w:r>
          </w:p>
        </w:tc>
        <w:tc>
          <w:tcPr>
            <w:tcW w:w="3408" w:type="dxa"/>
            <w:vAlign w:val="center"/>
          </w:tcPr>
          <w:p w14:paraId="2D225DC6" w14:textId="77777777" w:rsidR="002F0C51" w:rsidRDefault="002F0C51" w:rsidP="00CA43C5">
            <w:r>
              <w:rPr>
                <w:sz w:val="17"/>
              </w:rPr>
              <w:t>New</w:t>
            </w:r>
          </w:p>
        </w:tc>
        <w:tc>
          <w:tcPr>
            <w:tcW w:w="3408" w:type="dxa"/>
            <w:vAlign w:val="center"/>
          </w:tcPr>
          <w:p w14:paraId="1A74439B" w14:textId="77777777" w:rsidR="002F0C51" w:rsidRDefault="002F0C51" w:rsidP="00CA43C5">
            <w:r>
              <w:rPr>
                <w:sz w:val="17"/>
              </w:rPr>
              <w:t xml:space="preserve">Stores reusable </w:t>
            </w:r>
            <w:proofErr w:type="spellStart"/>
            <w:r>
              <w:rPr>
                <w:sz w:val="17"/>
              </w:rPr>
              <w:t>organisation</w:t>
            </w:r>
            <w:proofErr w:type="spellEnd"/>
            <w:r>
              <w:rPr>
                <w:sz w:val="17"/>
              </w:rPr>
              <w:t>-level supplier information.</w:t>
            </w:r>
          </w:p>
        </w:tc>
      </w:tr>
      <w:tr w:rsidR="002F0C51" w14:paraId="30429C7A" w14:textId="77777777" w:rsidTr="00CA43C5">
        <w:trPr>
          <w:jc w:val="center"/>
        </w:trPr>
        <w:tc>
          <w:tcPr>
            <w:tcW w:w="3408" w:type="dxa"/>
            <w:vAlign w:val="center"/>
          </w:tcPr>
          <w:p w14:paraId="684D34D7" w14:textId="77777777" w:rsidR="002F0C51" w:rsidRDefault="002F0C51" w:rsidP="00CA43C5">
            <w:proofErr w:type="spellStart"/>
            <w:r>
              <w:rPr>
                <w:sz w:val="17"/>
              </w:rPr>
              <w:t>inventory_batches</w:t>
            </w:r>
            <w:proofErr w:type="spellEnd"/>
          </w:p>
        </w:tc>
        <w:tc>
          <w:tcPr>
            <w:tcW w:w="3408" w:type="dxa"/>
            <w:vAlign w:val="center"/>
          </w:tcPr>
          <w:p w14:paraId="74F0FF3C" w14:textId="77777777" w:rsidR="002F0C51" w:rsidRDefault="002F0C51" w:rsidP="00CA43C5">
            <w:r>
              <w:rPr>
                <w:sz w:val="17"/>
              </w:rPr>
              <w:t>New</w:t>
            </w:r>
          </w:p>
        </w:tc>
        <w:tc>
          <w:tcPr>
            <w:tcW w:w="3408" w:type="dxa"/>
            <w:vAlign w:val="center"/>
          </w:tcPr>
          <w:p w14:paraId="5C7C868C" w14:textId="77777777" w:rsidR="002F0C51" w:rsidRDefault="002F0C51" w:rsidP="00CA43C5">
            <w:r>
              <w:rPr>
                <w:sz w:val="17"/>
              </w:rPr>
              <w:t>Stores branch-specific stock for a product/batch, including expiry and quantity.</w:t>
            </w:r>
          </w:p>
        </w:tc>
      </w:tr>
    </w:tbl>
    <w:p w14:paraId="0679B237" w14:textId="77777777" w:rsidR="002F0C51" w:rsidRDefault="002F0C51" w:rsidP="002F0C51"/>
    <w:p w14:paraId="05B69CCF" w14:textId="77777777" w:rsidR="002F0C51" w:rsidRDefault="002F0C51" w:rsidP="002F0C51">
      <w:pPr>
        <w:pStyle w:val="Heading1"/>
      </w:pPr>
      <w:r>
        <w:t>4. products</w:t>
      </w:r>
    </w:p>
    <w:p w14:paraId="49AA66D9" w14:textId="77777777" w:rsidR="002F0C51" w:rsidRDefault="002F0C51" w:rsidP="002F0C51">
      <w:r>
        <w:t>A product represents the medicine/item itself. Crocin 500 remains one product even when the pharmacy receives several batches or keeps stock in multiple branches.</w:t>
      </w:r>
    </w:p>
    <w:tbl>
      <w:tblPr>
        <w:tblStyle w:val="TableGrid"/>
        <w:tblW w:w="0" w:type="auto"/>
        <w:jc w:val="center"/>
        <w:tblLook w:val="04A0" w:firstRow="1" w:lastRow="0" w:firstColumn="1" w:lastColumn="0" w:noHBand="0" w:noVBand="1"/>
      </w:tblPr>
      <w:tblGrid>
        <w:gridCol w:w="2556"/>
        <w:gridCol w:w="2556"/>
        <w:gridCol w:w="2556"/>
        <w:gridCol w:w="2556"/>
      </w:tblGrid>
      <w:tr w:rsidR="002F0C51" w14:paraId="4038A953" w14:textId="77777777" w:rsidTr="00CA43C5">
        <w:trPr>
          <w:jc w:val="center"/>
        </w:trPr>
        <w:tc>
          <w:tcPr>
            <w:tcW w:w="2556" w:type="dxa"/>
            <w:shd w:val="clear" w:color="auto" w:fill="D9EAF7"/>
            <w:vAlign w:val="center"/>
          </w:tcPr>
          <w:p w14:paraId="29386EC5" w14:textId="77777777" w:rsidR="002F0C51" w:rsidRDefault="002F0C51" w:rsidP="00CA43C5">
            <w:r>
              <w:rPr>
                <w:b/>
                <w:sz w:val="17"/>
              </w:rPr>
              <w:t>Column</w:t>
            </w:r>
          </w:p>
        </w:tc>
        <w:tc>
          <w:tcPr>
            <w:tcW w:w="2556" w:type="dxa"/>
            <w:shd w:val="clear" w:color="auto" w:fill="D9EAF7"/>
            <w:vAlign w:val="center"/>
          </w:tcPr>
          <w:p w14:paraId="74FE5088" w14:textId="77777777" w:rsidR="002F0C51" w:rsidRDefault="002F0C51" w:rsidP="00CA43C5">
            <w:r>
              <w:rPr>
                <w:b/>
                <w:sz w:val="17"/>
              </w:rPr>
              <w:t>Type</w:t>
            </w:r>
          </w:p>
        </w:tc>
        <w:tc>
          <w:tcPr>
            <w:tcW w:w="2556" w:type="dxa"/>
            <w:shd w:val="clear" w:color="auto" w:fill="D9EAF7"/>
            <w:vAlign w:val="center"/>
          </w:tcPr>
          <w:p w14:paraId="5B6470DC" w14:textId="77777777" w:rsidR="002F0C51" w:rsidRDefault="002F0C51" w:rsidP="00CA43C5">
            <w:r>
              <w:rPr>
                <w:b/>
                <w:sz w:val="17"/>
              </w:rPr>
              <w:t>Key / Rule</w:t>
            </w:r>
          </w:p>
        </w:tc>
        <w:tc>
          <w:tcPr>
            <w:tcW w:w="2556" w:type="dxa"/>
            <w:shd w:val="clear" w:color="auto" w:fill="D9EAF7"/>
            <w:vAlign w:val="center"/>
          </w:tcPr>
          <w:p w14:paraId="374A80B6" w14:textId="77777777" w:rsidR="002F0C51" w:rsidRDefault="002F0C51" w:rsidP="00CA43C5">
            <w:r>
              <w:rPr>
                <w:b/>
                <w:sz w:val="17"/>
              </w:rPr>
              <w:t>Purpose</w:t>
            </w:r>
          </w:p>
        </w:tc>
      </w:tr>
      <w:tr w:rsidR="002F0C51" w14:paraId="2EB4A221" w14:textId="77777777" w:rsidTr="00CA43C5">
        <w:trPr>
          <w:jc w:val="center"/>
        </w:trPr>
        <w:tc>
          <w:tcPr>
            <w:tcW w:w="2556" w:type="dxa"/>
            <w:vAlign w:val="center"/>
          </w:tcPr>
          <w:p w14:paraId="58C49B82" w14:textId="77777777" w:rsidR="002F0C51" w:rsidRDefault="002F0C51" w:rsidP="00CA43C5">
            <w:r>
              <w:rPr>
                <w:sz w:val="17"/>
              </w:rPr>
              <w:lastRenderedPageBreak/>
              <w:t>id</w:t>
            </w:r>
          </w:p>
        </w:tc>
        <w:tc>
          <w:tcPr>
            <w:tcW w:w="2556" w:type="dxa"/>
            <w:vAlign w:val="center"/>
          </w:tcPr>
          <w:p w14:paraId="098EB993" w14:textId="77777777" w:rsidR="002F0C51" w:rsidRDefault="002F0C51" w:rsidP="00CA43C5">
            <w:r>
              <w:rPr>
                <w:sz w:val="17"/>
              </w:rPr>
              <w:t>UUID</w:t>
            </w:r>
          </w:p>
        </w:tc>
        <w:tc>
          <w:tcPr>
            <w:tcW w:w="2556" w:type="dxa"/>
            <w:vAlign w:val="center"/>
          </w:tcPr>
          <w:p w14:paraId="4371ECBB" w14:textId="77777777" w:rsidR="002F0C51" w:rsidRDefault="002F0C51" w:rsidP="00CA43C5">
            <w:r>
              <w:rPr>
                <w:sz w:val="17"/>
              </w:rPr>
              <w:t>PK</w:t>
            </w:r>
          </w:p>
        </w:tc>
        <w:tc>
          <w:tcPr>
            <w:tcW w:w="2556" w:type="dxa"/>
            <w:vAlign w:val="center"/>
          </w:tcPr>
          <w:p w14:paraId="0493A1D9" w14:textId="77777777" w:rsidR="002F0C51" w:rsidRDefault="002F0C51" w:rsidP="00CA43C5">
            <w:r>
              <w:rPr>
                <w:sz w:val="17"/>
              </w:rPr>
              <w:t>Unique product identifier.</w:t>
            </w:r>
          </w:p>
        </w:tc>
      </w:tr>
      <w:tr w:rsidR="002F0C51" w14:paraId="343CEB18" w14:textId="77777777" w:rsidTr="00CA43C5">
        <w:trPr>
          <w:jc w:val="center"/>
        </w:trPr>
        <w:tc>
          <w:tcPr>
            <w:tcW w:w="2556" w:type="dxa"/>
            <w:vAlign w:val="center"/>
          </w:tcPr>
          <w:p w14:paraId="62BC8A7A" w14:textId="77777777" w:rsidR="002F0C51" w:rsidRDefault="002F0C51" w:rsidP="00CA43C5">
            <w:proofErr w:type="spellStart"/>
            <w:r>
              <w:rPr>
                <w:sz w:val="17"/>
              </w:rPr>
              <w:t>organisation_id</w:t>
            </w:r>
            <w:proofErr w:type="spellEnd"/>
          </w:p>
        </w:tc>
        <w:tc>
          <w:tcPr>
            <w:tcW w:w="2556" w:type="dxa"/>
            <w:vAlign w:val="center"/>
          </w:tcPr>
          <w:p w14:paraId="761956E3" w14:textId="77777777" w:rsidR="002F0C51" w:rsidRDefault="002F0C51" w:rsidP="00CA43C5">
            <w:r>
              <w:rPr>
                <w:sz w:val="17"/>
              </w:rPr>
              <w:t>UUID</w:t>
            </w:r>
          </w:p>
        </w:tc>
        <w:tc>
          <w:tcPr>
            <w:tcW w:w="2556" w:type="dxa"/>
            <w:vAlign w:val="center"/>
          </w:tcPr>
          <w:p w14:paraId="45274A3C" w14:textId="77777777" w:rsidR="002F0C51" w:rsidRDefault="002F0C51" w:rsidP="00CA43C5">
            <w:r>
              <w:rPr>
                <w:sz w:val="17"/>
              </w:rPr>
              <w:t>FK → organisations.id, NOT NULL</w:t>
            </w:r>
          </w:p>
        </w:tc>
        <w:tc>
          <w:tcPr>
            <w:tcW w:w="2556" w:type="dxa"/>
            <w:vAlign w:val="center"/>
          </w:tcPr>
          <w:p w14:paraId="0F57BEBC" w14:textId="77777777" w:rsidR="002F0C51" w:rsidRDefault="002F0C51" w:rsidP="00CA43C5">
            <w:r>
              <w:rPr>
                <w:sz w:val="17"/>
              </w:rPr>
              <w:t>Tenant that owns the product.</w:t>
            </w:r>
          </w:p>
        </w:tc>
      </w:tr>
      <w:tr w:rsidR="002F0C51" w14:paraId="796AA3AA" w14:textId="77777777" w:rsidTr="00CA43C5">
        <w:trPr>
          <w:jc w:val="center"/>
        </w:trPr>
        <w:tc>
          <w:tcPr>
            <w:tcW w:w="2556" w:type="dxa"/>
            <w:vAlign w:val="center"/>
          </w:tcPr>
          <w:p w14:paraId="2013C56C" w14:textId="77777777" w:rsidR="002F0C51" w:rsidRDefault="002F0C51" w:rsidP="00CA43C5">
            <w:proofErr w:type="spellStart"/>
            <w:r>
              <w:rPr>
                <w:sz w:val="17"/>
              </w:rPr>
              <w:t>medicine_name</w:t>
            </w:r>
            <w:proofErr w:type="spellEnd"/>
          </w:p>
        </w:tc>
        <w:tc>
          <w:tcPr>
            <w:tcW w:w="2556" w:type="dxa"/>
            <w:vAlign w:val="center"/>
          </w:tcPr>
          <w:p w14:paraId="31898193" w14:textId="77777777" w:rsidR="002F0C51" w:rsidRDefault="002F0C51" w:rsidP="00CA43C5">
            <w:proofErr w:type="gramStart"/>
            <w:r>
              <w:rPr>
                <w:sz w:val="17"/>
              </w:rPr>
              <w:t>VARCHAR(</w:t>
            </w:r>
            <w:proofErr w:type="gramEnd"/>
            <w:r>
              <w:rPr>
                <w:sz w:val="17"/>
              </w:rPr>
              <w:t>200)</w:t>
            </w:r>
          </w:p>
        </w:tc>
        <w:tc>
          <w:tcPr>
            <w:tcW w:w="2556" w:type="dxa"/>
            <w:vAlign w:val="center"/>
          </w:tcPr>
          <w:p w14:paraId="033CA6DE" w14:textId="77777777" w:rsidR="002F0C51" w:rsidRDefault="002F0C51" w:rsidP="00CA43C5">
            <w:r>
              <w:rPr>
                <w:sz w:val="17"/>
              </w:rPr>
              <w:t>NOT NULL</w:t>
            </w:r>
          </w:p>
        </w:tc>
        <w:tc>
          <w:tcPr>
            <w:tcW w:w="2556" w:type="dxa"/>
            <w:vAlign w:val="center"/>
          </w:tcPr>
          <w:p w14:paraId="48DA4A8B" w14:textId="77777777" w:rsidR="002F0C51" w:rsidRDefault="002F0C51" w:rsidP="00CA43C5">
            <w:r>
              <w:rPr>
                <w:sz w:val="17"/>
              </w:rPr>
              <w:t>Generic/medicine name.</w:t>
            </w:r>
          </w:p>
        </w:tc>
      </w:tr>
      <w:tr w:rsidR="002F0C51" w14:paraId="64B4C0F7" w14:textId="77777777" w:rsidTr="00CA43C5">
        <w:trPr>
          <w:jc w:val="center"/>
        </w:trPr>
        <w:tc>
          <w:tcPr>
            <w:tcW w:w="2556" w:type="dxa"/>
            <w:vAlign w:val="center"/>
          </w:tcPr>
          <w:p w14:paraId="0B15BA8E" w14:textId="77777777" w:rsidR="002F0C51" w:rsidRDefault="002F0C51" w:rsidP="00CA43C5">
            <w:proofErr w:type="spellStart"/>
            <w:r>
              <w:rPr>
                <w:sz w:val="17"/>
              </w:rPr>
              <w:t>brand_name</w:t>
            </w:r>
            <w:proofErr w:type="spellEnd"/>
          </w:p>
        </w:tc>
        <w:tc>
          <w:tcPr>
            <w:tcW w:w="2556" w:type="dxa"/>
            <w:vAlign w:val="center"/>
          </w:tcPr>
          <w:p w14:paraId="5BA28E8F" w14:textId="77777777" w:rsidR="002F0C51" w:rsidRDefault="002F0C51" w:rsidP="00CA43C5">
            <w:proofErr w:type="gramStart"/>
            <w:r>
              <w:rPr>
                <w:sz w:val="17"/>
              </w:rPr>
              <w:t>VARCHAR(</w:t>
            </w:r>
            <w:proofErr w:type="gramEnd"/>
            <w:r>
              <w:rPr>
                <w:sz w:val="17"/>
              </w:rPr>
              <w:t>200)</w:t>
            </w:r>
          </w:p>
        </w:tc>
        <w:tc>
          <w:tcPr>
            <w:tcW w:w="2556" w:type="dxa"/>
            <w:vAlign w:val="center"/>
          </w:tcPr>
          <w:p w14:paraId="0643EDE7" w14:textId="77777777" w:rsidR="002F0C51" w:rsidRDefault="002F0C51" w:rsidP="00CA43C5">
            <w:r>
              <w:rPr>
                <w:sz w:val="17"/>
              </w:rPr>
              <w:t>NOT NULL</w:t>
            </w:r>
          </w:p>
        </w:tc>
        <w:tc>
          <w:tcPr>
            <w:tcW w:w="2556" w:type="dxa"/>
            <w:vAlign w:val="center"/>
          </w:tcPr>
          <w:p w14:paraId="770A643F" w14:textId="77777777" w:rsidR="002F0C51" w:rsidRDefault="002F0C51" w:rsidP="00CA43C5">
            <w:r>
              <w:rPr>
                <w:sz w:val="17"/>
              </w:rPr>
              <w:t>Brand/product name.</w:t>
            </w:r>
          </w:p>
        </w:tc>
      </w:tr>
      <w:tr w:rsidR="002F0C51" w14:paraId="181CEF72" w14:textId="77777777" w:rsidTr="00CA43C5">
        <w:trPr>
          <w:jc w:val="center"/>
        </w:trPr>
        <w:tc>
          <w:tcPr>
            <w:tcW w:w="2556" w:type="dxa"/>
            <w:vAlign w:val="center"/>
          </w:tcPr>
          <w:p w14:paraId="055BBC25" w14:textId="77777777" w:rsidR="002F0C51" w:rsidRDefault="002F0C51" w:rsidP="00CA43C5">
            <w:r>
              <w:rPr>
                <w:sz w:val="17"/>
              </w:rPr>
              <w:t>strength</w:t>
            </w:r>
          </w:p>
        </w:tc>
        <w:tc>
          <w:tcPr>
            <w:tcW w:w="2556" w:type="dxa"/>
            <w:vAlign w:val="center"/>
          </w:tcPr>
          <w:p w14:paraId="2B4D86F3" w14:textId="77777777" w:rsidR="002F0C51" w:rsidRDefault="002F0C51" w:rsidP="00CA43C5">
            <w:proofErr w:type="gramStart"/>
            <w:r>
              <w:rPr>
                <w:sz w:val="17"/>
              </w:rPr>
              <w:t>VARCHAR(</w:t>
            </w:r>
            <w:proofErr w:type="gramEnd"/>
            <w:r>
              <w:rPr>
                <w:sz w:val="17"/>
              </w:rPr>
              <w:t>100)</w:t>
            </w:r>
          </w:p>
        </w:tc>
        <w:tc>
          <w:tcPr>
            <w:tcW w:w="2556" w:type="dxa"/>
            <w:vAlign w:val="center"/>
          </w:tcPr>
          <w:p w14:paraId="583ED1E5" w14:textId="77777777" w:rsidR="002F0C51" w:rsidRDefault="002F0C51" w:rsidP="00CA43C5">
            <w:r>
              <w:rPr>
                <w:sz w:val="17"/>
              </w:rPr>
              <w:t>Nullable</w:t>
            </w:r>
          </w:p>
        </w:tc>
        <w:tc>
          <w:tcPr>
            <w:tcW w:w="2556" w:type="dxa"/>
            <w:vAlign w:val="center"/>
          </w:tcPr>
          <w:p w14:paraId="7D07322D" w14:textId="77777777" w:rsidR="002F0C51" w:rsidRDefault="002F0C51" w:rsidP="00CA43C5">
            <w:r>
              <w:rPr>
                <w:sz w:val="17"/>
              </w:rPr>
              <w:t>Strength such as 500mg.</w:t>
            </w:r>
          </w:p>
        </w:tc>
      </w:tr>
      <w:tr w:rsidR="002F0C51" w14:paraId="53208E2C" w14:textId="77777777" w:rsidTr="00CA43C5">
        <w:trPr>
          <w:jc w:val="center"/>
        </w:trPr>
        <w:tc>
          <w:tcPr>
            <w:tcW w:w="2556" w:type="dxa"/>
            <w:vAlign w:val="center"/>
          </w:tcPr>
          <w:p w14:paraId="291AAF13" w14:textId="77777777" w:rsidR="002F0C51" w:rsidRDefault="002F0C51" w:rsidP="00CA43C5">
            <w:proofErr w:type="spellStart"/>
            <w:r>
              <w:rPr>
                <w:sz w:val="17"/>
              </w:rPr>
              <w:t>pack_size</w:t>
            </w:r>
            <w:proofErr w:type="spellEnd"/>
          </w:p>
        </w:tc>
        <w:tc>
          <w:tcPr>
            <w:tcW w:w="2556" w:type="dxa"/>
            <w:vAlign w:val="center"/>
          </w:tcPr>
          <w:p w14:paraId="7FBB2A64" w14:textId="77777777" w:rsidR="002F0C51" w:rsidRDefault="002F0C51" w:rsidP="00CA43C5">
            <w:proofErr w:type="gramStart"/>
            <w:r>
              <w:rPr>
                <w:sz w:val="17"/>
              </w:rPr>
              <w:t>VARCHAR(</w:t>
            </w:r>
            <w:proofErr w:type="gramEnd"/>
            <w:r>
              <w:rPr>
                <w:sz w:val="17"/>
              </w:rPr>
              <w:t>100)</w:t>
            </w:r>
          </w:p>
        </w:tc>
        <w:tc>
          <w:tcPr>
            <w:tcW w:w="2556" w:type="dxa"/>
            <w:vAlign w:val="center"/>
          </w:tcPr>
          <w:p w14:paraId="4A562AE6" w14:textId="77777777" w:rsidR="002F0C51" w:rsidRDefault="002F0C51" w:rsidP="00CA43C5">
            <w:r>
              <w:rPr>
                <w:sz w:val="17"/>
              </w:rPr>
              <w:t>Nullable</w:t>
            </w:r>
          </w:p>
        </w:tc>
        <w:tc>
          <w:tcPr>
            <w:tcW w:w="2556" w:type="dxa"/>
            <w:vAlign w:val="center"/>
          </w:tcPr>
          <w:p w14:paraId="66B89B09" w14:textId="77777777" w:rsidR="002F0C51" w:rsidRDefault="002F0C51" w:rsidP="00CA43C5">
            <w:r>
              <w:rPr>
                <w:sz w:val="17"/>
              </w:rPr>
              <w:t>Package such as 15 Tablets.</w:t>
            </w:r>
          </w:p>
        </w:tc>
      </w:tr>
      <w:tr w:rsidR="002F0C51" w14:paraId="45590CDD" w14:textId="77777777" w:rsidTr="00CA43C5">
        <w:trPr>
          <w:jc w:val="center"/>
        </w:trPr>
        <w:tc>
          <w:tcPr>
            <w:tcW w:w="2556" w:type="dxa"/>
            <w:vAlign w:val="center"/>
          </w:tcPr>
          <w:p w14:paraId="22FB0906" w14:textId="77777777" w:rsidR="002F0C51" w:rsidRDefault="002F0C51" w:rsidP="00CA43C5">
            <w:r>
              <w:rPr>
                <w:sz w:val="17"/>
              </w:rPr>
              <w:t>manufacturer</w:t>
            </w:r>
          </w:p>
        </w:tc>
        <w:tc>
          <w:tcPr>
            <w:tcW w:w="2556" w:type="dxa"/>
            <w:vAlign w:val="center"/>
          </w:tcPr>
          <w:p w14:paraId="1395F942" w14:textId="77777777" w:rsidR="002F0C51" w:rsidRDefault="002F0C51" w:rsidP="00CA43C5">
            <w:proofErr w:type="gramStart"/>
            <w:r>
              <w:rPr>
                <w:sz w:val="17"/>
              </w:rPr>
              <w:t>VARCHAR(</w:t>
            </w:r>
            <w:proofErr w:type="gramEnd"/>
            <w:r>
              <w:rPr>
                <w:sz w:val="17"/>
              </w:rPr>
              <w:t>200)</w:t>
            </w:r>
          </w:p>
        </w:tc>
        <w:tc>
          <w:tcPr>
            <w:tcW w:w="2556" w:type="dxa"/>
            <w:vAlign w:val="center"/>
          </w:tcPr>
          <w:p w14:paraId="7B8816CA" w14:textId="77777777" w:rsidR="002F0C51" w:rsidRDefault="002F0C51" w:rsidP="00CA43C5">
            <w:r>
              <w:rPr>
                <w:sz w:val="17"/>
              </w:rPr>
              <w:t>Nullable</w:t>
            </w:r>
          </w:p>
        </w:tc>
        <w:tc>
          <w:tcPr>
            <w:tcW w:w="2556" w:type="dxa"/>
            <w:vAlign w:val="center"/>
          </w:tcPr>
          <w:p w14:paraId="2EDF3DF8" w14:textId="77777777" w:rsidR="002F0C51" w:rsidRDefault="002F0C51" w:rsidP="00CA43C5">
            <w:r>
              <w:rPr>
                <w:sz w:val="17"/>
              </w:rPr>
              <w:t>Manufacturer.</w:t>
            </w:r>
          </w:p>
        </w:tc>
      </w:tr>
      <w:tr w:rsidR="002F0C51" w14:paraId="3C64364F" w14:textId="77777777" w:rsidTr="00CA43C5">
        <w:trPr>
          <w:jc w:val="center"/>
        </w:trPr>
        <w:tc>
          <w:tcPr>
            <w:tcW w:w="2556" w:type="dxa"/>
            <w:vAlign w:val="center"/>
          </w:tcPr>
          <w:p w14:paraId="044F55DA" w14:textId="77777777" w:rsidR="002F0C51" w:rsidRDefault="002F0C51" w:rsidP="00CA43C5">
            <w:proofErr w:type="spellStart"/>
            <w:r>
              <w:rPr>
                <w:sz w:val="17"/>
              </w:rPr>
              <w:t>sku</w:t>
            </w:r>
            <w:proofErr w:type="spellEnd"/>
          </w:p>
        </w:tc>
        <w:tc>
          <w:tcPr>
            <w:tcW w:w="2556" w:type="dxa"/>
            <w:vAlign w:val="center"/>
          </w:tcPr>
          <w:p w14:paraId="729D3E52" w14:textId="77777777" w:rsidR="002F0C51" w:rsidRDefault="002F0C51" w:rsidP="00CA43C5">
            <w:proofErr w:type="gramStart"/>
            <w:r>
              <w:rPr>
                <w:sz w:val="17"/>
              </w:rPr>
              <w:t>VARCHAR(</w:t>
            </w:r>
            <w:proofErr w:type="gramEnd"/>
            <w:r>
              <w:rPr>
                <w:sz w:val="17"/>
              </w:rPr>
              <w:t>100)</w:t>
            </w:r>
          </w:p>
        </w:tc>
        <w:tc>
          <w:tcPr>
            <w:tcW w:w="2556" w:type="dxa"/>
            <w:vAlign w:val="center"/>
          </w:tcPr>
          <w:p w14:paraId="156CBD7D" w14:textId="77777777" w:rsidR="002F0C51" w:rsidRDefault="002F0C51" w:rsidP="00CA43C5">
            <w:r>
              <w:rPr>
                <w:sz w:val="17"/>
              </w:rPr>
              <w:t xml:space="preserve">NOT NULL; unique within </w:t>
            </w:r>
            <w:proofErr w:type="spellStart"/>
            <w:r>
              <w:rPr>
                <w:sz w:val="17"/>
              </w:rPr>
              <w:t>organisation</w:t>
            </w:r>
            <w:proofErr w:type="spellEnd"/>
          </w:p>
        </w:tc>
        <w:tc>
          <w:tcPr>
            <w:tcW w:w="2556" w:type="dxa"/>
            <w:vAlign w:val="center"/>
          </w:tcPr>
          <w:p w14:paraId="07AE14E4" w14:textId="77777777" w:rsidR="002F0C51" w:rsidRDefault="002F0C51" w:rsidP="00CA43C5">
            <w:r>
              <w:rPr>
                <w:sz w:val="17"/>
              </w:rPr>
              <w:t>Internal product identifier.</w:t>
            </w:r>
          </w:p>
        </w:tc>
      </w:tr>
      <w:tr w:rsidR="002F0C51" w14:paraId="70ECC73C" w14:textId="77777777" w:rsidTr="00CA43C5">
        <w:trPr>
          <w:jc w:val="center"/>
        </w:trPr>
        <w:tc>
          <w:tcPr>
            <w:tcW w:w="2556" w:type="dxa"/>
            <w:vAlign w:val="center"/>
          </w:tcPr>
          <w:p w14:paraId="6B84597A" w14:textId="77777777" w:rsidR="002F0C51" w:rsidRDefault="002F0C51" w:rsidP="00CA43C5">
            <w:proofErr w:type="spellStart"/>
            <w:r>
              <w:rPr>
                <w:sz w:val="17"/>
              </w:rPr>
              <w:t>created_at</w:t>
            </w:r>
            <w:proofErr w:type="spellEnd"/>
          </w:p>
        </w:tc>
        <w:tc>
          <w:tcPr>
            <w:tcW w:w="2556" w:type="dxa"/>
            <w:vAlign w:val="center"/>
          </w:tcPr>
          <w:p w14:paraId="4F6982EC" w14:textId="77777777" w:rsidR="002F0C51" w:rsidRDefault="002F0C51" w:rsidP="00CA43C5">
            <w:r>
              <w:rPr>
                <w:sz w:val="17"/>
              </w:rPr>
              <w:t>TIMESTAMPTZ</w:t>
            </w:r>
          </w:p>
        </w:tc>
        <w:tc>
          <w:tcPr>
            <w:tcW w:w="2556" w:type="dxa"/>
            <w:vAlign w:val="center"/>
          </w:tcPr>
          <w:p w14:paraId="1DD07D44" w14:textId="77777777" w:rsidR="002F0C51" w:rsidRDefault="002F0C51" w:rsidP="00CA43C5">
            <w:r>
              <w:rPr>
                <w:sz w:val="17"/>
              </w:rPr>
              <w:t>NOT NULL</w:t>
            </w:r>
          </w:p>
        </w:tc>
        <w:tc>
          <w:tcPr>
            <w:tcW w:w="2556" w:type="dxa"/>
            <w:vAlign w:val="center"/>
          </w:tcPr>
          <w:p w14:paraId="626251E6" w14:textId="77777777" w:rsidR="002F0C51" w:rsidRDefault="002F0C51" w:rsidP="00CA43C5">
            <w:r>
              <w:rPr>
                <w:sz w:val="17"/>
              </w:rPr>
              <w:t>Creation timestamp.</w:t>
            </w:r>
          </w:p>
        </w:tc>
      </w:tr>
      <w:tr w:rsidR="002F0C51" w14:paraId="31233B78" w14:textId="77777777" w:rsidTr="00CA43C5">
        <w:trPr>
          <w:jc w:val="center"/>
        </w:trPr>
        <w:tc>
          <w:tcPr>
            <w:tcW w:w="2556" w:type="dxa"/>
            <w:vAlign w:val="center"/>
          </w:tcPr>
          <w:p w14:paraId="46A42B1A" w14:textId="77777777" w:rsidR="002F0C51" w:rsidRDefault="002F0C51" w:rsidP="00CA43C5">
            <w:proofErr w:type="spellStart"/>
            <w:r>
              <w:rPr>
                <w:sz w:val="17"/>
              </w:rPr>
              <w:t>updated_at</w:t>
            </w:r>
            <w:proofErr w:type="spellEnd"/>
          </w:p>
        </w:tc>
        <w:tc>
          <w:tcPr>
            <w:tcW w:w="2556" w:type="dxa"/>
            <w:vAlign w:val="center"/>
          </w:tcPr>
          <w:p w14:paraId="23166A46" w14:textId="77777777" w:rsidR="002F0C51" w:rsidRDefault="002F0C51" w:rsidP="00CA43C5">
            <w:r>
              <w:rPr>
                <w:sz w:val="17"/>
              </w:rPr>
              <w:t>TIMESTAMPTZ</w:t>
            </w:r>
          </w:p>
        </w:tc>
        <w:tc>
          <w:tcPr>
            <w:tcW w:w="2556" w:type="dxa"/>
            <w:vAlign w:val="center"/>
          </w:tcPr>
          <w:p w14:paraId="2DF7D380" w14:textId="77777777" w:rsidR="002F0C51" w:rsidRDefault="002F0C51" w:rsidP="00CA43C5">
            <w:r>
              <w:rPr>
                <w:sz w:val="17"/>
              </w:rPr>
              <w:t>NOT NULL</w:t>
            </w:r>
          </w:p>
        </w:tc>
        <w:tc>
          <w:tcPr>
            <w:tcW w:w="2556" w:type="dxa"/>
            <w:vAlign w:val="center"/>
          </w:tcPr>
          <w:p w14:paraId="1779A7B3" w14:textId="77777777" w:rsidR="002F0C51" w:rsidRDefault="002F0C51" w:rsidP="00CA43C5">
            <w:r>
              <w:rPr>
                <w:sz w:val="17"/>
              </w:rPr>
              <w:t>Last modification timestamp.</w:t>
            </w:r>
          </w:p>
        </w:tc>
      </w:tr>
    </w:tbl>
    <w:p w14:paraId="2FAD4256" w14:textId="77777777" w:rsidR="002F0C51" w:rsidRDefault="002F0C51" w:rsidP="002F0C51"/>
    <w:tbl>
      <w:tblPr>
        <w:tblStyle w:val="TableGrid"/>
        <w:tblW w:w="0" w:type="auto"/>
        <w:jc w:val="center"/>
        <w:tblLook w:val="04A0" w:firstRow="1" w:lastRow="0" w:firstColumn="1" w:lastColumn="0" w:noHBand="0" w:noVBand="1"/>
      </w:tblPr>
      <w:tblGrid>
        <w:gridCol w:w="1246"/>
        <w:gridCol w:w="1408"/>
        <w:gridCol w:w="1455"/>
        <w:gridCol w:w="1274"/>
        <w:gridCol w:w="1259"/>
        <w:gridCol w:w="1264"/>
        <w:gridCol w:w="1282"/>
        <w:gridCol w:w="1252"/>
      </w:tblGrid>
      <w:tr w:rsidR="002F0C51" w14:paraId="65554990" w14:textId="77777777" w:rsidTr="00CA43C5">
        <w:trPr>
          <w:jc w:val="center"/>
        </w:trPr>
        <w:tc>
          <w:tcPr>
            <w:tcW w:w="1278" w:type="dxa"/>
            <w:shd w:val="clear" w:color="auto" w:fill="D9EAF7"/>
            <w:vAlign w:val="center"/>
          </w:tcPr>
          <w:p w14:paraId="24D6AB9F" w14:textId="77777777" w:rsidR="002F0C51" w:rsidRDefault="002F0C51" w:rsidP="00CA43C5">
            <w:r>
              <w:rPr>
                <w:b/>
                <w:sz w:val="17"/>
              </w:rPr>
              <w:t>id</w:t>
            </w:r>
          </w:p>
        </w:tc>
        <w:tc>
          <w:tcPr>
            <w:tcW w:w="1278" w:type="dxa"/>
            <w:shd w:val="clear" w:color="auto" w:fill="D9EAF7"/>
            <w:vAlign w:val="center"/>
          </w:tcPr>
          <w:p w14:paraId="5A82A616" w14:textId="77777777" w:rsidR="002F0C51" w:rsidRDefault="002F0C51" w:rsidP="00CA43C5">
            <w:proofErr w:type="spellStart"/>
            <w:r>
              <w:rPr>
                <w:b/>
                <w:sz w:val="17"/>
              </w:rPr>
              <w:t>organisation_id</w:t>
            </w:r>
            <w:proofErr w:type="spellEnd"/>
          </w:p>
        </w:tc>
        <w:tc>
          <w:tcPr>
            <w:tcW w:w="1278" w:type="dxa"/>
            <w:shd w:val="clear" w:color="auto" w:fill="D9EAF7"/>
            <w:vAlign w:val="center"/>
          </w:tcPr>
          <w:p w14:paraId="612A8417" w14:textId="77777777" w:rsidR="002F0C51" w:rsidRDefault="002F0C51" w:rsidP="00CA43C5">
            <w:proofErr w:type="spellStart"/>
            <w:r>
              <w:rPr>
                <w:b/>
                <w:sz w:val="17"/>
              </w:rPr>
              <w:t>medicine_name</w:t>
            </w:r>
            <w:proofErr w:type="spellEnd"/>
          </w:p>
        </w:tc>
        <w:tc>
          <w:tcPr>
            <w:tcW w:w="1278" w:type="dxa"/>
            <w:shd w:val="clear" w:color="auto" w:fill="D9EAF7"/>
            <w:vAlign w:val="center"/>
          </w:tcPr>
          <w:p w14:paraId="371A47FD" w14:textId="77777777" w:rsidR="002F0C51" w:rsidRDefault="002F0C51" w:rsidP="00CA43C5">
            <w:proofErr w:type="spellStart"/>
            <w:r>
              <w:rPr>
                <w:b/>
                <w:sz w:val="17"/>
              </w:rPr>
              <w:t>brand_name</w:t>
            </w:r>
            <w:proofErr w:type="spellEnd"/>
          </w:p>
        </w:tc>
        <w:tc>
          <w:tcPr>
            <w:tcW w:w="1278" w:type="dxa"/>
            <w:shd w:val="clear" w:color="auto" w:fill="D9EAF7"/>
            <w:vAlign w:val="center"/>
          </w:tcPr>
          <w:p w14:paraId="06488264" w14:textId="77777777" w:rsidR="002F0C51" w:rsidRDefault="002F0C51" w:rsidP="00CA43C5">
            <w:r>
              <w:rPr>
                <w:b/>
                <w:sz w:val="17"/>
              </w:rPr>
              <w:t>strength</w:t>
            </w:r>
          </w:p>
        </w:tc>
        <w:tc>
          <w:tcPr>
            <w:tcW w:w="1278" w:type="dxa"/>
            <w:shd w:val="clear" w:color="auto" w:fill="D9EAF7"/>
            <w:vAlign w:val="center"/>
          </w:tcPr>
          <w:p w14:paraId="26BEE2C3" w14:textId="77777777" w:rsidR="002F0C51" w:rsidRDefault="002F0C51" w:rsidP="00CA43C5">
            <w:proofErr w:type="spellStart"/>
            <w:r>
              <w:rPr>
                <w:b/>
                <w:sz w:val="17"/>
              </w:rPr>
              <w:t>pack_size</w:t>
            </w:r>
            <w:proofErr w:type="spellEnd"/>
          </w:p>
        </w:tc>
        <w:tc>
          <w:tcPr>
            <w:tcW w:w="1278" w:type="dxa"/>
            <w:shd w:val="clear" w:color="auto" w:fill="D9EAF7"/>
            <w:vAlign w:val="center"/>
          </w:tcPr>
          <w:p w14:paraId="040E21AB" w14:textId="77777777" w:rsidR="002F0C51" w:rsidRDefault="002F0C51" w:rsidP="00CA43C5">
            <w:r>
              <w:rPr>
                <w:b/>
                <w:sz w:val="17"/>
              </w:rPr>
              <w:t>manufacturer</w:t>
            </w:r>
          </w:p>
        </w:tc>
        <w:tc>
          <w:tcPr>
            <w:tcW w:w="1278" w:type="dxa"/>
            <w:shd w:val="clear" w:color="auto" w:fill="D9EAF7"/>
            <w:vAlign w:val="center"/>
          </w:tcPr>
          <w:p w14:paraId="2D2E53E5" w14:textId="77777777" w:rsidR="002F0C51" w:rsidRDefault="002F0C51" w:rsidP="00CA43C5">
            <w:proofErr w:type="spellStart"/>
            <w:r>
              <w:rPr>
                <w:b/>
                <w:sz w:val="17"/>
              </w:rPr>
              <w:t>sku</w:t>
            </w:r>
            <w:proofErr w:type="spellEnd"/>
          </w:p>
        </w:tc>
      </w:tr>
      <w:tr w:rsidR="002F0C51" w14:paraId="4A6ACFE2" w14:textId="77777777" w:rsidTr="00CA43C5">
        <w:trPr>
          <w:jc w:val="center"/>
        </w:trPr>
        <w:tc>
          <w:tcPr>
            <w:tcW w:w="1278" w:type="dxa"/>
            <w:vAlign w:val="center"/>
          </w:tcPr>
          <w:p w14:paraId="13F3FD32" w14:textId="77777777" w:rsidR="002F0C51" w:rsidRDefault="002F0C51" w:rsidP="00CA43C5">
            <w:r>
              <w:rPr>
                <w:sz w:val="17"/>
              </w:rPr>
              <w:t>P001</w:t>
            </w:r>
          </w:p>
        </w:tc>
        <w:tc>
          <w:tcPr>
            <w:tcW w:w="1278" w:type="dxa"/>
            <w:vAlign w:val="center"/>
          </w:tcPr>
          <w:p w14:paraId="12451F83" w14:textId="77777777" w:rsidR="002F0C51" w:rsidRDefault="002F0C51" w:rsidP="00CA43C5">
            <w:r>
              <w:rPr>
                <w:sz w:val="17"/>
              </w:rPr>
              <w:t>O001</w:t>
            </w:r>
          </w:p>
        </w:tc>
        <w:tc>
          <w:tcPr>
            <w:tcW w:w="1278" w:type="dxa"/>
            <w:vAlign w:val="center"/>
          </w:tcPr>
          <w:p w14:paraId="00D6AED9" w14:textId="77777777" w:rsidR="002F0C51" w:rsidRDefault="002F0C51" w:rsidP="00CA43C5">
            <w:r>
              <w:rPr>
                <w:sz w:val="17"/>
              </w:rPr>
              <w:t>Paracetamol</w:t>
            </w:r>
          </w:p>
        </w:tc>
        <w:tc>
          <w:tcPr>
            <w:tcW w:w="1278" w:type="dxa"/>
            <w:vAlign w:val="center"/>
          </w:tcPr>
          <w:p w14:paraId="46FE6E88" w14:textId="77777777" w:rsidR="002F0C51" w:rsidRDefault="002F0C51" w:rsidP="00CA43C5">
            <w:r>
              <w:rPr>
                <w:sz w:val="17"/>
              </w:rPr>
              <w:t>Crocin 500</w:t>
            </w:r>
          </w:p>
        </w:tc>
        <w:tc>
          <w:tcPr>
            <w:tcW w:w="1278" w:type="dxa"/>
            <w:vAlign w:val="center"/>
          </w:tcPr>
          <w:p w14:paraId="29E33DFC" w14:textId="77777777" w:rsidR="002F0C51" w:rsidRDefault="002F0C51" w:rsidP="00CA43C5">
            <w:r>
              <w:rPr>
                <w:sz w:val="17"/>
              </w:rPr>
              <w:t>500mg</w:t>
            </w:r>
          </w:p>
        </w:tc>
        <w:tc>
          <w:tcPr>
            <w:tcW w:w="1278" w:type="dxa"/>
            <w:vAlign w:val="center"/>
          </w:tcPr>
          <w:p w14:paraId="0DCDC50A" w14:textId="77777777" w:rsidR="002F0C51" w:rsidRDefault="002F0C51" w:rsidP="00CA43C5">
            <w:r>
              <w:rPr>
                <w:sz w:val="17"/>
              </w:rPr>
              <w:t>15 Tablets</w:t>
            </w:r>
          </w:p>
        </w:tc>
        <w:tc>
          <w:tcPr>
            <w:tcW w:w="1278" w:type="dxa"/>
            <w:vAlign w:val="center"/>
          </w:tcPr>
          <w:p w14:paraId="2A0CD7F7" w14:textId="77777777" w:rsidR="002F0C51" w:rsidRDefault="002F0C51" w:rsidP="00CA43C5">
            <w:r>
              <w:rPr>
                <w:sz w:val="17"/>
              </w:rPr>
              <w:t>GSK</w:t>
            </w:r>
          </w:p>
        </w:tc>
        <w:tc>
          <w:tcPr>
            <w:tcW w:w="1278" w:type="dxa"/>
            <w:vAlign w:val="center"/>
          </w:tcPr>
          <w:p w14:paraId="49C5F592" w14:textId="77777777" w:rsidR="002F0C51" w:rsidRDefault="002F0C51" w:rsidP="00CA43C5">
            <w:r>
              <w:rPr>
                <w:sz w:val="17"/>
              </w:rPr>
              <w:t>SKU-CRO-500</w:t>
            </w:r>
          </w:p>
        </w:tc>
      </w:tr>
      <w:tr w:rsidR="002F0C51" w14:paraId="5E75CC58" w14:textId="77777777" w:rsidTr="00CA43C5">
        <w:trPr>
          <w:jc w:val="center"/>
        </w:trPr>
        <w:tc>
          <w:tcPr>
            <w:tcW w:w="1278" w:type="dxa"/>
            <w:vAlign w:val="center"/>
          </w:tcPr>
          <w:p w14:paraId="7EB5F5E0" w14:textId="77777777" w:rsidR="002F0C51" w:rsidRDefault="002F0C51" w:rsidP="00CA43C5">
            <w:r>
              <w:rPr>
                <w:sz w:val="17"/>
              </w:rPr>
              <w:t>P002</w:t>
            </w:r>
          </w:p>
        </w:tc>
        <w:tc>
          <w:tcPr>
            <w:tcW w:w="1278" w:type="dxa"/>
            <w:vAlign w:val="center"/>
          </w:tcPr>
          <w:p w14:paraId="25A69E58" w14:textId="77777777" w:rsidR="002F0C51" w:rsidRDefault="002F0C51" w:rsidP="00CA43C5">
            <w:r>
              <w:rPr>
                <w:sz w:val="17"/>
              </w:rPr>
              <w:t>O001</w:t>
            </w:r>
          </w:p>
        </w:tc>
        <w:tc>
          <w:tcPr>
            <w:tcW w:w="1278" w:type="dxa"/>
            <w:vAlign w:val="center"/>
          </w:tcPr>
          <w:p w14:paraId="04155523" w14:textId="77777777" w:rsidR="002F0C51" w:rsidRDefault="002F0C51" w:rsidP="00CA43C5">
            <w:r>
              <w:rPr>
                <w:sz w:val="17"/>
              </w:rPr>
              <w:t>Paracetamol</w:t>
            </w:r>
          </w:p>
        </w:tc>
        <w:tc>
          <w:tcPr>
            <w:tcW w:w="1278" w:type="dxa"/>
            <w:vAlign w:val="center"/>
          </w:tcPr>
          <w:p w14:paraId="416FD7E9" w14:textId="77777777" w:rsidR="002F0C51" w:rsidRDefault="002F0C51" w:rsidP="00CA43C5">
            <w:r>
              <w:rPr>
                <w:sz w:val="17"/>
              </w:rPr>
              <w:t>Calpol 500</w:t>
            </w:r>
          </w:p>
        </w:tc>
        <w:tc>
          <w:tcPr>
            <w:tcW w:w="1278" w:type="dxa"/>
            <w:vAlign w:val="center"/>
          </w:tcPr>
          <w:p w14:paraId="7ABAE852" w14:textId="77777777" w:rsidR="002F0C51" w:rsidRDefault="002F0C51" w:rsidP="00CA43C5">
            <w:r>
              <w:rPr>
                <w:sz w:val="17"/>
              </w:rPr>
              <w:t>500mg</w:t>
            </w:r>
          </w:p>
        </w:tc>
        <w:tc>
          <w:tcPr>
            <w:tcW w:w="1278" w:type="dxa"/>
            <w:vAlign w:val="center"/>
          </w:tcPr>
          <w:p w14:paraId="6F6F9A75" w14:textId="77777777" w:rsidR="002F0C51" w:rsidRDefault="002F0C51" w:rsidP="00CA43C5">
            <w:r>
              <w:rPr>
                <w:sz w:val="17"/>
              </w:rPr>
              <w:t>15 Tablets</w:t>
            </w:r>
          </w:p>
        </w:tc>
        <w:tc>
          <w:tcPr>
            <w:tcW w:w="1278" w:type="dxa"/>
            <w:vAlign w:val="center"/>
          </w:tcPr>
          <w:p w14:paraId="27856055" w14:textId="77777777" w:rsidR="002F0C51" w:rsidRDefault="002F0C51" w:rsidP="00CA43C5">
            <w:r>
              <w:rPr>
                <w:sz w:val="17"/>
              </w:rPr>
              <w:t>GSK</w:t>
            </w:r>
          </w:p>
        </w:tc>
        <w:tc>
          <w:tcPr>
            <w:tcW w:w="1278" w:type="dxa"/>
            <w:vAlign w:val="center"/>
          </w:tcPr>
          <w:p w14:paraId="42CD7106" w14:textId="77777777" w:rsidR="002F0C51" w:rsidRDefault="002F0C51" w:rsidP="00CA43C5">
            <w:r>
              <w:rPr>
                <w:sz w:val="17"/>
              </w:rPr>
              <w:t>SKU-CAL-500</w:t>
            </w:r>
          </w:p>
        </w:tc>
      </w:tr>
      <w:tr w:rsidR="002F0C51" w14:paraId="2C9B37D7" w14:textId="77777777" w:rsidTr="00CA43C5">
        <w:trPr>
          <w:jc w:val="center"/>
        </w:trPr>
        <w:tc>
          <w:tcPr>
            <w:tcW w:w="1278" w:type="dxa"/>
            <w:vAlign w:val="center"/>
          </w:tcPr>
          <w:p w14:paraId="682D2BA6" w14:textId="77777777" w:rsidR="002F0C51" w:rsidRDefault="002F0C51" w:rsidP="00CA43C5">
            <w:r>
              <w:rPr>
                <w:sz w:val="17"/>
              </w:rPr>
              <w:t>P003</w:t>
            </w:r>
          </w:p>
        </w:tc>
        <w:tc>
          <w:tcPr>
            <w:tcW w:w="1278" w:type="dxa"/>
            <w:vAlign w:val="center"/>
          </w:tcPr>
          <w:p w14:paraId="27F07DC9" w14:textId="77777777" w:rsidR="002F0C51" w:rsidRDefault="002F0C51" w:rsidP="00CA43C5">
            <w:r>
              <w:rPr>
                <w:sz w:val="17"/>
              </w:rPr>
              <w:t>O001</w:t>
            </w:r>
          </w:p>
        </w:tc>
        <w:tc>
          <w:tcPr>
            <w:tcW w:w="1278" w:type="dxa"/>
            <w:vAlign w:val="center"/>
          </w:tcPr>
          <w:p w14:paraId="501652DF" w14:textId="77777777" w:rsidR="002F0C51" w:rsidRDefault="002F0C51" w:rsidP="00CA43C5">
            <w:r>
              <w:rPr>
                <w:sz w:val="17"/>
              </w:rPr>
              <w:t>Paracetamol</w:t>
            </w:r>
          </w:p>
        </w:tc>
        <w:tc>
          <w:tcPr>
            <w:tcW w:w="1278" w:type="dxa"/>
            <w:vAlign w:val="center"/>
          </w:tcPr>
          <w:p w14:paraId="03762077" w14:textId="77777777" w:rsidR="002F0C51" w:rsidRDefault="002F0C51" w:rsidP="00CA43C5">
            <w:r>
              <w:rPr>
                <w:sz w:val="17"/>
              </w:rPr>
              <w:t>Dolo 650</w:t>
            </w:r>
          </w:p>
        </w:tc>
        <w:tc>
          <w:tcPr>
            <w:tcW w:w="1278" w:type="dxa"/>
            <w:vAlign w:val="center"/>
          </w:tcPr>
          <w:p w14:paraId="65C81479" w14:textId="77777777" w:rsidR="002F0C51" w:rsidRDefault="002F0C51" w:rsidP="00CA43C5">
            <w:r>
              <w:rPr>
                <w:sz w:val="17"/>
              </w:rPr>
              <w:t>650mg</w:t>
            </w:r>
          </w:p>
        </w:tc>
        <w:tc>
          <w:tcPr>
            <w:tcW w:w="1278" w:type="dxa"/>
            <w:vAlign w:val="center"/>
          </w:tcPr>
          <w:p w14:paraId="47C65C58" w14:textId="77777777" w:rsidR="002F0C51" w:rsidRDefault="002F0C51" w:rsidP="00CA43C5">
            <w:r>
              <w:rPr>
                <w:sz w:val="17"/>
              </w:rPr>
              <w:t>15 Tablets</w:t>
            </w:r>
          </w:p>
        </w:tc>
        <w:tc>
          <w:tcPr>
            <w:tcW w:w="1278" w:type="dxa"/>
            <w:vAlign w:val="center"/>
          </w:tcPr>
          <w:p w14:paraId="1FD17583" w14:textId="77777777" w:rsidR="002F0C51" w:rsidRDefault="002F0C51" w:rsidP="00CA43C5">
            <w:r>
              <w:rPr>
                <w:sz w:val="17"/>
              </w:rPr>
              <w:t>Micro Labs</w:t>
            </w:r>
          </w:p>
        </w:tc>
        <w:tc>
          <w:tcPr>
            <w:tcW w:w="1278" w:type="dxa"/>
            <w:vAlign w:val="center"/>
          </w:tcPr>
          <w:p w14:paraId="4195D863" w14:textId="77777777" w:rsidR="002F0C51" w:rsidRDefault="002F0C51" w:rsidP="00CA43C5">
            <w:r>
              <w:rPr>
                <w:sz w:val="17"/>
              </w:rPr>
              <w:t>SKU-DOLO-650</w:t>
            </w:r>
          </w:p>
        </w:tc>
      </w:tr>
      <w:tr w:rsidR="002F0C51" w14:paraId="6BE06BE3" w14:textId="77777777" w:rsidTr="00CA43C5">
        <w:trPr>
          <w:jc w:val="center"/>
        </w:trPr>
        <w:tc>
          <w:tcPr>
            <w:tcW w:w="1278" w:type="dxa"/>
            <w:vAlign w:val="center"/>
          </w:tcPr>
          <w:p w14:paraId="59B9FFD5" w14:textId="77777777" w:rsidR="002F0C51" w:rsidRDefault="002F0C51" w:rsidP="00CA43C5">
            <w:r>
              <w:rPr>
                <w:sz w:val="17"/>
              </w:rPr>
              <w:t>P004</w:t>
            </w:r>
          </w:p>
        </w:tc>
        <w:tc>
          <w:tcPr>
            <w:tcW w:w="1278" w:type="dxa"/>
            <w:vAlign w:val="center"/>
          </w:tcPr>
          <w:p w14:paraId="4F986838" w14:textId="77777777" w:rsidR="002F0C51" w:rsidRDefault="002F0C51" w:rsidP="00CA43C5">
            <w:r>
              <w:rPr>
                <w:sz w:val="17"/>
              </w:rPr>
              <w:t>O001</w:t>
            </w:r>
          </w:p>
        </w:tc>
        <w:tc>
          <w:tcPr>
            <w:tcW w:w="1278" w:type="dxa"/>
            <w:vAlign w:val="center"/>
          </w:tcPr>
          <w:p w14:paraId="24E2FE04" w14:textId="77777777" w:rsidR="002F0C51" w:rsidRDefault="002F0C51" w:rsidP="00CA43C5">
            <w:r>
              <w:rPr>
                <w:sz w:val="17"/>
              </w:rPr>
              <w:t>Ibuprofen</w:t>
            </w:r>
          </w:p>
        </w:tc>
        <w:tc>
          <w:tcPr>
            <w:tcW w:w="1278" w:type="dxa"/>
            <w:vAlign w:val="center"/>
          </w:tcPr>
          <w:p w14:paraId="3337B8D8" w14:textId="77777777" w:rsidR="002F0C51" w:rsidRDefault="002F0C51" w:rsidP="00CA43C5">
            <w:proofErr w:type="spellStart"/>
            <w:r>
              <w:rPr>
                <w:sz w:val="17"/>
              </w:rPr>
              <w:t>Brufen</w:t>
            </w:r>
            <w:proofErr w:type="spellEnd"/>
            <w:r>
              <w:rPr>
                <w:sz w:val="17"/>
              </w:rPr>
              <w:t xml:space="preserve"> 400</w:t>
            </w:r>
          </w:p>
        </w:tc>
        <w:tc>
          <w:tcPr>
            <w:tcW w:w="1278" w:type="dxa"/>
            <w:vAlign w:val="center"/>
          </w:tcPr>
          <w:p w14:paraId="7BBB04B1" w14:textId="77777777" w:rsidR="002F0C51" w:rsidRDefault="002F0C51" w:rsidP="00CA43C5">
            <w:r>
              <w:rPr>
                <w:sz w:val="17"/>
              </w:rPr>
              <w:t>400mg</w:t>
            </w:r>
          </w:p>
        </w:tc>
        <w:tc>
          <w:tcPr>
            <w:tcW w:w="1278" w:type="dxa"/>
            <w:vAlign w:val="center"/>
          </w:tcPr>
          <w:p w14:paraId="50AFEC6A" w14:textId="77777777" w:rsidR="002F0C51" w:rsidRDefault="002F0C51" w:rsidP="00CA43C5">
            <w:r>
              <w:rPr>
                <w:sz w:val="17"/>
              </w:rPr>
              <w:t>10 Tablets</w:t>
            </w:r>
          </w:p>
        </w:tc>
        <w:tc>
          <w:tcPr>
            <w:tcW w:w="1278" w:type="dxa"/>
            <w:vAlign w:val="center"/>
          </w:tcPr>
          <w:p w14:paraId="080D90ED" w14:textId="77777777" w:rsidR="002F0C51" w:rsidRDefault="002F0C51" w:rsidP="00CA43C5">
            <w:r>
              <w:rPr>
                <w:sz w:val="17"/>
              </w:rPr>
              <w:t>Abbott</w:t>
            </w:r>
          </w:p>
        </w:tc>
        <w:tc>
          <w:tcPr>
            <w:tcW w:w="1278" w:type="dxa"/>
            <w:vAlign w:val="center"/>
          </w:tcPr>
          <w:p w14:paraId="0B7D9597" w14:textId="77777777" w:rsidR="002F0C51" w:rsidRDefault="002F0C51" w:rsidP="00CA43C5">
            <w:r>
              <w:rPr>
                <w:sz w:val="17"/>
              </w:rPr>
              <w:t>SKU-BRU-400</w:t>
            </w:r>
          </w:p>
        </w:tc>
      </w:tr>
    </w:tbl>
    <w:p w14:paraId="1B97DFD9" w14:textId="77777777" w:rsidR="002F0C51" w:rsidRDefault="002F0C51" w:rsidP="002F0C51"/>
    <w:p w14:paraId="2C734F64" w14:textId="77777777" w:rsidR="002F0C51" w:rsidRDefault="002F0C51" w:rsidP="002F0C51">
      <w:pPr>
        <w:pStyle w:val="Heading1"/>
      </w:pPr>
      <w:r>
        <w:t>5. suppliers</w:t>
      </w:r>
    </w:p>
    <w:p w14:paraId="5EB974B6" w14:textId="77777777" w:rsidR="002F0C51" w:rsidRDefault="002F0C51" w:rsidP="002F0C51">
      <w:r>
        <w:t xml:space="preserve">Supplier is a reusable </w:t>
      </w:r>
      <w:proofErr w:type="spellStart"/>
      <w:r>
        <w:t>organisation</w:t>
      </w:r>
      <w:proofErr w:type="spellEnd"/>
      <w:r>
        <w:t>-level business entity. The frontend shows vendor ID, supplier name, contact person, phone, email, city, GSTIN, status and an Order action.</w:t>
      </w:r>
    </w:p>
    <w:tbl>
      <w:tblPr>
        <w:tblStyle w:val="TableGrid"/>
        <w:tblW w:w="0" w:type="auto"/>
        <w:jc w:val="center"/>
        <w:tblLook w:val="04A0" w:firstRow="1" w:lastRow="0" w:firstColumn="1" w:lastColumn="0" w:noHBand="0" w:noVBand="1"/>
      </w:tblPr>
      <w:tblGrid>
        <w:gridCol w:w="2556"/>
        <w:gridCol w:w="2556"/>
        <w:gridCol w:w="2556"/>
        <w:gridCol w:w="2556"/>
      </w:tblGrid>
      <w:tr w:rsidR="002F0C51" w14:paraId="41082C5B" w14:textId="77777777" w:rsidTr="00CA43C5">
        <w:trPr>
          <w:jc w:val="center"/>
        </w:trPr>
        <w:tc>
          <w:tcPr>
            <w:tcW w:w="2556" w:type="dxa"/>
            <w:shd w:val="clear" w:color="auto" w:fill="D9EAF7"/>
            <w:vAlign w:val="center"/>
          </w:tcPr>
          <w:p w14:paraId="0BBF4B9A" w14:textId="77777777" w:rsidR="002F0C51" w:rsidRDefault="002F0C51" w:rsidP="00CA43C5">
            <w:r>
              <w:rPr>
                <w:b/>
                <w:sz w:val="17"/>
              </w:rPr>
              <w:t>Column</w:t>
            </w:r>
          </w:p>
        </w:tc>
        <w:tc>
          <w:tcPr>
            <w:tcW w:w="2556" w:type="dxa"/>
            <w:shd w:val="clear" w:color="auto" w:fill="D9EAF7"/>
            <w:vAlign w:val="center"/>
          </w:tcPr>
          <w:p w14:paraId="44C4127C" w14:textId="77777777" w:rsidR="002F0C51" w:rsidRDefault="002F0C51" w:rsidP="00CA43C5">
            <w:r>
              <w:rPr>
                <w:b/>
                <w:sz w:val="17"/>
              </w:rPr>
              <w:t>Type</w:t>
            </w:r>
          </w:p>
        </w:tc>
        <w:tc>
          <w:tcPr>
            <w:tcW w:w="2556" w:type="dxa"/>
            <w:shd w:val="clear" w:color="auto" w:fill="D9EAF7"/>
            <w:vAlign w:val="center"/>
          </w:tcPr>
          <w:p w14:paraId="3105FA16" w14:textId="77777777" w:rsidR="002F0C51" w:rsidRDefault="002F0C51" w:rsidP="00CA43C5">
            <w:r>
              <w:rPr>
                <w:b/>
                <w:sz w:val="17"/>
              </w:rPr>
              <w:t>Key / Rule</w:t>
            </w:r>
          </w:p>
        </w:tc>
        <w:tc>
          <w:tcPr>
            <w:tcW w:w="2556" w:type="dxa"/>
            <w:shd w:val="clear" w:color="auto" w:fill="D9EAF7"/>
            <w:vAlign w:val="center"/>
          </w:tcPr>
          <w:p w14:paraId="4D57EC11" w14:textId="77777777" w:rsidR="002F0C51" w:rsidRDefault="002F0C51" w:rsidP="00CA43C5">
            <w:r>
              <w:rPr>
                <w:b/>
                <w:sz w:val="17"/>
              </w:rPr>
              <w:t>Purpose</w:t>
            </w:r>
          </w:p>
        </w:tc>
      </w:tr>
      <w:tr w:rsidR="002F0C51" w14:paraId="22FCDDD7" w14:textId="77777777" w:rsidTr="00CA43C5">
        <w:trPr>
          <w:jc w:val="center"/>
        </w:trPr>
        <w:tc>
          <w:tcPr>
            <w:tcW w:w="2556" w:type="dxa"/>
            <w:vAlign w:val="center"/>
          </w:tcPr>
          <w:p w14:paraId="719A7346" w14:textId="77777777" w:rsidR="002F0C51" w:rsidRDefault="002F0C51" w:rsidP="00CA43C5">
            <w:r>
              <w:rPr>
                <w:sz w:val="17"/>
              </w:rPr>
              <w:t>id</w:t>
            </w:r>
          </w:p>
        </w:tc>
        <w:tc>
          <w:tcPr>
            <w:tcW w:w="2556" w:type="dxa"/>
            <w:vAlign w:val="center"/>
          </w:tcPr>
          <w:p w14:paraId="4D454AED" w14:textId="77777777" w:rsidR="002F0C51" w:rsidRDefault="002F0C51" w:rsidP="00CA43C5">
            <w:r>
              <w:rPr>
                <w:sz w:val="17"/>
              </w:rPr>
              <w:t>UUID</w:t>
            </w:r>
          </w:p>
        </w:tc>
        <w:tc>
          <w:tcPr>
            <w:tcW w:w="2556" w:type="dxa"/>
            <w:vAlign w:val="center"/>
          </w:tcPr>
          <w:p w14:paraId="765841BB" w14:textId="77777777" w:rsidR="002F0C51" w:rsidRDefault="002F0C51" w:rsidP="00CA43C5">
            <w:r>
              <w:rPr>
                <w:sz w:val="17"/>
              </w:rPr>
              <w:t>PK</w:t>
            </w:r>
          </w:p>
        </w:tc>
        <w:tc>
          <w:tcPr>
            <w:tcW w:w="2556" w:type="dxa"/>
            <w:vAlign w:val="center"/>
          </w:tcPr>
          <w:p w14:paraId="32DEA8C2" w14:textId="77777777" w:rsidR="002F0C51" w:rsidRDefault="002F0C51" w:rsidP="00CA43C5">
            <w:r>
              <w:rPr>
                <w:sz w:val="17"/>
              </w:rPr>
              <w:t>Unique supplier identifier.</w:t>
            </w:r>
          </w:p>
        </w:tc>
      </w:tr>
      <w:tr w:rsidR="002F0C51" w14:paraId="4D2D3823" w14:textId="77777777" w:rsidTr="00CA43C5">
        <w:trPr>
          <w:jc w:val="center"/>
        </w:trPr>
        <w:tc>
          <w:tcPr>
            <w:tcW w:w="2556" w:type="dxa"/>
            <w:vAlign w:val="center"/>
          </w:tcPr>
          <w:p w14:paraId="59D73FE5" w14:textId="77777777" w:rsidR="002F0C51" w:rsidRDefault="002F0C51" w:rsidP="00CA43C5">
            <w:proofErr w:type="spellStart"/>
            <w:r>
              <w:rPr>
                <w:sz w:val="17"/>
              </w:rPr>
              <w:t>organisation_id</w:t>
            </w:r>
            <w:proofErr w:type="spellEnd"/>
          </w:p>
        </w:tc>
        <w:tc>
          <w:tcPr>
            <w:tcW w:w="2556" w:type="dxa"/>
            <w:vAlign w:val="center"/>
          </w:tcPr>
          <w:p w14:paraId="31BB1646" w14:textId="77777777" w:rsidR="002F0C51" w:rsidRDefault="002F0C51" w:rsidP="00CA43C5">
            <w:r>
              <w:rPr>
                <w:sz w:val="17"/>
              </w:rPr>
              <w:t>UUID</w:t>
            </w:r>
          </w:p>
        </w:tc>
        <w:tc>
          <w:tcPr>
            <w:tcW w:w="2556" w:type="dxa"/>
            <w:vAlign w:val="center"/>
          </w:tcPr>
          <w:p w14:paraId="71524C59" w14:textId="77777777" w:rsidR="002F0C51" w:rsidRDefault="002F0C51" w:rsidP="00CA43C5">
            <w:r>
              <w:rPr>
                <w:sz w:val="17"/>
              </w:rPr>
              <w:t>FK → organisations.id, NOT NULL</w:t>
            </w:r>
          </w:p>
        </w:tc>
        <w:tc>
          <w:tcPr>
            <w:tcW w:w="2556" w:type="dxa"/>
            <w:vAlign w:val="center"/>
          </w:tcPr>
          <w:p w14:paraId="7D47F920" w14:textId="77777777" w:rsidR="002F0C51" w:rsidRDefault="002F0C51" w:rsidP="00CA43C5">
            <w:r>
              <w:rPr>
                <w:sz w:val="17"/>
              </w:rPr>
              <w:t>Tenant owning the supplier.</w:t>
            </w:r>
          </w:p>
        </w:tc>
      </w:tr>
      <w:tr w:rsidR="002F0C51" w14:paraId="283F2F7F" w14:textId="77777777" w:rsidTr="00CA43C5">
        <w:trPr>
          <w:jc w:val="center"/>
        </w:trPr>
        <w:tc>
          <w:tcPr>
            <w:tcW w:w="2556" w:type="dxa"/>
            <w:vAlign w:val="center"/>
          </w:tcPr>
          <w:p w14:paraId="5ACF65C3" w14:textId="77777777" w:rsidR="002F0C51" w:rsidRDefault="002F0C51" w:rsidP="00CA43C5">
            <w:proofErr w:type="spellStart"/>
            <w:r>
              <w:rPr>
                <w:sz w:val="17"/>
              </w:rPr>
              <w:t>vendor_id</w:t>
            </w:r>
            <w:proofErr w:type="spellEnd"/>
          </w:p>
        </w:tc>
        <w:tc>
          <w:tcPr>
            <w:tcW w:w="2556" w:type="dxa"/>
            <w:vAlign w:val="center"/>
          </w:tcPr>
          <w:p w14:paraId="617FDBE1" w14:textId="77777777" w:rsidR="002F0C51" w:rsidRDefault="002F0C51" w:rsidP="00CA43C5">
            <w:proofErr w:type="gramStart"/>
            <w:r>
              <w:rPr>
                <w:sz w:val="17"/>
              </w:rPr>
              <w:t>VARCHAR(</w:t>
            </w:r>
            <w:proofErr w:type="gramEnd"/>
            <w:r>
              <w:rPr>
                <w:sz w:val="17"/>
              </w:rPr>
              <w:t>50)</w:t>
            </w:r>
          </w:p>
        </w:tc>
        <w:tc>
          <w:tcPr>
            <w:tcW w:w="2556" w:type="dxa"/>
            <w:vAlign w:val="center"/>
          </w:tcPr>
          <w:p w14:paraId="0123321D" w14:textId="77777777" w:rsidR="002F0C51" w:rsidRDefault="002F0C51" w:rsidP="00CA43C5">
            <w:r>
              <w:rPr>
                <w:sz w:val="17"/>
              </w:rPr>
              <w:t xml:space="preserve">NOT NULL; unique within </w:t>
            </w:r>
            <w:proofErr w:type="spellStart"/>
            <w:r>
              <w:rPr>
                <w:sz w:val="17"/>
              </w:rPr>
              <w:t>organisation</w:t>
            </w:r>
            <w:proofErr w:type="spellEnd"/>
          </w:p>
        </w:tc>
        <w:tc>
          <w:tcPr>
            <w:tcW w:w="2556" w:type="dxa"/>
            <w:vAlign w:val="center"/>
          </w:tcPr>
          <w:p w14:paraId="3E46412D" w14:textId="77777777" w:rsidR="002F0C51" w:rsidRDefault="002F0C51" w:rsidP="00CA43C5">
            <w:r>
              <w:rPr>
                <w:sz w:val="17"/>
              </w:rPr>
              <w:t>Business-facing vendor identifier.</w:t>
            </w:r>
          </w:p>
        </w:tc>
      </w:tr>
      <w:tr w:rsidR="002F0C51" w14:paraId="59572CE1" w14:textId="77777777" w:rsidTr="00CA43C5">
        <w:trPr>
          <w:jc w:val="center"/>
        </w:trPr>
        <w:tc>
          <w:tcPr>
            <w:tcW w:w="2556" w:type="dxa"/>
            <w:vAlign w:val="center"/>
          </w:tcPr>
          <w:p w14:paraId="1B0DD968" w14:textId="77777777" w:rsidR="002F0C51" w:rsidRDefault="002F0C51" w:rsidP="00CA43C5">
            <w:r>
              <w:rPr>
                <w:sz w:val="17"/>
              </w:rPr>
              <w:t>name</w:t>
            </w:r>
          </w:p>
        </w:tc>
        <w:tc>
          <w:tcPr>
            <w:tcW w:w="2556" w:type="dxa"/>
            <w:vAlign w:val="center"/>
          </w:tcPr>
          <w:p w14:paraId="7D5A1C15" w14:textId="77777777" w:rsidR="002F0C51" w:rsidRDefault="002F0C51" w:rsidP="00CA43C5">
            <w:proofErr w:type="gramStart"/>
            <w:r>
              <w:rPr>
                <w:sz w:val="17"/>
              </w:rPr>
              <w:t>VARCHAR(</w:t>
            </w:r>
            <w:proofErr w:type="gramEnd"/>
            <w:r>
              <w:rPr>
                <w:sz w:val="17"/>
              </w:rPr>
              <w:t>200)</w:t>
            </w:r>
          </w:p>
        </w:tc>
        <w:tc>
          <w:tcPr>
            <w:tcW w:w="2556" w:type="dxa"/>
            <w:vAlign w:val="center"/>
          </w:tcPr>
          <w:p w14:paraId="04F43F67" w14:textId="77777777" w:rsidR="002F0C51" w:rsidRDefault="002F0C51" w:rsidP="00CA43C5">
            <w:r>
              <w:rPr>
                <w:sz w:val="17"/>
              </w:rPr>
              <w:t>NOT NULL</w:t>
            </w:r>
          </w:p>
        </w:tc>
        <w:tc>
          <w:tcPr>
            <w:tcW w:w="2556" w:type="dxa"/>
            <w:vAlign w:val="center"/>
          </w:tcPr>
          <w:p w14:paraId="293109F1" w14:textId="77777777" w:rsidR="002F0C51" w:rsidRDefault="002F0C51" w:rsidP="00CA43C5">
            <w:r>
              <w:rPr>
                <w:sz w:val="17"/>
              </w:rPr>
              <w:t>Supplier/distributor name.</w:t>
            </w:r>
          </w:p>
        </w:tc>
      </w:tr>
      <w:tr w:rsidR="002F0C51" w14:paraId="0AE81B1F" w14:textId="77777777" w:rsidTr="00CA43C5">
        <w:trPr>
          <w:jc w:val="center"/>
        </w:trPr>
        <w:tc>
          <w:tcPr>
            <w:tcW w:w="2556" w:type="dxa"/>
            <w:vAlign w:val="center"/>
          </w:tcPr>
          <w:p w14:paraId="006194C6" w14:textId="77777777" w:rsidR="002F0C51" w:rsidRDefault="002F0C51" w:rsidP="00CA43C5">
            <w:proofErr w:type="spellStart"/>
            <w:r>
              <w:rPr>
                <w:sz w:val="17"/>
              </w:rPr>
              <w:t>contact_person</w:t>
            </w:r>
            <w:proofErr w:type="spellEnd"/>
          </w:p>
        </w:tc>
        <w:tc>
          <w:tcPr>
            <w:tcW w:w="2556" w:type="dxa"/>
            <w:vAlign w:val="center"/>
          </w:tcPr>
          <w:p w14:paraId="3A952C06" w14:textId="77777777" w:rsidR="002F0C51" w:rsidRDefault="002F0C51" w:rsidP="00CA43C5">
            <w:proofErr w:type="gramStart"/>
            <w:r>
              <w:rPr>
                <w:sz w:val="17"/>
              </w:rPr>
              <w:t>VARCHAR(</w:t>
            </w:r>
            <w:proofErr w:type="gramEnd"/>
            <w:r>
              <w:rPr>
                <w:sz w:val="17"/>
              </w:rPr>
              <w:t>150)</w:t>
            </w:r>
          </w:p>
        </w:tc>
        <w:tc>
          <w:tcPr>
            <w:tcW w:w="2556" w:type="dxa"/>
            <w:vAlign w:val="center"/>
          </w:tcPr>
          <w:p w14:paraId="07C6AF96" w14:textId="77777777" w:rsidR="002F0C51" w:rsidRDefault="002F0C51" w:rsidP="00CA43C5">
            <w:r>
              <w:rPr>
                <w:sz w:val="17"/>
              </w:rPr>
              <w:t>Nullable</w:t>
            </w:r>
          </w:p>
        </w:tc>
        <w:tc>
          <w:tcPr>
            <w:tcW w:w="2556" w:type="dxa"/>
            <w:vAlign w:val="center"/>
          </w:tcPr>
          <w:p w14:paraId="6C4AC157" w14:textId="77777777" w:rsidR="002F0C51" w:rsidRDefault="002F0C51" w:rsidP="00CA43C5">
            <w:r>
              <w:rPr>
                <w:sz w:val="17"/>
              </w:rPr>
              <w:t>Primary contact.</w:t>
            </w:r>
          </w:p>
        </w:tc>
      </w:tr>
      <w:tr w:rsidR="002F0C51" w14:paraId="4AC9F89B" w14:textId="77777777" w:rsidTr="00CA43C5">
        <w:trPr>
          <w:jc w:val="center"/>
        </w:trPr>
        <w:tc>
          <w:tcPr>
            <w:tcW w:w="2556" w:type="dxa"/>
            <w:vAlign w:val="center"/>
          </w:tcPr>
          <w:p w14:paraId="05653920" w14:textId="77777777" w:rsidR="002F0C51" w:rsidRDefault="002F0C51" w:rsidP="00CA43C5">
            <w:r>
              <w:rPr>
                <w:sz w:val="17"/>
              </w:rPr>
              <w:t>phone</w:t>
            </w:r>
          </w:p>
        </w:tc>
        <w:tc>
          <w:tcPr>
            <w:tcW w:w="2556" w:type="dxa"/>
            <w:vAlign w:val="center"/>
          </w:tcPr>
          <w:p w14:paraId="174D3155" w14:textId="77777777" w:rsidR="002F0C51" w:rsidRDefault="002F0C51" w:rsidP="00CA43C5">
            <w:proofErr w:type="gramStart"/>
            <w:r>
              <w:rPr>
                <w:sz w:val="17"/>
              </w:rPr>
              <w:t>VARCHAR(</w:t>
            </w:r>
            <w:proofErr w:type="gramEnd"/>
            <w:r>
              <w:rPr>
                <w:sz w:val="17"/>
              </w:rPr>
              <w:t>30)</w:t>
            </w:r>
          </w:p>
        </w:tc>
        <w:tc>
          <w:tcPr>
            <w:tcW w:w="2556" w:type="dxa"/>
            <w:vAlign w:val="center"/>
          </w:tcPr>
          <w:p w14:paraId="076A3FE8" w14:textId="77777777" w:rsidR="002F0C51" w:rsidRDefault="002F0C51" w:rsidP="00CA43C5">
            <w:r>
              <w:rPr>
                <w:sz w:val="17"/>
              </w:rPr>
              <w:t>Nullable</w:t>
            </w:r>
          </w:p>
        </w:tc>
        <w:tc>
          <w:tcPr>
            <w:tcW w:w="2556" w:type="dxa"/>
            <w:vAlign w:val="center"/>
          </w:tcPr>
          <w:p w14:paraId="12225956" w14:textId="77777777" w:rsidR="002F0C51" w:rsidRDefault="002F0C51" w:rsidP="00CA43C5">
            <w:r>
              <w:rPr>
                <w:sz w:val="17"/>
              </w:rPr>
              <w:t>Contact number.</w:t>
            </w:r>
          </w:p>
        </w:tc>
      </w:tr>
      <w:tr w:rsidR="002F0C51" w14:paraId="772B4241" w14:textId="77777777" w:rsidTr="00CA43C5">
        <w:trPr>
          <w:jc w:val="center"/>
        </w:trPr>
        <w:tc>
          <w:tcPr>
            <w:tcW w:w="2556" w:type="dxa"/>
            <w:vAlign w:val="center"/>
          </w:tcPr>
          <w:p w14:paraId="41532D46" w14:textId="77777777" w:rsidR="002F0C51" w:rsidRDefault="002F0C51" w:rsidP="00CA43C5">
            <w:r>
              <w:rPr>
                <w:sz w:val="17"/>
              </w:rPr>
              <w:t>email</w:t>
            </w:r>
          </w:p>
        </w:tc>
        <w:tc>
          <w:tcPr>
            <w:tcW w:w="2556" w:type="dxa"/>
            <w:vAlign w:val="center"/>
          </w:tcPr>
          <w:p w14:paraId="2EFC9D8A" w14:textId="77777777" w:rsidR="002F0C51" w:rsidRDefault="002F0C51" w:rsidP="00CA43C5">
            <w:proofErr w:type="gramStart"/>
            <w:r>
              <w:rPr>
                <w:sz w:val="17"/>
              </w:rPr>
              <w:t>VARCHAR(</w:t>
            </w:r>
            <w:proofErr w:type="gramEnd"/>
            <w:r>
              <w:rPr>
                <w:sz w:val="17"/>
              </w:rPr>
              <w:t>255)</w:t>
            </w:r>
          </w:p>
        </w:tc>
        <w:tc>
          <w:tcPr>
            <w:tcW w:w="2556" w:type="dxa"/>
            <w:vAlign w:val="center"/>
          </w:tcPr>
          <w:p w14:paraId="2C347912" w14:textId="77777777" w:rsidR="002F0C51" w:rsidRDefault="002F0C51" w:rsidP="00CA43C5">
            <w:r>
              <w:rPr>
                <w:sz w:val="17"/>
              </w:rPr>
              <w:t>Nullable</w:t>
            </w:r>
          </w:p>
        </w:tc>
        <w:tc>
          <w:tcPr>
            <w:tcW w:w="2556" w:type="dxa"/>
            <w:vAlign w:val="center"/>
          </w:tcPr>
          <w:p w14:paraId="74157B62" w14:textId="77777777" w:rsidR="002F0C51" w:rsidRDefault="002F0C51" w:rsidP="00CA43C5">
            <w:r>
              <w:rPr>
                <w:sz w:val="17"/>
              </w:rPr>
              <w:t>Supplier email.</w:t>
            </w:r>
          </w:p>
        </w:tc>
      </w:tr>
      <w:tr w:rsidR="002F0C51" w14:paraId="18826D4E" w14:textId="77777777" w:rsidTr="00CA43C5">
        <w:trPr>
          <w:jc w:val="center"/>
        </w:trPr>
        <w:tc>
          <w:tcPr>
            <w:tcW w:w="2556" w:type="dxa"/>
            <w:vAlign w:val="center"/>
          </w:tcPr>
          <w:p w14:paraId="5199A7EE" w14:textId="77777777" w:rsidR="002F0C51" w:rsidRDefault="002F0C51" w:rsidP="00CA43C5">
            <w:r>
              <w:rPr>
                <w:sz w:val="17"/>
              </w:rPr>
              <w:t>city</w:t>
            </w:r>
          </w:p>
        </w:tc>
        <w:tc>
          <w:tcPr>
            <w:tcW w:w="2556" w:type="dxa"/>
            <w:vAlign w:val="center"/>
          </w:tcPr>
          <w:p w14:paraId="0ECC3A18" w14:textId="77777777" w:rsidR="002F0C51" w:rsidRDefault="002F0C51" w:rsidP="00CA43C5">
            <w:proofErr w:type="gramStart"/>
            <w:r>
              <w:rPr>
                <w:sz w:val="17"/>
              </w:rPr>
              <w:t>VARCHAR(</w:t>
            </w:r>
            <w:proofErr w:type="gramEnd"/>
            <w:r>
              <w:rPr>
                <w:sz w:val="17"/>
              </w:rPr>
              <w:t>100)</w:t>
            </w:r>
          </w:p>
        </w:tc>
        <w:tc>
          <w:tcPr>
            <w:tcW w:w="2556" w:type="dxa"/>
            <w:vAlign w:val="center"/>
          </w:tcPr>
          <w:p w14:paraId="4BDD5C05" w14:textId="77777777" w:rsidR="002F0C51" w:rsidRDefault="002F0C51" w:rsidP="00CA43C5">
            <w:r>
              <w:rPr>
                <w:sz w:val="17"/>
              </w:rPr>
              <w:t>Nullable</w:t>
            </w:r>
          </w:p>
        </w:tc>
        <w:tc>
          <w:tcPr>
            <w:tcW w:w="2556" w:type="dxa"/>
            <w:vAlign w:val="center"/>
          </w:tcPr>
          <w:p w14:paraId="06201997" w14:textId="77777777" w:rsidR="002F0C51" w:rsidRDefault="002F0C51" w:rsidP="00CA43C5">
            <w:r>
              <w:rPr>
                <w:sz w:val="17"/>
              </w:rPr>
              <w:t>Supplier city.</w:t>
            </w:r>
          </w:p>
        </w:tc>
      </w:tr>
      <w:tr w:rsidR="002F0C51" w14:paraId="7D669E9B" w14:textId="77777777" w:rsidTr="00CA43C5">
        <w:trPr>
          <w:jc w:val="center"/>
        </w:trPr>
        <w:tc>
          <w:tcPr>
            <w:tcW w:w="2556" w:type="dxa"/>
            <w:vAlign w:val="center"/>
          </w:tcPr>
          <w:p w14:paraId="5EA80CB2" w14:textId="77777777" w:rsidR="002F0C51" w:rsidRDefault="002F0C51" w:rsidP="00CA43C5">
            <w:proofErr w:type="spellStart"/>
            <w:r>
              <w:rPr>
                <w:sz w:val="17"/>
              </w:rPr>
              <w:t>gstin</w:t>
            </w:r>
            <w:proofErr w:type="spellEnd"/>
          </w:p>
        </w:tc>
        <w:tc>
          <w:tcPr>
            <w:tcW w:w="2556" w:type="dxa"/>
            <w:vAlign w:val="center"/>
          </w:tcPr>
          <w:p w14:paraId="6FFBEDD1" w14:textId="77777777" w:rsidR="002F0C51" w:rsidRDefault="002F0C51" w:rsidP="00CA43C5">
            <w:proofErr w:type="gramStart"/>
            <w:r>
              <w:rPr>
                <w:sz w:val="17"/>
              </w:rPr>
              <w:t>VARCHAR(</w:t>
            </w:r>
            <w:proofErr w:type="gramEnd"/>
            <w:r>
              <w:rPr>
                <w:sz w:val="17"/>
              </w:rPr>
              <w:t>20)</w:t>
            </w:r>
          </w:p>
        </w:tc>
        <w:tc>
          <w:tcPr>
            <w:tcW w:w="2556" w:type="dxa"/>
            <w:vAlign w:val="center"/>
          </w:tcPr>
          <w:p w14:paraId="2EDF4D02" w14:textId="77777777" w:rsidR="002F0C51" w:rsidRDefault="002F0C51" w:rsidP="00CA43C5">
            <w:r>
              <w:rPr>
                <w:sz w:val="17"/>
              </w:rPr>
              <w:t>Nullable</w:t>
            </w:r>
          </w:p>
        </w:tc>
        <w:tc>
          <w:tcPr>
            <w:tcW w:w="2556" w:type="dxa"/>
            <w:vAlign w:val="center"/>
          </w:tcPr>
          <w:p w14:paraId="479A16B9" w14:textId="77777777" w:rsidR="002F0C51" w:rsidRDefault="002F0C51" w:rsidP="00CA43C5">
            <w:r>
              <w:rPr>
                <w:sz w:val="17"/>
              </w:rPr>
              <w:t>Supplier GSTIN.</w:t>
            </w:r>
          </w:p>
        </w:tc>
      </w:tr>
      <w:tr w:rsidR="002F0C51" w14:paraId="1D9C6B20" w14:textId="77777777" w:rsidTr="00CA43C5">
        <w:trPr>
          <w:jc w:val="center"/>
        </w:trPr>
        <w:tc>
          <w:tcPr>
            <w:tcW w:w="2556" w:type="dxa"/>
            <w:vAlign w:val="center"/>
          </w:tcPr>
          <w:p w14:paraId="64DF939F" w14:textId="77777777" w:rsidR="002F0C51" w:rsidRDefault="002F0C51" w:rsidP="00CA43C5">
            <w:r>
              <w:rPr>
                <w:sz w:val="17"/>
              </w:rPr>
              <w:t>status</w:t>
            </w:r>
          </w:p>
        </w:tc>
        <w:tc>
          <w:tcPr>
            <w:tcW w:w="2556" w:type="dxa"/>
            <w:vAlign w:val="center"/>
          </w:tcPr>
          <w:p w14:paraId="702F2994" w14:textId="77777777" w:rsidR="002F0C51" w:rsidRDefault="002F0C51" w:rsidP="00CA43C5">
            <w:proofErr w:type="gramStart"/>
            <w:r>
              <w:rPr>
                <w:sz w:val="17"/>
              </w:rPr>
              <w:t>VARCHAR(</w:t>
            </w:r>
            <w:proofErr w:type="gramEnd"/>
            <w:r>
              <w:rPr>
                <w:sz w:val="17"/>
              </w:rPr>
              <w:t>30)</w:t>
            </w:r>
          </w:p>
        </w:tc>
        <w:tc>
          <w:tcPr>
            <w:tcW w:w="2556" w:type="dxa"/>
            <w:vAlign w:val="center"/>
          </w:tcPr>
          <w:p w14:paraId="5C5B0568" w14:textId="77777777" w:rsidR="002F0C51" w:rsidRDefault="002F0C51" w:rsidP="00CA43C5">
            <w:r>
              <w:rPr>
                <w:sz w:val="17"/>
              </w:rPr>
              <w:t>NOT NULL</w:t>
            </w:r>
          </w:p>
        </w:tc>
        <w:tc>
          <w:tcPr>
            <w:tcW w:w="2556" w:type="dxa"/>
            <w:vAlign w:val="center"/>
          </w:tcPr>
          <w:p w14:paraId="2AEB3D53" w14:textId="77777777" w:rsidR="002F0C51" w:rsidRDefault="002F0C51" w:rsidP="00CA43C5">
            <w:r>
              <w:rPr>
                <w:sz w:val="17"/>
              </w:rPr>
              <w:t xml:space="preserve">For </w:t>
            </w:r>
            <w:proofErr w:type="gramStart"/>
            <w:r>
              <w:rPr>
                <w:sz w:val="17"/>
              </w:rPr>
              <w:t>example</w:t>
            </w:r>
            <w:proofErr w:type="gramEnd"/>
            <w:r>
              <w:rPr>
                <w:sz w:val="17"/>
              </w:rPr>
              <w:t xml:space="preserve"> ACTIVE.</w:t>
            </w:r>
          </w:p>
        </w:tc>
      </w:tr>
      <w:tr w:rsidR="002F0C51" w14:paraId="20578121" w14:textId="77777777" w:rsidTr="00CA43C5">
        <w:trPr>
          <w:jc w:val="center"/>
        </w:trPr>
        <w:tc>
          <w:tcPr>
            <w:tcW w:w="2556" w:type="dxa"/>
            <w:vAlign w:val="center"/>
          </w:tcPr>
          <w:p w14:paraId="14C67987" w14:textId="77777777" w:rsidR="002F0C51" w:rsidRDefault="002F0C51" w:rsidP="00CA43C5">
            <w:proofErr w:type="spellStart"/>
            <w:r>
              <w:rPr>
                <w:sz w:val="17"/>
              </w:rPr>
              <w:t>created_at</w:t>
            </w:r>
            <w:proofErr w:type="spellEnd"/>
          </w:p>
        </w:tc>
        <w:tc>
          <w:tcPr>
            <w:tcW w:w="2556" w:type="dxa"/>
            <w:vAlign w:val="center"/>
          </w:tcPr>
          <w:p w14:paraId="1D30EDC9" w14:textId="77777777" w:rsidR="002F0C51" w:rsidRDefault="002F0C51" w:rsidP="00CA43C5">
            <w:r>
              <w:rPr>
                <w:sz w:val="17"/>
              </w:rPr>
              <w:t>TIMESTAMPTZ</w:t>
            </w:r>
          </w:p>
        </w:tc>
        <w:tc>
          <w:tcPr>
            <w:tcW w:w="2556" w:type="dxa"/>
            <w:vAlign w:val="center"/>
          </w:tcPr>
          <w:p w14:paraId="791F0544" w14:textId="77777777" w:rsidR="002F0C51" w:rsidRDefault="002F0C51" w:rsidP="00CA43C5">
            <w:r>
              <w:rPr>
                <w:sz w:val="17"/>
              </w:rPr>
              <w:t>NOT NULL</w:t>
            </w:r>
          </w:p>
        </w:tc>
        <w:tc>
          <w:tcPr>
            <w:tcW w:w="2556" w:type="dxa"/>
            <w:vAlign w:val="center"/>
          </w:tcPr>
          <w:p w14:paraId="361A0C52" w14:textId="77777777" w:rsidR="002F0C51" w:rsidRDefault="002F0C51" w:rsidP="00CA43C5">
            <w:r>
              <w:rPr>
                <w:sz w:val="17"/>
              </w:rPr>
              <w:t>Creation timestamp.</w:t>
            </w:r>
          </w:p>
        </w:tc>
      </w:tr>
      <w:tr w:rsidR="002F0C51" w14:paraId="5882932F" w14:textId="77777777" w:rsidTr="00CA43C5">
        <w:trPr>
          <w:jc w:val="center"/>
        </w:trPr>
        <w:tc>
          <w:tcPr>
            <w:tcW w:w="2556" w:type="dxa"/>
            <w:vAlign w:val="center"/>
          </w:tcPr>
          <w:p w14:paraId="58019293" w14:textId="77777777" w:rsidR="002F0C51" w:rsidRDefault="002F0C51" w:rsidP="00CA43C5">
            <w:proofErr w:type="spellStart"/>
            <w:r>
              <w:rPr>
                <w:sz w:val="17"/>
              </w:rPr>
              <w:t>updated_at</w:t>
            </w:r>
            <w:proofErr w:type="spellEnd"/>
          </w:p>
        </w:tc>
        <w:tc>
          <w:tcPr>
            <w:tcW w:w="2556" w:type="dxa"/>
            <w:vAlign w:val="center"/>
          </w:tcPr>
          <w:p w14:paraId="4F60E519" w14:textId="77777777" w:rsidR="002F0C51" w:rsidRDefault="002F0C51" w:rsidP="00CA43C5">
            <w:r>
              <w:rPr>
                <w:sz w:val="17"/>
              </w:rPr>
              <w:t>TIMESTAMPTZ</w:t>
            </w:r>
          </w:p>
        </w:tc>
        <w:tc>
          <w:tcPr>
            <w:tcW w:w="2556" w:type="dxa"/>
            <w:vAlign w:val="center"/>
          </w:tcPr>
          <w:p w14:paraId="5341C5CD" w14:textId="77777777" w:rsidR="002F0C51" w:rsidRDefault="002F0C51" w:rsidP="00CA43C5">
            <w:r>
              <w:rPr>
                <w:sz w:val="17"/>
              </w:rPr>
              <w:t>NOT NULL</w:t>
            </w:r>
          </w:p>
        </w:tc>
        <w:tc>
          <w:tcPr>
            <w:tcW w:w="2556" w:type="dxa"/>
            <w:vAlign w:val="center"/>
          </w:tcPr>
          <w:p w14:paraId="1D4E1B86" w14:textId="77777777" w:rsidR="002F0C51" w:rsidRDefault="002F0C51" w:rsidP="00CA43C5">
            <w:r>
              <w:rPr>
                <w:sz w:val="17"/>
              </w:rPr>
              <w:t>Last modification timestamp.</w:t>
            </w:r>
          </w:p>
        </w:tc>
      </w:tr>
    </w:tbl>
    <w:p w14:paraId="2455520F" w14:textId="77777777" w:rsidR="002F0C51" w:rsidRDefault="002F0C51" w:rsidP="002F0C51"/>
    <w:p w14:paraId="7839D712" w14:textId="77777777" w:rsidR="002F0C51" w:rsidRDefault="002F0C51" w:rsidP="002F0C51">
      <w:r>
        <w:t>The Outstanding amount shown by the frontend should not be stored as a supplier attribute. It is a financial balance derived later from purchases, payments and adjustments. Storing a manually maintained outstanding field would risk stale balances.</w:t>
      </w:r>
    </w:p>
    <w:p w14:paraId="5DFCD4A2" w14:textId="77777777" w:rsidR="002F0C51" w:rsidRDefault="002F0C51" w:rsidP="002F0C51">
      <w:pPr>
        <w:pStyle w:val="Heading1"/>
      </w:pPr>
      <w:r>
        <w:t xml:space="preserve">6. </w:t>
      </w:r>
      <w:proofErr w:type="spellStart"/>
      <w:r>
        <w:t>inventory_batches</w:t>
      </w:r>
      <w:proofErr w:type="spellEnd"/>
    </w:p>
    <w:p w14:paraId="477637DF" w14:textId="77777777" w:rsidR="002F0C51" w:rsidRDefault="002F0C51" w:rsidP="002F0C51">
      <w:r>
        <w:t>Each row represents a quantity of a particular product batch held at a particular branch. It connects product, branch, supplier, batch information and current stock.</w:t>
      </w:r>
    </w:p>
    <w:tbl>
      <w:tblPr>
        <w:tblStyle w:val="TableGrid"/>
        <w:tblW w:w="0" w:type="auto"/>
        <w:jc w:val="center"/>
        <w:tblLook w:val="04A0" w:firstRow="1" w:lastRow="0" w:firstColumn="1" w:lastColumn="0" w:noHBand="0" w:noVBand="1"/>
      </w:tblPr>
      <w:tblGrid>
        <w:gridCol w:w="2556"/>
        <w:gridCol w:w="2556"/>
        <w:gridCol w:w="2556"/>
        <w:gridCol w:w="2556"/>
      </w:tblGrid>
      <w:tr w:rsidR="002F0C51" w14:paraId="103ED0EC" w14:textId="77777777" w:rsidTr="00CA43C5">
        <w:trPr>
          <w:jc w:val="center"/>
        </w:trPr>
        <w:tc>
          <w:tcPr>
            <w:tcW w:w="2556" w:type="dxa"/>
            <w:shd w:val="clear" w:color="auto" w:fill="D9EAF7"/>
            <w:vAlign w:val="center"/>
          </w:tcPr>
          <w:p w14:paraId="1D4A4ADE" w14:textId="77777777" w:rsidR="002F0C51" w:rsidRDefault="002F0C51" w:rsidP="00CA43C5">
            <w:r>
              <w:rPr>
                <w:b/>
                <w:sz w:val="17"/>
              </w:rPr>
              <w:t>Column</w:t>
            </w:r>
          </w:p>
        </w:tc>
        <w:tc>
          <w:tcPr>
            <w:tcW w:w="2556" w:type="dxa"/>
            <w:shd w:val="clear" w:color="auto" w:fill="D9EAF7"/>
            <w:vAlign w:val="center"/>
          </w:tcPr>
          <w:p w14:paraId="4626ECDB" w14:textId="77777777" w:rsidR="002F0C51" w:rsidRDefault="002F0C51" w:rsidP="00CA43C5">
            <w:r>
              <w:rPr>
                <w:b/>
                <w:sz w:val="17"/>
              </w:rPr>
              <w:t>Type</w:t>
            </w:r>
          </w:p>
        </w:tc>
        <w:tc>
          <w:tcPr>
            <w:tcW w:w="2556" w:type="dxa"/>
            <w:shd w:val="clear" w:color="auto" w:fill="D9EAF7"/>
            <w:vAlign w:val="center"/>
          </w:tcPr>
          <w:p w14:paraId="5E596EF7" w14:textId="77777777" w:rsidR="002F0C51" w:rsidRDefault="002F0C51" w:rsidP="00CA43C5">
            <w:r>
              <w:rPr>
                <w:b/>
                <w:sz w:val="17"/>
              </w:rPr>
              <w:t>Key / Rule</w:t>
            </w:r>
          </w:p>
        </w:tc>
        <w:tc>
          <w:tcPr>
            <w:tcW w:w="2556" w:type="dxa"/>
            <w:shd w:val="clear" w:color="auto" w:fill="D9EAF7"/>
            <w:vAlign w:val="center"/>
          </w:tcPr>
          <w:p w14:paraId="2802D8AB" w14:textId="77777777" w:rsidR="002F0C51" w:rsidRDefault="002F0C51" w:rsidP="00CA43C5">
            <w:r>
              <w:rPr>
                <w:b/>
                <w:sz w:val="17"/>
              </w:rPr>
              <w:t>Purpose</w:t>
            </w:r>
          </w:p>
        </w:tc>
      </w:tr>
      <w:tr w:rsidR="002F0C51" w14:paraId="54603BE0" w14:textId="77777777" w:rsidTr="00CA43C5">
        <w:trPr>
          <w:jc w:val="center"/>
        </w:trPr>
        <w:tc>
          <w:tcPr>
            <w:tcW w:w="2556" w:type="dxa"/>
            <w:vAlign w:val="center"/>
          </w:tcPr>
          <w:p w14:paraId="54E19512" w14:textId="77777777" w:rsidR="002F0C51" w:rsidRDefault="002F0C51" w:rsidP="00CA43C5">
            <w:r>
              <w:rPr>
                <w:sz w:val="17"/>
              </w:rPr>
              <w:t>id</w:t>
            </w:r>
          </w:p>
        </w:tc>
        <w:tc>
          <w:tcPr>
            <w:tcW w:w="2556" w:type="dxa"/>
            <w:vAlign w:val="center"/>
          </w:tcPr>
          <w:p w14:paraId="6D20BB3D" w14:textId="77777777" w:rsidR="002F0C51" w:rsidRDefault="002F0C51" w:rsidP="00CA43C5">
            <w:r>
              <w:rPr>
                <w:sz w:val="17"/>
              </w:rPr>
              <w:t>UUID</w:t>
            </w:r>
          </w:p>
        </w:tc>
        <w:tc>
          <w:tcPr>
            <w:tcW w:w="2556" w:type="dxa"/>
            <w:vAlign w:val="center"/>
          </w:tcPr>
          <w:p w14:paraId="1BBBFBFD" w14:textId="77777777" w:rsidR="002F0C51" w:rsidRDefault="002F0C51" w:rsidP="00CA43C5">
            <w:r>
              <w:rPr>
                <w:sz w:val="17"/>
              </w:rPr>
              <w:t>PK</w:t>
            </w:r>
          </w:p>
        </w:tc>
        <w:tc>
          <w:tcPr>
            <w:tcW w:w="2556" w:type="dxa"/>
            <w:vAlign w:val="center"/>
          </w:tcPr>
          <w:p w14:paraId="15BED0E2" w14:textId="77777777" w:rsidR="002F0C51" w:rsidRDefault="002F0C51" w:rsidP="00CA43C5">
            <w:r>
              <w:rPr>
                <w:sz w:val="17"/>
              </w:rPr>
              <w:t>Unique inventory/batch record.</w:t>
            </w:r>
          </w:p>
        </w:tc>
      </w:tr>
      <w:tr w:rsidR="002F0C51" w14:paraId="3DD1772E" w14:textId="77777777" w:rsidTr="00CA43C5">
        <w:trPr>
          <w:jc w:val="center"/>
        </w:trPr>
        <w:tc>
          <w:tcPr>
            <w:tcW w:w="2556" w:type="dxa"/>
            <w:vAlign w:val="center"/>
          </w:tcPr>
          <w:p w14:paraId="0AE5EF0C" w14:textId="77777777" w:rsidR="002F0C51" w:rsidRDefault="002F0C51" w:rsidP="00CA43C5">
            <w:proofErr w:type="spellStart"/>
            <w:r>
              <w:rPr>
                <w:sz w:val="17"/>
              </w:rPr>
              <w:t>product_id</w:t>
            </w:r>
            <w:proofErr w:type="spellEnd"/>
          </w:p>
        </w:tc>
        <w:tc>
          <w:tcPr>
            <w:tcW w:w="2556" w:type="dxa"/>
            <w:vAlign w:val="center"/>
          </w:tcPr>
          <w:p w14:paraId="32105DB3" w14:textId="77777777" w:rsidR="002F0C51" w:rsidRDefault="002F0C51" w:rsidP="00CA43C5">
            <w:r>
              <w:rPr>
                <w:sz w:val="17"/>
              </w:rPr>
              <w:t>UUID</w:t>
            </w:r>
          </w:p>
        </w:tc>
        <w:tc>
          <w:tcPr>
            <w:tcW w:w="2556" w:type="dxa"/>
            <w:vAlign w:val="center"/>
          </w:tcPr>
          <w:p w14:paraId="38E77AAA" w14:textId="77777777" w:rsidR="002F0C51" w:rsidRDefault="002F0C51" w:rsidP="00CA43C5">
            <w:r>
              <w:rPr>
                <w:sz w:val="17"/>
              </w:rPr>
              <w:t>FK → products.id, NOT NULL</w:t>
            </w:r>
          </w:p>
        </w:tc>
        <w:tc>
          <w:tcPr>
            <w:tcW w:w="2556" w:type="dxa"/>
            <w:vAlign w:val="center"/>
          </w:tcPr>
          <w:p w14:paraId="23598F0C" w14:textId="77777777" w:rsidR="002F0C51" w:rsidRDefault="002F0C51" w:rsidP="00CA43C5">
            <w:r>
              <w:rPr>
                <w:sz w:val="17"/>
              </w:rPr>
              <w:t>Product in this stock record.</w:t>
            </w:r>
          </w:p>
        </w:tc>
      </w:tr>
      <w:tr w:rsidR="002F0C51" w14:paraId="333795B2" w14:textId="77777777" w:rsidTr="00CA43C5">
        <w:trPr>
          <w:jc w:val="center"/>
        </w:trPr>
        <w:tc>
          <w:tcPr>
            <w:tcW w:w="2556" w:type="dxa"/>
            <w:vAlign w:val="center"/>
          </w:tcPr>
          <w:p w14:paraId="27D605EA" w14:textId="77777777" w:rsidR="002F0C51" w:rsidRDefault="002F0C51" w:rsidP="00CA43C5">
            <w:proofErr w:type="spellStart"/>
            <w:r>
              <w:rPr>
                <w:sz w:val="17"/>
              </w:rPr>
              <w:t>branch_id</w:t>
            </w:r>
            <w:proofErr w:type="spellEnd"/>
          </w:p>
        </w:tc>
        <w:tc>
          <w:tcPr>
            <w:tcW w:w="2556" w:type="dxa"/>
            <w:vAlign w:val="center"/>
          </w:tcPr>
          <w:p w14:paraId="58ADB28E" w14:textId="77777777" w:rsidR="002F0C51" w:rsidRDefault="002F0C51" w:rsidP="00CA43C5">
            <w:r>
              <w:rPr>
                <w:sz w:val="17"/>
              </w:rPr>
              <w:t>UUID</w:t>
            </w:r>
          </w:p>
        </w:tc>
        <w:tc>
          <w:tcPr>
            <w:tcW w:w="2556" w:type="dxa"/>
            <w:vAlign w:val="center"/>
          </w:tcPr>
          <w:p w14:paraId="1AA7D58B" w14:textId="77777777" w:rsidR="002F0C51" w:rsidRDefault="002F0C51" w:rsidP="00CA43C5">
            <w:r>
              <w:rPr>
                <w:sz w:val="17"/>
              </w:rPr>
              <w:t>FK → branches.id, NOT NULL</w:t>
            </w:r>
          </w:p>
        </w:tc>
        <w:tc>
          <w:tcPr>
            <w:tcW w:w="2556" w:type="dxa"/>
            <w:vAlign w:val="center"/>
          </w:tcPr>
          <w:p w14:paraId="33B7F4D0" w14:textId="77777777" w:rsidR="002F0C51" w:rsidRDefault="002F0C51" w:rsidP="00CA43C5">
            <w:r>
              <w:rPr>
                <w:sz w:val="17"/>
              </w:rPr>
              <w:t>Branch holding the stock.</w:t>
            </w:r>
          </w:p>
        </w:tc>
      </w:tr>
      <w:tr w:rsidR="002F0C51" w14:paraId="6ECB84BF" w14:textId="77777777" w:rsidTr="00CA43C5">
        <w:trPr>
          <w:jc w:val="center"/>
        </w:trPr>
        <w:tc>
          <w:tcPr>
            <w:tcW w:w="2556" w:type="dxa"/>
            <w:vAlign w:val="center"/>
          </w:tcPr>
          <w:p w14:paraId="7676A819" w14:textId="77777777" w:rsidR="002F0C51" w:rsidRDefault="002F0C51" w:rsidP="00CA43C5">
            <w:proofErr w:type="spellStart"/>
            <w:r>
              <w:rPr>
                <w:sz w:val="17"/>
              </w:rPr>
              <w:t>supplier_id</w:t>
            </w:r>
            <w:proofErr w:type="spellEnd"/>
          </w:p>
        </w:tc>
        <w:tc>
          <w:tcPr>
            <w:tcW w:w="2556" w:type="dxa"/>
            <w:vAlign w:val="center"/>
          </w:tcPr>
          <w:p w14:paraId="411BD080" w14:textId="77777777" w:rsidR="002F0C51" w:rsidRDefault="002F0C51" w:rsidP="00CA43C5">
            <w:r>
              <w:rPr>
                <w:sz w:val="17"/>
              </w:rPr>
              <w:t>UUID</w:t>
            </w:r>
          </w:p>
        </w:tc>
        <w:tc>
          <w:tcPr>
            <w:tcW w:w="2556" w:type="dxa"/>
            <w:vAlign w:val="center"/>
          </w:tcPr>
          <w:p w14:paraId="631A9D6F" w14:textId="77777777" w:rsidR="002F0C51" w:rsidRDefault="002F0C51" w:rsidP="00CA43C5">
            <w:r>
              <w:rPr>
                <w:sz w:val="17"/>
              </w:rPr>
              <w:t>FK → suppliers.id, NOT NULL</w:t>
            </w:r>
          </w:p>
        </w:tc>
        <w:tc>
          <w:tcPr>
            <w:tcW w:w="2556" w:type="dxa"/>
            <w:vAlign w:val="center"/>
          </w:tcPr>
          <w:p w14:paraId="0F168A7D" w14:textId="77777777" w:rsidR="002F0C51" w:rsidRDefault="002F0C51" w:rsidP="00CA43C5">
            <w:r>
              <w:rPr>
                <w:sz w:val="17"/>
              </w:rPr>
              <w:t>Supplier associated with the stock entry at this stage.</w:t>
            </w:r>
          </w:p>
        </w:tc>
      </w:tr>
      <w:tr w:rsidR="002F0C51" w14:paraId="3ACB7451" w14:textId="77777777" w:rsidTr="00CA43C5">
        <w:trPr>
          <w:jc w:val="center"/>
        </w:trPr>
        <w:tc>
          <w:tcPr>
            <w:tcW w:w="2556" w:type="dxa"/>
            <w:vAlign w:val="center"/>
          </w:tcPr>
          <w:p w14:paraId="10B07B17" w14:textId="77777777" w:rsidR="002F0C51" w:rsidRDefault="002F0C51" w:rsidP="00CA43C5">
            <w:proofErr w:type="spellStart"/>
            <w:r>
              <w:rPr>
                <w:sz w:val="17"/>
              </w:rPr>
              <w:t>batch_number</w:t>
            </w:r>
            <w:proofErr w:type="spellEnd"/>
          </w:p>
        </w:tc>
        <w:tc>
          <w:tcPr>
            <w:tcW w:w="2556" w:type="dxa"/>
            <w:vAlign w:val="center"/>
          </w:tcPr>
          <w:p w14:paraId="5D6EE3D1" w14:textId="77777777" w:rsidR="002F0C51" w:rsidRDefault="002F0C51" w:rsidP="00CA43C5">
            <w:proofErr w:type="gramStart"/>
            <w:r>
              <w:rPr>
                <w:sz w:val="17"/>
              </w:rPr>
              <w:t>VARCHAR(</w:t>
            </w:r>
            <w:proofErr w:type="gramEnd"/>
            <w:r>
              <w:rPr>
                <w:sz w:val="17"/>
              </w:rPr>
              <w:t>100)</w:t>
            </w:r>
          </w:p>
        </w:tc>
        <w:tc>
          <w:tcPr>
            <w:tcW w:w="2556" w:type="dxa"/>
            <w:vAlign w:val="center"/>
          </w:tcPr>
          <w:p w14:paraId="0226A731" w14:textId="77777777" w:rsidR="002F0C51" w:rsidRDefault="002F0C51" w:rsidP="00CA43C5">
            <w:r>
              <w:rPr>
                <w:sz w:val="17"/>
              </w:rPr>
              <w:t>NOT NULL</w:t>
            </w:r>
          </w:p>
        </w:tc>
        <w:tc>
          <w:tcPr>
            <w:tcW w:w="2556" w:type="dxa"/>
            <w:vAlign w:val="center"/>
          </w:tcPr>
          <w:p w14:paraId="1FE8A33F" w14:textId="77777777" w:rsidR="002F0C51" w:rsidRDefault="002F0C51" w:rsidP="00CA43C5">
            <w:r>
              <w:rPr>
                <w:sz w:val="17"/>
              </w:rPr>
              <w:t>Batch number.</w:t>
            </w:r>
          </w:p>
        </w:tc>
      </w:tr>
      <w:tr w:rsidR="002F0C51" w14:paraId="78D5243A" w14:textId="77777777" w:rsidTr="00CA43C5">
        <w:trPr>
          <w:jc w:val="center"/>
        </w:trPr>
        <w:tc>
          <w:tcPr>
            <w:tcW w:w="2556" w:type="dxa"/>
            <w:vAlign w:val="center"/>
          </w:tcPr>
          <w:p w14:paraId="2A3A1C65" w14:textId="77777777" w:rsidR="002F0C51" w:rsidRDefault="002F0C51" w:rsidP="00CA43C5">
            <w:proofErr w:type="spellStart"/>
            <w:r>
              <w:rPr>
                <w:sz w:val="17"/>
              </w:rPr>
              <w:lastRenderedPageBreak/>
              <w:t>expiry_date</w:t>
            </w:r>
            <w:proofErr w:type="spellEnd"/>
          </w:p>
        </w:tc>
        <w:tc>
          <w:tcPr>
            <w:tcW w:w="2556" w:type="dxa"/>
            <w:vAlign w:val="center"/>
          </w:tcPr>
          <w:p w14:paraId="126027C9" w14:textId="77777777" w:rsidR="002F0C51" w:rsidRDefault="002F0C51" w:rsidP="00CA43C5">
            <w:r>
              <w:rPr>
                <w:sz w:val="17"/>
              </w:rPr>
              <w:t>DATE</w:t>
            </w:r>
          </w:p>
        </w:tc>
        <w:tc>
          <w:tcPr>
            <w:tcW w:w="2556" w:type="dxa"/>
            <w:vAlign w:val="center"/>
          </w:tcPr>
          <w:p w14:paraId="0DE2FC60" w14:textId="77777777" w:rsidR="002F0C51" w:rsidRDefault="002F0C51" w:rsidP="00CA43C5">
            <w:r>
              <w:rPr>
                <w:sz w:val="17"/>
              </w:rPr>
              <w:t>NOT NULL</w:t>
            </w:r>
          </w:p>
        </w:tc>
        <w:tc>
          <w:tcPr>
            <w:tcW w:w="2556" w:type="dxa"/>
            <w:vAlign w:val="center"/>
          </w:tcPr>
          <w:p w14:paraId="57F8A4BF" w14:textId="77777777" w:rsidR="002F0C51" w:rsidRDefault="002F0C51" w:rsidP="00CA43C5">
            <w:r>
              <w:rPr>
                <w:sz w:val="17"/>
              </w:rPr>
              <w:t>Batch expiry date.</w:t>
            </w:r>
          </w:p>
        </w:tc>
      </w:tr>
      <w:tr w:rsidR="002F0C51" w14:paraId="3DAA582E" w14:textId="77777777" w:rsidTr="00CA43C5">
        <w:trPr>
          <w:jc w:val="center"/>
        </w:trPr>
        <w:tc>
          <w:tcPr>
            <w:tcW w:w="2556" w:type="dxa"/>
            <w:vAlign w:val="center"/>
          </w:tcPr>
          <w:p w14:paraId="23DBB40B" w14:textId="77777777" w:rsidR="002F0C51" w:rsidRDefault="002F0C51" w:rsidP="00CA43C5">
            <w:proofErr w:type="spellStart"/>
            <w:r>
              <w:rPr>
                <w:sz w:val="17"/>
              </w:rPr>
              <w:t>mrp</w:t>
            </w:r>
            <w:proofErr w:type="spellEnd"/>
          </w:p>
        </w:tc>
        <w:tc>
          <w:tcPr>
            <w:tcW w:w="2556" w:type="dxa"/>
            <w:vAlign w:val="center"/>
          </w:tcPr>
          <w:p w14:paraId="3E96BDEC" w14:textId="77777777" w:rsidR="002F0C51" w:rsidRDefault="002F0C51" w:rsidP="00CA43C5">
            <w:proofErr w:type="gramStart"/>
            <w:r>
              <w:rPr>
                <w:sz w:val="17"/>
              </w:rPr>
              <w:t>NUMERIC(</w:t>
            </w:r>
            <w:proofErr w:type="gramEnd"/>
            <w:r>
              <w:rPr>
                <w:sz w:val="17"/>
              </w:rPr>
              <w:t>12,2)</w:t>
            </w:r>
          </w:p>
        </w:tc>
        <w:tc>
          <w:tcPr>
            <w:tcW w:w="2556" w:type="dxa"/>
            <w:vAlign w:val="center"/>
          </w:tcPr>
          <w:p w14:paraId="3800DBDB" w14:textId="77777777" w:rsidR="002F0C51" w:rsidRDefault="002F0C51" w:rsidP="00CA43C5">
            <w:r>
              <w:rPr>
                <w:sz w:val="17"/>
              </w:rPr>
              <w:t>NOT NULL</w:t>
            </w:r>
          </w:p>
        </w:tc>
        <w:tc>
          <w:tcPr>
            <w:tcW w:w="2556" w:type="dxa"/>
            <w:vAlign w:val="center"/>
          </w:tcPr>
          <w:p w14:paraId="13FF213A" w14:textId="77777777" w:rsidR="002F0C51" w:rsidRDefault="002F0C51" w:rsidP="00CA43C5">
            <w:r>
              <w:rPr>
                <w:sz w:val="17"/>
              </w:rPr>
              <w:t>MRP for this stock entry.</w:t>
            </w:r>
          </w:p>
        </w:tc>
      </w:tr>
      <w:tr w:rsidR="002F0C51" w14:paraId="12F46850" w14:textId="77777777" w:rsidTr="00CA43C5">
        <w:trPr>
          <w:jc w:val="center"/>
        </w:trPr>
        <w:tc>
          <w:tcPr>
            <w:tcW w:w="2556" w:type="dxa"/>
            <w:vAlign w:val="center"/>
          </w:tcPr>
          <w:p w14:paraId="4B05B9B2" w14:textId="77777777" w:rsidR="002F0C51" w:rsidRDefault="002F0C51" w:rsidP="00CA43C5">
            <w:r>
              <w:rPr>
                <w:sz w:val="17"/>
              </w:rPr>
              <w:t>quantity</w:t>
            </w:r>
          </w:p>
        </w:tc>
        <w:tc>
          <w:tcPr>
            <w:tcW w:w="2556" w:type="dxa"/>
            <w:vAlign w:val="center"/>
          </w:tcPr>
          <w:p w14:paraId="35B1CB77" w14:textId="77777777" w:rsidR="002F0C51" w:rsidRDefault="002F0C51" w:rsidP="00CA43C5">
            <w:r>
              <w:rPr>
                <w:sz w:val="17"/>
              </w:rPr>
              <w:t>INTEGER</w:t>
            </w:r>
          </w:p>
        </w:tc>
        <w:tc>
          <w:tcPr>
            <w:tcW w:w="2556" w:type="dxa"/>
            <w:vAlign w:val="center"/>
          </w:tcPr>
          <w:p w14:paraId="00D759FE" w14:textId="77777777" w:rsidR="002F0C51" w:rsidRDefault="002F0C51" w:rsidP="00CA43C5">
            <w:r>
              <w:rPr>
                <w:sz w:val="17"/>
              </w:rPr>
              <w:t>NOT NULL</w:t>
            </w:r>
          </w:p>
        </w:tc>
        <w:tc>
          <w:tcPr>
            <w:tcW w:w="2556" w:type="dxa"/>
            <w:vAlign w:val="center"/>
          </w:tcPr>
          <w:p w14:paraId="60A41CDE" w14:textId="77777777" w:rsidR="002F0C51" w:rsidRDefault="002F0C51" w:rsidP="00CA43C5">
            <w:r>
              <w:rPr>
                <w:sz w:val="17"/>
              </w:rPr>
              <w:t>Current quantity in this record.</w:t>
            </w:r>
          </w:p>
        </w:tc>
      </w:tr>
      <w:tr w:rsidR="002F0C51" w14:paraId="334B72F3" w14:textId="77777777" w:rsidTr="00CA43C5">
        <w:trPr>
          <w:jc w:val="center"/>
        </w:trPr>
        <w:tc>
          <w:tcPr>
            <w:tcW w:w="2556" w:type="dxa"/>
            <w:vAlign w:val="center"/>
          </w:tcPr>
          <w:p w14:paraId="45528713" w14:textId="77777777" w:rsidR="002F0C51" w:rsidRDefault="002F0C51" w:rsidP="00CA43C5">
            <w:proofErr w:type="spellStart"/>
            <w:r>
              <w:rPr>
                <w:sz w:val="17"/>
              </w:rPr>
              <w:t>shelf_location</w:t>
            </w:r>
            <w:proofErr w:type="spellEnd"/>
          </w:p>
        </w:tc>
        <w:tc>
          <w:tcPr>
            <w:tcW w:w="2556" w:type="dxa"/>
            <w:vAlign w:val="center"/>
          </w:tcPr>
          <w:p w14:paraId="0A14BEB8" w14:textId="77777777" w:rsidR="002F0C51" w:rsidRDefault="002F0C51" w:rsidP="00CA43C5">
            <w:proofErr w:type="gramStart"/>
            <w:r>
              <w:rPr>
                <w:sz w:val="17"/>
              </w:rPr>
              <w:t>VARCHAR(</w:t>
            </w:r>
            <w:proofErr w:type="gramEnd"/>
            <w:r>
              <w:rPr>
                <w:sz w:val="17"/>
              </w:rPr>
              <w:t>100)</w:t>
            </w:r>
          </w:p>
        </w:tc>
        <w:tc>
          <w:tcPr>
            <w:tcW w:w="2556" w:type="dxa"/>
            <w:vAlign w:val="center"/>
          </w:tcPr>
          <w:p w14:paraId="58E55203" w14:textId="77777777" w:rsidR="002F0C51" w:rsidRDefault="002F0C51" w:rsidP="00CA43C5">
            <w:r>
              <w:rPr>
                <w:sz w:val="17"/>
              </w:rPr>
              <w:t>Nullable</w:t>
            </w:r>
          </w:p>
        </w:tc>
        <w:tc>
          <w:tcPr>
            <w:tcW w:w="2556" w:type="dxa"/>
            <w:vAlign w:val="center"/>
          </w:tcPr>
          <w:p w14:paraId="70882DA1" w14:textId="77777777" w:rsidR="002F0C51" w:rsidRDefault="002F0C51" w:rsidP="00CA43C5">
            <w:r>
              <w:rPr>
                <w:sz w:val="17"/>
              </w:rPr>
              <w:t>Physical shelf/storage location.</w:t>
            </w:r>
          </w:p>
        </w:tc>
      </w:tr>
      <w:tr w:rsidR="002F0C51" w14:paraId="0194EBA9" w14:textId="77777777" w:rsidTr="00CA43C5">
        <w:trPr>
          <w:jc w:val="center"/>
        </w:trPr>
        <w:tc>
          <w:tcPr>
            <w:tcW w:w="2556" w:type="dxa"/>
            <w:vAlign w:val="center"/>
          </w:tcPr>
          <w:p w14:paraId="708598AF" w14:textId="77777777" w:rsidR="002F0C51" w:rsidRDefault="002F0C51" w:rsidP="00CA43C5">
            <w:proofErr w:type="spellStart"/>
            <w:r>
              <w:rPr>
                <w:sz w:val="17"/>
              </w:rPr>
              <w:t>updated_by</w:t>
            </w:r>
            <w:proofErr w:type="spellEnd"/>
          </w:p>
        </w:tc>
        <w:tc>
          <w:tcPr>
            <w:tcW w:w="2556" w:type="dxa"/>
            <w:vAlign w:val="center"/>
          </w:tcPr>
          <w:p w14:paraId="503F6B8F" w14:textId="77777777" w:rsidR="002F0C51" w:rsidRDefault="002F0C51" w:rsidP="00CA43C5">
            <w:r>
              <w:rPr>
                <w:sz w:val="17"/>
              </w:rPr>
              <w:t>UUID</w:t>
            </w:r>
          </w:p>
        </w:tc>
        <w:tc>
          <w:tcPr>
            <w:tcW w:w="2556" w:type="dxa"/>
            <w:vAlign w:val="center"/>
          </w:tcPr>
          <w:p w14:paraId="2C0E1BB3" w14:textId="77777777" w:rsidR="002F0C51" w:rsidRDefault="002F0C51" w:rsidP="00CA43C5">
            <w:r>
              <w:rPr>
                <w:sz w:val="17"/>
              </w:rPr>
              <w:t>FK → users.id</w:t>
            </w:r>
          </w:p>
        </w:tc>
        <w:tc>
          <w:tcPr>
            <w:tcW w:w="2556" w:type="dxa"/>
            <w:vAlign w:val="center"/>
          </w:tcPr>
          <w:p w14:paraId="34497832" w14:textId="77777777" w:rsidR="002F0C51" w:rsidRDefault="002F0C51" w:rsidP="00CA43C5">
            <w:r>
              <w:rPr>
                <w:sz w:val="17"/>
              </w:rPr>
              <w:t>User who last changed the record.</w:t>
            </w:r>
          </w:p>
        </w:tc>
      </w:tr>
      <w:tr w:rsidR="002F0C51" w14:paraId="171702A2" w14:textId="77777777" w:rsidTr="00CA43C5">
        <w:trPr>
          <w:jc w:val="center"/>
        </w:trPr>
        <w:tc>
          <w:tcPr>
            <w:tcW w:w="2556" w:type="dxa"/>
            <w:vAlign w:val="center"/>
          </w:tcPr>
          <w:p w14:paraId="49216F89" w14:textId="77777777" w:rsidR="002F0C51" w:rsidRDefault="002F0C51" w:rsidP="00CA43C5">
            <w:proofErr w:type="spellStart"/>
            <w:r>
              <w:rPr>
                <w:sz w:val="17"/>
              </w:rPr>
              <w:t>created_at</w:t>
            </w:r>
            <w:proofErr w:type="spellEnd"/>
          </w:p>
        </w:tc>
        <w:tc>
          <w:tcPr>
            <w:tcW w:w="2556" w:type="dxa"/>
            <w:vAlign w:val="center"/>
          </w:tcPr>
          <w:p w14:paraId="22C0BD01" w14:textId="77777777" w:rsidR="002F0C51" w:rsidRDefault="002F0C51" w:rsidP="00CA43C5">
            <w:r>
              <w:rPr>
                <w:sz w:val="17"/>
              </w:rPr>
              <w:t>TIMESTAMPTZ</w:t>
            </w:r>
          </w:p>
        </w:tc>
        <w:tc>
          <w:tcPr>
            <w:tcW w:w="2556" w:type="dxa"/>
            <w:vAlign w:val="center"/>
          </w:tcPr>
          <w:p w14:paraId="571F9352" w14:textId="77777777" w:rsidR="002F0C51" w:rsidRDefault="002F0C51" w:rsidP="00CA43C5">
            <w:r>
              <w:rPr>
                <w:sz w:val="17"/>
              </w:rPr>
              <w:t>NOT NULL</w:t>
            </w:r>
          </w:p>
        </w:tc>
        <w:tc>
          <w:tcPr>
            <w:tcW w:w="2556" w:type="dxa"/>
            <w:vAlign w:val="center"/>
          </w:tcPr>
          <w:p w14:paraId="7163A753" w14:textId="77777777" w:rsidR="002F0C51" w:rsidRDefault="002F0C51" w:rsidP="00CA43C5">
            <w:r>
              <w:rPr>
                <w:sz w:val="17"/>
              </w:rPr>
              <w:t>Creation timestamp.</w:t>
            </w:r>
          </w:p>
        </w:tc>
      </w:tr>
      <w:tr w:rsidR="002F0C51" w14:paraId="1B7FB47F" w14:textId="77777777" w:rsidTr="00CA43C5">
        <w:trPr>
          <w:jc w:val="center"/>
        </w:trPr>
        <w:tc>
          <w:tcPr>
            <w:tcW w:w="2556" w:type="dxa"/>
            <w:vAlign w:val="center"/>
          </w:tcPr>
          <w:p w14:paraId="68CCAE7B" w14:textId="77777777" w:rsidR="002F0C51" w:rsidRDefault="002F0C51" w:rsidP="00CA43C5">
            <w:proofErr w:type="spellStart"/>
            <w:r>
              <w:rPr>
                <w:sz w:val="17"/>
              </w:rPr>
              <w:t>updated_at</w:t>
            </w:r>
            <w:proofErr w:type="spellEnd"/>
          </w:p>
        </w:tc>
        <w:tc>
          <w:tcPr>
            <w:tcW w:w="2556" w:type="dxa"/>
            <w:vAlign w:val="center"/>
          </w:tcPr>
          <w:p w14:paraId="0F4E9647" w14:textId="77777777" w:rsidR="002F0C51" w:rsidRDefault="002F0C51" w:rsidP="00CA43C5">
            <w:r>
              <w:rPr>
                <w:sz w:val="17"/>
              </w:rPr>
              <w:t>TIMESTAMPTZ</w:t>
            </w:r>
          </w:p>
        </w:tc>
        <w:tc>
          <w:tcPr>
            <w:tcW w:w="2556" w:type="dxa"/>
            <w:vAlign w:val="center"/>
          </w:tcPr>
          <w:p w14:paraId="54E7E35B" w14:textId="77777777" w:rsidR="002F0C51" w:rsidRDefault="002F0C51" w:rsidP="00CA43C5">
            <w:r>
              <w:rPr>
                <w:sz w:val="17"/>
              </w:rPr>
              <w:t>NOT NULL</w:t>
            </w:r>
          </w:p>
        </w:tc>
        <w:tc>
          <w:tcPr>
            <w:tcW w:w="2556" w:type="dxa"/>
            <w:vAlign w:val="center"/>
          </w:tcPr>
          <w:p w14:paraId="5F09F16C" w14:textId="77777777" w:rsidR="002F0C51" w:rsidRDefault="002F0C51" w:rsidP="00CA43C5">
            <w:r>
              <w:rPr>
                <w:sz w:val="17"/>
              </w:rPr>
              <w:t>Last modification timestamp.</w:t>
            </w:r>
          </w:p>
        </w:tc>
      </w:tr>
    </w:tbl>
    <w:p w14:paraId="0D3C3412" w14:textId="77777777" w:rsidR="002F0C51" w:rsidRDefault="002F0C51" w:rsidP="002F0C51"/>
    <w:tbl>
      <w:tblPr>
        <w:tblStyle w:val="TableGrid"/>
        <w:tblW w:w="0" w:type="auto"/>
        <w:jc w:val="center"/>
        <w:tblLook w:val="04A0" w:firstRow="1" w:lastRow="0" w:firstColumn="1" w:lastColumn="0" w:noHBand="0" w:noVBand="1"/>
      </w:tblPr>
      <w:tblGrid>
        <w:gridCol w:w="753"/>
        <w:gridCol w:w="1052"/>
        <w:gridCol w:w="997"/>
        <w:gridCol w:w="1079"/>
        <w:gridCol w:w="1346"/>
        <w:gridCol w:w="1114"/>
        <w:gridCol w:w="747"/>
        <w:gridCol w:w="908"/>
        <w:gridCol w:w="1319"/>
        <w:gridCol w:w="1125"/>
      </w:tblGrid>
      <w:tr w:rsidR="002F0C51" w14:paraId="2EFF1387" w14:textId="77777777" w:rsidTr="00CA43C5">
        <w:trPr>
          <w:jc w:val="center"/>
        </w:trPr>
        <w:tc>
          <w:tcPr>
            <w:tcW w:w="1022" w:type="dxa"/>
            <w:shd w:val="clear" w:color="auto" w:fill="D9EAF7"/>
            <w:vAlign w:val="center"/>
          </w:tcPr>
          <w:p w14:paraId="59A65866" w14:textId="77777777" w:rsidR="002F0C51" w:rsidRDefault="002F0C51" w:rsidP="00CA43C5">
            <w:r>
              <w:rPr>
                <w:b/>
                <w:sz w:val="17"/>
              </w:rPr>
              <w:t>id</w:t>
            </w:r>
          </w:p>
        </w:tc>
        <w:tc>
          <w:tcPr>
            <w:tcW w:w="1022" w:type="dxa"/>
            <w:shd w:val="clear" w:color="auto" w:fill="D9EAF7"/>
            <w:vAlign w:val="center"/>
          </w:tcPr>
          <w:p w14:paraId="5D9A344B" w14:textId="77777777" w:rsidR="002F0C51" w:rsidRDefault="002F0C51" w:rsidP="00CA43C5">
            <w:proofErr w:type="spellStart"/>
            <w:r>
              <w:rPr>
                <w:b/>
                <w:sz w:val="17"/>
              </w:rPr>
              <w:t>product_id</w:t>
            </w:r>
            <w:proofErr w:type="spellEnd"/>
          </w:p>
        </w:tc>
        <w:tc>
          <w:tcPr>
            <w:tcW w:w="1022" w:type="dxa"/>
            <w:shd w:val="clear" w:color="auto" w:fill="D9EAF7"/>
            <w:vAlign w:val="center"/>
          </w:tcPr>
          <w:p w14:paraId="7FD50905" w14:textId="77777777" w:rsidR="002F0C51" w:rsidRDefault="002F0C51" w:rsidP="00CA43C5">
            <w:proofErr w:type="spellStart"/>
            <w:r>
              <w:rPr>
                <w:b/>
                <w:sz w:val="17"/>
              </w:rPr>
              <w:t>branch_id</w:t>
            </w:r>
            <w:proofErr w:type="spellEnd"/>
          </w:p>
        </w:tc>
        <w:tc>
          <w:tcPr>
            <w:tcW w:w="1022" w:type="dxa"/>
            <w:shd w:val="clear" w:color="auto" w:fill="D9EAF7"/>
            <w:vAlign w:val="center"/>
          </w:tcPr>
          <w:p w14:paraId="2AC7F49C" w14:textId="77777777" w:rsidR="002F0C51" w:rsidRDefault="002F0C51" w:rsidP="00CA43C5">
            <w:proofErr w:type="spellStart"/>
            <w:r>
              <w:rPr>
                <w:b/>
                <w:sz w:val="17"/>
              </w:rPr>
              <w:t>supplier_id</w:t>
            </w:r>
            <w:proofErr w:type="spellEnd"/>
          </w:p>
        </w:tc>
        <w:tc>
          <w:tcPr>
            <w:tcW w:w="1022" w:type="dxa"/>
            <w:shd w:val="clear" w:color="auto" w:fill="D9EAF7"/>
            <w:vAlign w:val="center"/>
          </w:tcPr>
          <w:p w14:paraId="53FFDECF" w14:textId="77777777" w:rsidR="002F0C51" w:rsidRDefault="002F0C51" w:rsidP="00CA43C5">
            <w:proofErr w:type="spellStart"/>
            <w:r>
              <w:rPr>
                <w:b/>
                <w:sz w:val="17"/>
              </w:rPr>
              <w:t>batch_number</w:t>
            </w:r>
            <w:proofErr w:type="spellEnd"/>
          </w:p>
        </w:tc>
        <w:tc>
          <w:tcPr>
            <w:tcW w:w="1022" w:type="dxa"/>
            <w:shd w:val="clear" w:color="auto" w:fill="D9EAF7"/>
            <w:vAlign w:val="center"/>
          </w:tcPr>
          <w:p w14:paraId="1A1398BF" w14:textId="77777777" w:rsidR="002F0C51" w:rsidRDefault="002F0C51" w:rsidP="00CA43C5">
            <w:proofErr w:type="spellStart"/>
            <w:r>
              <w:rPr>
                <w:b/>
                <w:sz w:val="17"/>
              </w:rPr>
              <w:t>expiry_date</w:t>
            </w:r>
            <w:proofErr w:type="spellEnd"/>
          </w:p>
        </w:tc>
        <w:tc>
          <w:tcPr>
            <w:tcW w:w="1022" w:type="dxa"/>
            <w:shd w:val="clear" w:color="auto" w:fill="D9EAF7"/>
            <w:vAlign w:val="center"/>
          </w:tcPr>
          <w:p w14:paraId="7CD7A04A" w14:textId="77777777" w:rsidR="002F0C51" w:rsidRDefault="002F0C51" w:rsidP="00CA43C5">
            <w:proofErr w:type="spellStart"/>
            <w:r>
              <w:rPr>
                <w:b/>
                <w:sz w:val="17"/>
              </w:rPr>
              <w:t>mrp</w:t>
            </w:r>
            <w:proofErr w:type="spellEnd"/>
          </w:p>
        </w:tc>
        <w:tc>
          <w:tcPr>
            <w:tcW w:w="1022" w:type="dxa"/>
            <w:shd w:val="clear" w:color="auto" w:fill="D9EAF7"/>
            <w:vAlign w:val="center"/>
          </w:tcPr>
          <w:p w14:paraId="772D2CF7" w14:textId="77777777" w:rsidR="002F0C51" w:rsidRDefault="002F0C51" w:rsidP="00CA43C5">
            <w:r>
              <w:rPr>
                <w:b/>
                <w:sz w:val="17"/>
              </w:rPr>
              <w:t>quantity</w:t>
            </w:r>
          </w:p>
        </w:tc>
        <w:tc>
          <w:tcPr>
            <w:tcW w:w="1022" w:type="dxa"/>
            <w:shd w:val="clear" w:color="auto" w:fill="D9EAF7"/>
            <w:vAlign w:val="center"/>
          </w:tcPr>
          <w:p w14:paraId="1B230A20" w14:textId="77777777" w:rsidR="002F0C51" w:rsidRDefault="002F0C51" w:rsidP="00CA43C5">
            <w:proofErr w:type="spellStart"/>
            <w:r>
              <w:rPr>
                <w:b/>
                <w:sz w:val="17"/>
              </w:rPr>
              <w:t>shelf_location</w:t>
            </w:r>
            <w:proofErr w:type="spellEnd"/>
          </w:p>
        </w:tc>
        <w:tc>
          <w:tcPr>
            <w:tcW w:w="1022" w:type="dxa"/>
            <w:shd w:val="clear" w:color="auto" w:fill="D9EAF7"/>
            <w:vAlign w:val="center"/>
          </w:tcPr>
          <w:p w14:paraId="2A4833FC" w14:textId="77777777" w:rsidR="002F0C51" w:rsidRDefault="002F0C51" w:rsidP="00CA43C5">
            <w:proofErr w:type="spellStart"/>
            <w:r>
              <w:rPr>
                <w:b/>
                <w:sz w:val="17"/>
              </w:rPr>
              <w:t>updated_by</w:t>
            </w:r>
            <w:proofErr w:type="spellEnd"/>
          </w:p>
        </w:tc>
      </w:tr>
      <w:tr w:rsidR="002F0C51" w14:paraId="67E46638" w14:textId="77777777" w:rsidTr="00CA43C5">
        <w:trPr>
          <w:jc w:val="center"/>
        </w:trPr>
        <w:tc>
          <w:tcPr>
            <w:tcW w:w="1022" w:type="dxa"/>
            <w:vAlign w:val="center"/>
          </w:tcPr>
          <w:p w14:paraId="0A9CF8BD" w14:textId="77777777" w:rsidR="002F0C51" w:rsidRDefault="002F0C51" w:rsidP="00CA43C5">
            <w:r>
              <w:rPr>
                <w:sz w:val="17"/>
              </w:rPr>
              <w:t>IB001</w:t>
            </w:r>
          </w:p>
        </w:tc>
        <w:tc>
          <w:tcPr>
            <w:tcW w:w="1022" w:type="dxa"/>
            <w:vAlign w:val="center"/>
          </w:tcPr>
          <w:p w14:paraId="42FF2435" w14:textId="77777777" w:rsidR="002F0C51" w:rsidRDefault="002F0C51" w:rsidP="00CA43C5">
            <w:r>
              <w:rPr>
                <w:sz w:val="17"/>
              </w:rPr>
              <w:t>P001</w:t>
            </w:r>
          </w:p>
        </w:tc>
        <w:tc>
          <w:tcPr>
            <w:tcW w:w="1022" w:type="dxa"/>
            <w:vAlign w:val="center"/>
          </w:tcPr>
          <w:p w14:paraId="511CCBE9" w14:textId="77777777" w:rsidR="002F0C51" w:rsidRDefault="002F0C51" w:rsidP="00CA43C5">
            <w:r>
              <w:rPr>
                <w:sz w:val="17"/>
              </w:rPr>
              <w:t>B001</w:t>
            </w:r>
          </w:p>
        </w:tc>
        <w:tc>
          <w:tcPr>
            <w:tcW w:w="1022" w:type="dxa"/>
            <w:vAlign w:val="center"/>
          </w:tcPr>
          <w:p w14:paraId="58C78E7F" w14:textId="77777777" w:rsidR="002F0C51" w:rsidRDefault="002F0C51" w:rsidP="00CA43C5">
            <w:r>
              <w:rPr>
                <w:sz w:val="17"/>
              </w:rPr>
              <w:t>S001</w:t>
            </w:r>
          </w:p>
        </w:tc>
        <w:tc>
          <w:tcPr>
            <w:tcW w:w="1022" w:type="dxa"/>
            <w:vAlign w:val="center"/>
          </w:tcPr>
          <w:p w14:paraId="7AB28AB4" w14:textId="77777777" w:rsidR="002F0C51" w:rsidRDefault="002F0C51" w:rsidP="00CA43C5">
            <w:r>
              <w:rPr>
                <w:sz w:val="17"/>
              </w:rPr>
              <w:t>B-1001</w:t>
            </w:r>
          </w:p>
        </w:tc>
        <w:tc>
          <w:tcPr>
            <w:tcW w:w="1022" w:type="dxa"/>
            <w:vAlign w:val="center"/>
          </w:tcPr>
          <w:p w14:paraId="2E802329" w14:textId="77777777" w:rsidR="002F0C51" w:rsidRDefault="002F0C51" w:rsidP="00CA43C5">
            <w:r>
              <w:rPr>
                <w:sz w:val="17"/>
              </w:rPr>
              <w:t>2027-01-31</w:t>
            </w:r>
          </w:p>
        </w:tc>
        <w:tc>
          <w:tcPr>
            <w:tcW w:w="1022" w:type="dxa"/>
            <w:vAlign w:val="center"/>
          </w:tcPr>
          <w:p w14:paraId="04D1BAD5" w14:textId="77777777" w:rsidR="002F0C51" w:rsidRDefault="002F0C51" w:rsidP="00CA43C5">
            <w:r>
              <w:rPr>
                <w:sz w:val="17"/>
              </w:rPr>
              <w:t>15.00</w:t>
            </w:r>
          </w:p>
        </w:tc>
        <w:tc>
          <w:tcPr>
            <w:tcW w:w="1022" w:type="dxa"/>
            <w:vAlign w:val="center"/>
          </w:tcPr>
          <w:p w14:paraId="7CF9362C" w14:textId="77777777" w:rsidR="002F0C51" w:rsidRDefault="002F0C51" w:rsidP="00CA43C5">
            <w:r>
              <w:rPr>
                <w:sz w:val="17"/>
              </w:rPr>
              <w:t>500</w:t>
            </w:r>
          </w:p>
        </w:tc>
        <w:tc>
          <w:tcPr>
            <w:tcW w:w="1022" w:type="dxa"/>
            <w:vAlign w:val="center"/>
          </w:tcPr>
          <w:p w14:paraId="7FA02A0B" w14:textId="77777777" w:rsidR="002F0C51" w:rsidRDefault="002F0C51" w:rsidP="00CA43C5">
            <w:r>
              <w:rPr>
                <w:sz w:val="17"/>
              </w:rPr>
              <w:t>A1-S1</w:t>
            </w:r>
          </w:p>
        </w:tc>
        <w:tc>
          <w:tcPr>
            <w:tcW w:w="1022" w:type="dxa"/>
            <w:vAlign w:val="center"/>
          </w:tcPr>
          <w:p w14:paraId="3E79F623" w14:textId="77777777" w:rsidR="002F0C51" w:rsidRDefault="002F0C51" w:rsidP="00CA43C5">
            <w:r>
              <w:rPr>
                <w:sz w:val="17"/>
              </w:rPr>
              <w:t>U002</w:t>
            </w:r>
          </w:p>
        </w:tc>
      </w:tr>
      <w:tr w:rsidR="002F0C51" w14:paraId="0D384A9B" w14:textId="77777777" w:rsidTr="00CA43C5">
        <w:trPr>
          <w:jc w:val="center"/>
        </w:trPr>
        <w:tc>
          <w:tcPr>
            <w:tcW w:w="1022" w:type="dxa"/>
            <w:vAlign w:val="center"/>
          </w:tcPr>
          <w:p w14:paraId="40325373" w14:textId="77777777" w:rsidR="002F0C51" w:rsidRDefault="002F0C51" w:rsidP="00CA43C5">
            <w:r>
              <w:rPr>
                <w:sz w:val="17"/>
              </w:rPr>
              <w:t>IB002</w:t>
            </w:r>
          </w:p>
        </w:tc>
        <w:tc>
          <w:tcPr>
            <w:tcW w:w="1022" w:type="dxa"/>
            <w:vAlign w:val="center"/>
          </w:tcPr>
          <w:p w14:paraId="65B84C33" w14:textId="77777777" w:rsidR="002F0C51" w:rsidRDefault="002F0C51" w:rsidP="00CA43C5">
            <w:r>
              <w:rPr>
                <w:sz w:val="17"/>
              </w:rPr>
              <w:t>P002</w:t>
            </w:r>
          </w:p>
        </w:tc>
        <w:tc>
          <w:tcPr>
            <w:tcW w:w="1022" w:type="dxa"/>
            <w:vAlign w:val="center"/>
          </w:tcPr>
          <w:p w14:paraId="6A50302B" w14:textId="77777777" w:rsidR="002F0C51" w:rsidRDefault="002F0C51" w:rsidP="00CA43C5">
            <w:r>
              <w:rPr>
                <w:sz w:val="17"/>
              </w:rPr>
              <w:t>B002</w:t>
            </w:r>
          </w:p>
        </w:tc>
        <w:tc>
          <w:tcPr>
            <w:tcW w:w="1022" w:type="dxa"/>
            <w:vAlign w:val="center"/>
          </w:tcPr>
          <w:p w14:paraId="2154D430" w14:textId="77777777" w:rsidR="002F0C51" w:rsidRDefault="002F0C51" w:rsidP="00CA43C5">
            <w:r>
              <w:rPr>
                <w:sz w:val="17"/>
              </w:rPr>
              <w:t>S001</w:t>
            </w:r>
          </w:p>
        </w:tc>
        <w:tc>
          <w:tcPr>
            <w:tcW w:w="1022" w:type="dxa"/>
            <w:vAlign w:val="center"/>
          </w:tcPr>
          <w:p w14:paraId="4E5D04DC" w14:textId="77777777" w:rsidR="002F0C51" w:rsidRDefault="002F0C51" w:rsidP="00CA43C5">
            <w:r>
              <w:rPr>
                <w:sz w:val="17"/>
              </w:rPr>
              <w:t>B-1002</w:t>
            </w:r>
          </w:p>
        </w:tc>
        <w:tc>
          <w:tcPr>
            <w:tcW w:w="1022" w:type="dxa"/>
            <w:vAlign w:val="center"/>
          </w:tcPr>
          <w:p w14:paraId="61905A70" w14:textId="77777777" w:rsidR="002F0C51" w:rsidRDefault="002F0C51" w:rsidP="00CA43C5">
            <w:r>
              <w:rPr>
                <w:sz w:val="17"/>
              </w:rPr>
              <w:t>2026-09-15</w:t>
            </w:r>
          </w:p>
        </w:tc>
        <w:tc>
          <w:tcPr>
            <w:tcW w:w="1022" w:type="dxa"/>
            <w:vAlign w:val="center"/>
          </w:tcPr>
          <w:p w14:paraId="79EA77D1" w14:textId="77777777" w:rsidR="002F0C51" w:rsidRDefault="002F0C51" w:rsidP="00CA43C5">
            <w:r>
              <w:rPr>
                <w:sz w:val="17"/>
              </w:rPr>
              <w:t>15.00</w:t>
            </w:r>
          </w:p>
        </w:tc>
        <w:tc>
          <w:tcPr>
            <w:tcW w:w="1022" w:type="dxa"/>
            <w:vAlign w:val="center"/>
          </w:tcPr>
          <w:p w14:paraId="330373CE" w14:textId="77777777" w:rsidR="002F0C51" w:rsidRDefault="002F0C51" w:rsidP="00CA43C5">
            <w:r>
              <w:rPr>
                <w:sz w:val="17"/>
              </w:rPr>
              <w:t>420</w:t>
            </w:r>
          </w:p>
        </w:tc>
        <w:tc>
          <w:tcPr>
            <w:tcW w:w="1022" w:type="dxa"/>
            <w:vAlign w:val="center"/>
          </w:tcPr>
          <w:p w14:paraId="267E6873" w14:textId="77777777" w:rsidR="002F0C51" w:rsidRDefault="002F0C51" w:rsidP="00CA43C5">
            <w:r>
              <w:rPr>
                <w:sz w:val="17"/>
              </w:rPr>
              <w:t>A1-S2</w:t>
            </w:r>
          </w:p>
        </w:tc>
        <w:tc>
          <w:tcPr>
            <w:tcW w:w="1022" w:type="dxa"/>
            <w:vAlign w:val="center"/>
          </w:tcPr>
          <w:p w14:paraId="5A79C99C" w14:textId="77777777" w:rsidR="002F0C51" w:rsidRDefault="002F0C51" w:rsidP="00CA43C5">
            <w:r>
              <w:rPr>
                <w:sz w:val="17"/>
              </w:rPr>
              <w:t>U002</w:t>
            </w:r>
          </w:p>
        </w:tc>
      </w:tr>
      <w:tr w:rsidR="002F0C51" w14:paraId="179D4D66" w14:textId="77777777" w:rsidTr="00CA43C5">
        <w:trPr>
          <w:jc w:val="center"/>
        </w:trPr>
        <w:tc>
          <w:tcPr>
            <w:tcW w:w="1022" w:type="dxa"/>
            <w:vAlign w:val="center"/>
          </w:tcPr>
          <w:p w14:paraId="4392C31F" w14:textId="77777777" w:rsidR="002F0C51" w:rsidRDefault="002F0C51" w:rsidP="00CA43C5">
            <w:r>
              <w:rPr>
                <w:sz w:val="17"/>
              </w:rPr>
              <w:t>IB003</w:t>
            </w:r>
          </w:p>
        </w:tc>
        <w:tc>
          <w:tcPr>
            <w:tcW w:w="1022" w:type="dxa"/>
            <w:vAlign w:val="center"/>
          </w:tcPr>
          <w:p w14:paraId="7054598B" w14:textId="77777777" w:rsidR="002F0C51" w:rsidRDefault="002F0C51" w:rsidP="00CA43C5">
            <w:r>
              <w:rPr>
                <w:sz w:val="17"/>
              </w:rPr>
              <w:t>P003</w:t>
            </w:r>
          </w:p>
        </w:tc>
        <w:tc>
          <w:tcPr>
            <w:tcW w:w="1022" w:type="dxa"/>
            <w:vAlign w:val="center"/>
          </w:tcPr>
          <w:p w14:paraId="6EFC2F2A" w14:textId="77777777" w:rsidR="002F0C51" w:rsidRDefault="002F0C51" w:rsidP="00CA43C5">
            <w:r>
              <w:rPr>
                <w:sz w:val="17"/>
              </w:rPr>
              <w:t>B001</w:t>
            </w:r>
          </w:p>
        </w:tc>
        <w:tc>
          <w:tcPr>
            <w:tcW w:w="1022" w:type="dxa"/>
            <w:vAlign w:val="center"/>
          </w:tcPr>
          <w:p w14:paraId="5BAA6042" w14:textId="77777777" w:rsidR="002F0C51" w:rsidRDefault="002F0C51" w:rsidP="00CA43C5">
            <w:r>
              <w:rPr>
                <w:sz w:val="17"/>
              </w:rPr>
              <w:t>S003</w:t>
            </w:r>
          </w:p>
        </w:tc>
        <w:tc>
          <w:tcPr>
            <w:tcW w:w="1022" w:type="dxa"/>
            <w:vAlign w:val="center"/>
          </w:tcPr>
          <w:p w14:paraId="323BA383" w14:textId="77777777" w:rsidR="002F0C51" w:rsidRDefault="002F0C51" w:rsidP="00CA43C5">
            <w:r>
              <w:rPr>
                <w:sz w:val="17"/>
              </w:rPr>
              <w:t>B-1003</w:t>
            </w:r>
          </w:p>
        </w:tc>
        <w:tc>
          <w:tcPr>
            <w:tcW w:w="1022" w:type="dxa"/>
            <w:vAlign w:val="center"/>
          </w:tcPr>
          <w:p w14:paraId="34FCA2C5" w14:textId="77777777" w:rsidR="002F0C51" w:rsidRDefault="002F0C51" w:rsidP="00CA43C5">
            <w:r>
              <w:rPr>
                <w:sz w:val="17"/>
              </w:rPr>
              <w:t>2026-10-10</w:t>
            </w:r>
          </w:p>
        </w:tc>
        <w:tc>
          <w:tcPr>
            <w:tcW w:w="1022" w:type="dxa"/>
            <w:vAlign w:val="center"/>
          </w:tcPr>
          <w:p w14:paraId="5AFD32A9" w14:textId="77777777" w:rsidR="002F0C51" w:rsidRDefault="002F0C51" w:rsidP="00CA43C5">
            <w:r>
              <w:rPr>
                <w:sz w:val="17"/>
              </w:rPr>
              <w:t>24.00</w:t>
            </w:r>
          </w:p>
        </w:tc>
        <w:tc>
          <w:tcPr>
            <w:tcW w:w="1022" w:type="dxa"/>
            <w:vAlign w:val="center"/>
          </w:tcPr>
          <w:p w14:paraId="3E8D6818" w14:textId="77777777" w:rsidR="002F0C51" w:rsidRDefault="002F0C51" w:rsidP="00CA43C5">
            <w:r>
              <w:rPr>
                <w:sz w:val="17"/>
              </w:rPr>
              <w:t>750</w:t>
            </w:r>
          </w:p>
        </w:tc>
        <w:tc>
          <w:tcPr>
            <w:tcW w:w="1022" w:type="dxa"/>
            <w:vAlign w:val="center"/>
          </w:tcPr>
          <w:p w14:paraId="51DF2D5F" w14:textId="77777777" w:rsidR="002F0C51" w:rsidRDefault="002F0C51" w:rsidP="00CA43C5">
            <w:r>
              <w:rPr>
                <w:sz w:val="17"/>
              </w:rPr>
              <w:t>A1-S3</w:t>
            </w:r>
          </w:p>
        </w:tc>
        <w:tc>
          <w:tcPr>
            <w:tcW w:w="1022" w:type="dxa"/>
            <w:vAlign w:val="center"/>
          </w:tcPr>
          <w:p w14:paraId="79DC6861" w14:textId="77777777" w:rsidR="002F0C51" w:rsidRDefault="002F0C51" w:rsidP="00CA43C5">
            <w:r>
              <w:rPr>
                <w:sz w:val="17"/>
              </w:rPr>
              <w:t>U001</w:t>
            </w:r>
          </w:p>
        </w:tc>
      </w:tr>
      <w:tr w:rsidR="002F0C51" w14:paraId="7B80EDC1" w14:textId="77777777" w:rsidTr="00CA43C5">
        <w:trPr>
          <w:jc w:val="center"/>
        </w:trPr>
        <w:tc>
          <w:tcPr>
            <w:tcW w:w="1022" w:type="dxa"/>
            <w:vAlign w:val="center"/>
          </w:tcPr>
          <w:p w14:paraId="08AEF4C9" w14:textId="77777777" w:rsidR="002F0C51" w:rsidRDefault="002F0C51" w:rsidP="00CA43C5">
            <w:r>
              <w:rPr>
                <w:sz w:val="17"/>
              </w:rPr>
              <w:t>IB004</w:t>
            </w:r>
          </w:p>
        </w:tc>
        <w:tc>
          <w:tcPr>
            <w:tcW w:w="1022" w:type="dxa"/>
            <w:vAlign w:val="center"/>
          </w:tcPr>
          <w:p w14:paraId="3AF1755F" w14:textId="77777777" w:rsidR="002F0C51" w:rsidRDefault="002F0C51" w:rsidP="00CA43C5">
            <w:r>
              <w:rPr>
                <w:sz w:val="17"/>
              </w:rPr>
              <w:t>P004</w:t>
            </w:r>
          </w:p>
        </w:tc>
        <w:tc>
          <w:tcPr>
            <w:tcW w:w="1022" w:type="dxa"/>
            <w:vAlign w:val="center"/>
          </w:tcPr>
          <w:p w14:paraId="5C3099BF" w14:textId="77777777" w:rsidR="002F0C51" w:rsidRDefault="002F0C51" w:rsidP="00CA43C5">
            <w:r>
              <w:rPr>
                <w:sz w:val="17"/>
              </w:rPr>
              <w:t>B003</w:t>
            </w:r>
          </w:p>
        </w:tc>
        <w:tc>
          <w:tcPr>
            <w:tcW w:w="1022" w:type="dxa"/>
            <w:vAlign w:val="center"/>
          </w:tcPr>
          <w:p w14:paraId="4F87253A" w14:textId="77777777" w:rsidR="002F0C51" w:rsidRDefault="002F0C51" w:rsidP="00CA43C5">
            <w:r>
              <w:rPr>
                <w:sz w:val="17"/>
              </w:rPr>
              <w:t>S003</w:t>
            </w:r>
          </w:p>
        </w:tc>
        <w:tc>
          <w:tcPr>
            <w:tcW w:w="1022" w:type="dxa"/>
            <w:vAlign w:val="center"/>
          </w:tcPr>
          <w:p w14:paraId="0EAC110B" w14:textId="77777777" w:rsidR="002F0C51" w:rsidRDefault="002F0C51" w:rsidP="00CA43C5">
            <w:r>
              <w:rPr>
                <w:sz w:val="17"/>
              </w:rPr>
              <w:t>B-2001</w:t>
            </w:r>
          </w:p>
        </w:tc>
        <w:tc>
          <w:tcPr>
            <w:tcW w:w="1022" w:type="dxa"/>
            <w:vAlign w:val="center"/>
          </w:tcPr>
          <w:p w14:paraId="7A1686D8" w14:textId="77777777" w:rsidR="002F0C51" w:rsidRDefault="002F0C51" w:rsidP="00CA43C5">
            <w:r>
              <w:rPr>
                <w:sz w:val="17"/>
              </w:rPr>
              <w:t>2027-02-28</w:t>
            </w:r>
          </w:p>
        </w:tc>
        <w:tc>
          <w:tcPr>
            <w:tcW w:w="1022" w:type="dxa"/>
            <w:vAlign w:val="center"/>
          </w:tcPr>
          <w:p w14:paraId="4D4000FB" w14:textId="77777777" w:rsidR="002F0C51" w:rsidRDefault="002F0C51" w:rsidP="00CA43C5">
            <w:r>
              <w:rPr>
                <w:sz w:val="17"/>
              </w:rPr>
              <w:t>18.50</w:t>
            </w:r>
          </w:p>
        </w:tc>
        <w:tc>
          <w:tcPr>
            <w:tcW w:w="1022" w:type="dxa"/>
            <w:vAlign w:val="center"/>
          </w:tcPr>
          <w:p w14:paraId="2B728868" w14:textId="77777777" w:rsidR="002F0C51" w:rsidRDefault="002F0C51" w:rsidP="00CA43C5">
            <w:r>
              <w:rPr>
                <w:sz w:val="17"/>
              </w:rPr>
              <w:t>35</w:t>
            </w:r>
          </w:p>
        </w:tc>
        <w:tc>
          <w:tcPr>
            <w:tcW w:w="1022" w:type="dxa"/>
            <w:vAlign w:val="center"/>
          </w:tcPr>
          <w:p w14:paraId="63E7D4D9" w14:textId="77777777" w:rsidR="002F0C51" w:rsidRDefault="002F0C51" w:rsidP="00CA43C5">
            <w:r>
              <w:rPr>
                <w:sz w:val="17"/>
              </w:rPr>
              <w:t>B1-S1</w:t>
            </w:r>
          </w:p>
        </w:tc>
        <w:tc>
          <w:tcPr>
            <w:tcW w:w="1022" w:type="dxa"/>
            <w:vAlign w:val="center"/>
          </w:tcPr>
          <w:p w14:paraId="4FDD6538" w14:textId="77777777" w:rsidR="002F0C51" w:rsidRDefault="002F0C51" w:rsidP="00CA43C5">
            <w:r>
              <w:rPr>
                <w:sz w:val="17"/>
              </w:rPr>
              <w:t>U002</w:t>
            </w:r>
          </w:p>
        </w:tc>
      </w:tr>
    </w:tbl>
    <w:p w14:paraId="1C2E1235" w14:textId="77777777" w:rsidR="002F0C51" w:rsidRDefault="002F0C51" w:rsidP="002F0C51"/>
    <w:p w14:paraId="2E7D2FEE" w14:textId="77777777" w:rsidR="002F0C51" w:rsidRDefault="002F0C51" w:rsidP="002F0C51">
      <w:pPr>
        <w:pStyle w:val="Heading1"/>
      </w:pPr>
      <w:r>
        <w:t>7. Relationships</w:t>
      </w:r>
    </w:p>
    <w:tbl>
      <w:tblPr>
        <w:tblStyle w:val="TableGrid"/>
        <w:tblW w:w="0" w:type="auto"/>
        <w:jc w:val="center"/>
        <w:tblLook w:val="04A0" w:firstRow="1" w:lastRow="0" w:firstColumn="1" w:lastColumn="0" w:noHBand="0" w:noVBand="1"/>
      </w:tblPr>
      <w:tblGrid>
        <w:gridCol w:w="1987"/>
        <w:gridCol w:w="2012"/>
        <w:gridCol w:w="1977"/>
        <w:gridCol w:w="2482"/>
        <w:gridCol w:w="1982"/>
      </w:tblGrid>
      <w:tr w:rsidR="002F0C51" w14:paraId="68778AFA" w14:textId="77777777" w:rsidTr="00CA43C5">
        <w:trPr>
          <w:jc w:val="center"/>
        </w:trPr>
        <w:tc>
          <w:tcPr>
            <w:tcW w:w="2045" w:type="dxa"/>
            <w:shd w:val="clear" w:color="auto" w:fill="D9EAF7"/>
            <w:vAlign w:val="center"/>
          </w:tcPr>
          <w:p w14:paraId="13A48B8A" w14:textId="77777777" w:rsidR="002F0C51" w:rsidRDefault="002F0C51" w:rsidP="00CA43C5">
            <w:r>
              <w:rPr>
                <w:b/>
                <w:sz w:val="17"/>
              </w:rPr>
              <w:t>Parent</w:t>
            </w:r>
          </w:p>
        </w:tc>
        <w:tc>
          <w:tcPr>
            <w:tcW w:w="2045" w:type="dxa"/>
            <w:shd w:val="clear" w:color="auto" w:fill="D9EAF7"/>
            <w:vAlign w:val="center"/>
          </w:tcPr>
          <w:p w14:paraId="2A89EAF3" w14:textId="77777777" w:rsidR="002F0C51" w:rsidRDefault="002F0C51" w:rsidP="00CA43C5">
            <w:r>
              <w:rPr>
                <w:b/>
                <w:sz w:val="17"/>
              </w:rPr>
              <w:t>Child</w:t>
            </w:r>
          </w:p>
        </w:tc>
        <w:tc>
          <w:tcPr>
            <w:tcW w:w="2045" w:type="dxa"/>
            <w:shd w:val="clear" w:color="auto" w:fill="D9EAF7"/>
            <w:vAlign w:val="center"/>
          </w:tcPr>
          <w:p w14:paraId="08074080" w14:textId="77777777" w:rsidR="002F0C51" w:rsidRDefault="002F0C51" w:rsidP="00CA43C5">
            <w:r>
              <w:rPr>
                <w:b/>
                <w:sz w:val="17"/>
              </w:rPr>
              <w:t>Cardinality</w:t>
            </w:r>
          </w:p>
        </w:tc>
        <w:tc>
          <w:tcPr>
            <w:tcW w:w="2045" w:type="dxa"/>
            <w:shd w:val="clear" w:color="auto" w:fill="D9EAF7"/>
            <w:vAlign w:val="center"/>
          </w:tcPr>
          <w:p w14:paraId="19422846" w14:textId="77777777" w:rsidR="002F0C51" w:rsidRDefault="002F0C51" w:rsidP="00CA43C5">
            <w:r>
              <w:rPr>
                <w:b/>
                <w:sz w:val="17"/>
              </w:rPr>
              <w:t>Foreign Key</w:t>
            </w:r>
          </w:p>
        </w:tc>
        <w:tc>
          <w:tcPr>
            <w:tcW w:w="2045" w:type="dxa"/>
            <w:shd w:val="clear" w:color="auto" w:fill="D9EAF7"/>
            <w:vAlign w:val="center"/>
          </w:tcPr>
          <w:p w14:paraId="1A0FBAA2" w14:textId="77777777" w:rsidR="002F0C51" w:rsidRDefault="002F0C51" w:rsidP="00CA43C5">
            <w:r>
              <w:rPr>
                <w:b/>
                <w:sz w:val="17"/>
              </w:rPr>
              <w:t>Meaning</w:t>
            </w:r>
          </w:p>
        </w:tc>
      </w:tr>
      <w:tr w:rsidR="002F0C51" w14:paraId="31B279AB" w14:textId="77777777" w:rsidTr="00CA43C5">
        <w:trPr>
          <w:jc w:val="center"/>
        </w:trPr>
        <w:tc>
          <w:tcPr>
            <w:tcW w:w="2045" w:type="dxa"/>
            <w:vAlign w:val="center"/>
          </w:tcPr>
          <w:p w14:paraId="4D1B8684" w14:textId="77777777" w:rsidR="002F0C51" w:rsidRDefault="002F0C51" w:rsidP="00CA43C5">
            <w:proofErr w:type="spellStart"/>
            <w:r>
              <w:rPr>
                <w:sz w:val="17"/>
              </w:rPr>
              <w:t>organisations</w:t>
            </w:r>
            <w:proofErr w:type="spellEnd"/>
          </w:p>
        </w:tc>
        <w:tc>
          <w:tcPr>
            <w:tcW w:w="2045" w:type="dxa"/>
            <w:vAlign w:val="center"/>
          </w:tcPr>
          <w:p w14:paraId="34044CCC" w14:textId="77777777" w:rsidR="002F0C51" w:rsidRDefault="002F0C51" w:rsidP="00CA43C5">
            <w:r>
              <w:rPr>
                <w:sz w:val="17"/>
              </w:rPr>
              <w:t>products</w:t>
            </w:r>
          </w:p>
        </w:tc>
        <w:tc>
          <w:tcPr>
            <w:tcW w:w="2045" w:type="dxa"/>
            <w:vAlign w:val="center"/>
          </w:tcPr>
          <w:p w14:paraId="2402F598" w14:textId="77777777" w:rsidR="002F0C51" w:rsidRDefault="002F0C51" w:rsidP="00CA43C5">
            <w:proofErr w:type="gramStart"/>
            <w:r>
              <w:rPr>
                <w:sz w:val="17"/>
              </w:rPr>
              <w:t>1:N</w:t>
            </w:r>
            <w:proofErr w:type="gramEnd"/>
          </w:p>
        </w:tc>
        <w:tc>
          <w:tcPr>
            <w:tcW w:w="2045" w:type="dxa"/>
            <w:vAlign w:val="center"/>
          </w:tcPr>
          <w:p w14:paraId="209486A3" w14:textId="77777777" w:rsidR="002F0C51" w:rsidRDefault="002F0C51" w:rsidP="00CA43C5">
            <w:proofErr w:type="spellStart"/>
            <w:proofErr w:type="gramStart"/>
            <w:r>
              <w:rPr>
                <w:sz w:val="17"/>
              </w:rPr>
              <w:t>products.organisation</w:t>
            </w:r>
            <w:proofErr w:type="gramEnd"/>
            <w:r>
              <w:rPr>
                <w:sz w:val="17"/>
              </w:rPr>
              <w:t>_id</w:t>
            </w:r>
            <w:proofErr w:type="spellEnd"/>
          </w:p>
        </w:tc>
        <w:tc>
          <w:tcPr>
            <w:tcW w:w="2045" w:type="dxa"/>
            <w:vAlign w:val="center"/>
          </w:tcPr>
          <w:p w14:paraId="7CFDDA73" w14:textId="77777777" w:rsidR="002F0C51" w:rsidRDefault="002F0C51" w:rsidP="00CA43C5">
            <w:r>
              <w:rPr>
                <w:sz w:val="17"/>
              </w:rPr>
              <w:t xml:space="preserve">One </w:t>
            </w:r>
            <w:proofErr w:type="spellStart"/>
            <w:r>
              <w:rPr>
                <w:sz w:val="17"/>
              </w:rPr>
              <w:t>organisation</w:t>
            </w:r>
            <w:proofErr w:type="spellEnd"/>
            <w:r>
              <w:rPr>
                <w:sz w:val="17"/>
              </w:rPr>
              <w:t xml:space="preserve"> can maintain many products.</w:t>
            </w:r>
          </w:p>
        </w:tc>
      </w:tr>
      <w:tr w:rsidR="002F0C51" w14:paraId="700E10C2" w14:textId="77777777" w:rsidTr="00CA43C5">
        <w:trPr>
          <w:jc w:val="center"/>
        </w:trPr>
        <w:tc>
          <w:tcPr>
            <w:tcW w:w="2045" w:type="dxa"/>
            <w:vAlign w:val="center"/>
          </w:tcPr>
          <w:p w14:paraId="26F273C2" w14:textId="77777777" w:rsidR="002F0C51" w:rsidRDefault="002F0C51" w:rsidP="00CA43C5">
            <w:proofErr w:type="spellStart"/>
            <w:r>
              <w:rPr>
                <w:sz w:val="17"/>
              </w:rPr>
              <w:t>organisations</w:t>
            </w:r>
            <w:proofErr w:type="spellEnd"/>
          </w:p>
        </w:tc>
        <w:tc>
          <w:tcPr>
            <w:tcW w:w="2045" w:type="dxa"/>
            <w:vAlign w:val="center"/>
          </w:tcPr>
          <w:p w14:paraId="3E4F9CC3" w14:textId="77777777" w:rsidR="002F0C51" w:rsidRDefault="002F0C51" w:rsidP="00CA43C5">
            <w:r>
              <w:rPr>
                <w:sz w:val="17"/>
              </w:rPr>
              <w:t>suppliers</w:t>
            </w:r>
          </w:p>
        </w:tc>
        <w:tc>
          <w:tcPr>
            <w:tcW w:w="2045" w:type="dxa"/>
            <w:vAlign w:val="center"/>
          </w:tcPr>
          <w:p w14:paraId="0F3DC307" w14:textId="77777777" w:rsidR="002F0C51" w:rsidRDefault="002F0C51" w:rsidP="00CA43C5">
            <w:proofErr w:type="gramStart"/>
            <w:r>
              <w:rPr>
                <w:sz w:val="17"/>
              </w:rPr>
              <w:t>1:N</w:t>
            </w:r>
            <w:proofErr w:type="gramEnd"/>
          </w:p>
        </w:tc>
        <w:tc>
          <w:tcPr>
            <w:tcW w:w="2045" w:type="dxa"/>
            <w:vAlign w:val="center"/>
          </w:tcPr>
          <w:p w14:paraId="4F6FA362" w14:textId="77777777" w:rsidR="002F0C51" w:rsidRDefault="002F0C51" w:rsidP="00CA43C5">
            <w:proofErr w:type="spellStart"/>
            <w:proofErr w:type="gramStart"/>
            <w:r>
              <w:rPr>
                <w:sz w:val="17"/>
              </w:rPr>
              <w:t>suppliers.organisation</w:t>
            </w:r>
            <w:proofErr w:type="gramEnd"/>
            <w:r>
              <w:rPr>
                <w:sz w:val="17"/>
              </w:rPr>
              <w:t>_id</w:t>
            </w:r>
            <w:proofErr w:type="spellEnd"/>
          </w:p>
        </w:tc>
        <w:tc>
          <w:tcPr>
            <w:tcW w:w="2045" w:type="dxa"/>
            <w:vAlign w:val="center"/>
          </w:tcPr>
          <w:p w14:paraId="08DBB727" w14:textId="77777777" w:rsidR="002F0C51" w:rsidRDefault="002F0C51" w:rsidP="00CA43C5">
            <w:r>
              <w:rPr>
                <w:sz w:val="17"/>
              </w:rPr>
              <w:t xml:space="preserve">One </w:t>
            </w:r>
            <w:proofErr w:type="spellStart"/>
            <w:r>
              <w:rPr>
                <w:sz w:val="17"/>
              </w:rPr>
              <w:t>organisation</w:t>
            </w:r>
            <w:proofErr w:type="spellEnd"/>
            <w:r>
              <w:rPr>
                <w:sz w:val="17"/>
              </w:rPr>
              <w:t xml:space="preserve"> can maintain many suppliers.</w:t>
            </w:r>
          </w:p>
        </w:tc>
      </w:tr>
      <w:tr w:rsidR="002F0C51" w14:paraId="62A07688" w14:textId="77777777" w:rsidTr="00CA43C5">
        <w:trPr>
          <w:jc w:val="center"/>
        </w:trPr>
        <w:tc>
          <w:tcPr>
            <w:tcW w:w="2045" w:type="dxa"/>
            <w:vAlign w:val="center"/>
          </w:tcPr>
          <w:p w14:paraId="66A5C827" w14:textId="77777777" w:rsidR="002F0C51" w:rsidRDefault="002F0C51" w:rsidP="00CA43C5">
            <w:proofErr w:type="spellStart"/>
            <w:r>
              <w:rPr>
                <w:sz w:val="17"/>
              </w:rPr>
              <w:t>organisations</w:t>
            </w:r>
            <w:proofErr w:type="spellEnd"/>
          </w:p>
        </w:tc>
        <w:tc>
          <w:tcPr>
            <w:tcW w:w="2045" w:type="dxa"/>
            <w:vAlign w:val="center"/>
          </w:tcPr>
          <w:p w14:paraId="00FC6CBE" w14:textId="77777777" w:rsidR="002F0C51" w:rsidRDefault="002F0C51" w:rsidP="00CA43C5">
            <w:r>
              <w:rPr>
                <w:sz w:val="17"/>
              </w:rPr>
              <w:t>branches</w:t>
            </w:r>
          </w:p>
        </w:tc>
        <w:tc>
          <w:tcPr>
            <w:tcW w:w="2045" w:type="dxa"/>
            <w:vAlign w:val="center"/>
          </w:tcPr>
          <w:p w14:paraId="6EE47010" w14:textId="77777777" w:rsidR="002F0C51" w:rsidRDefault="002F0C51" w:rsidP="00CA43C5">
            <w:proofErr w:type="gramStart"/>
            <w:r>
              <w:rPr>
                <w:sz w:val="17"/>
              </w:rPr>
              <w:t>1:N</w:t>
            </w:r>
            <w:proofErr w:type="gramEnd"/>
          </w:p>
        </w:tc>
        <w:tc>
          <w:tcPr>
            <w:tcW w:w="2045" w:type="dxa"/>
            <w:vAlign w:val="center"/>
          </w:tcPr>
          <w:p w14:paraId="4CAC1B1C" w14:textId="77777777" w:rsidR="002F0C51" w:rsidRDefault="002F0C51" w:rsidP="00CA43C5">
            <w:proofErr w:type="spellStart"/>
            <w:proofErr w:type="gramStart"/>
            <w:r>
              <w:rPr>
                <w:sz w:val="17"/>
              </w:rPr>
              <w:t>branches.organisation</w:t>
            </w:r>
            <w:proofErr w:type="gramEnd"/>
            <w:r>
              <w:rPr>
                <w:sz w:val="17"/>
              </w:rPr>
              <w:t>_id</w:t>
            </w:r>
            <w:proofErr w:type="spellEnd"/>
          </w:p>
        </w:tc>
        <w:tc>
          <w:tcPr>
            <w:tcW w:w="2045" w:type="dxa"/>
            <w:vAlign w:val="center"/>
          </w:tcPr>
          <w:p w14:paraId="0198EBF3" w14:textId="77777777" w:rsidR="002F0C51" w:rsidRDefault="002F0C51" w:rsidP="00CA43C5">
            <w:r>
              <w:rPr>
                <w:sz w:val="17"/>
              </w:rPr>
              <w:t xml:space="preserve">One </w:t>
            </w:r>
            <w:proofErr w:type="spellStart"/>
            <w:r>
              <w:rPr>
                <w:sz w:val="17"/>
              </w:rPr>
              <w:t>organisation</w:t>
            </w:r>
            <w:proofErr w:type="spellEnd"/>
            <w:r>
              <w:rPr>
                <w:sz w:val="17"/>
              </w:rPr>
              <w:t xml:space="preserve"> can have many branches.</w:t>
            </w:r>
          </w:p>
        </w:tc>
      </w:tr>
      <w:tr w:rsidR="002F0C51" w14:paraId="5D8A5199" w14:textId="77777777" w:rsidTr="00CA43C5">
        <w:trPr>
          <w:jc w:val="center"/>
        </w:trPr>
        <w:tc>
          <w:tcPr>
            <w:tcW w:w="2045" w:type="dxa"/>
            <w:vAlign w:val="center"/>
          </w:tcPr>
          <w:p w14:paraId="40F03485" w14:textId="77777777" w:rsidR="002F0C51" w:rsidRDefault="002F0C51" w:rsidP="00CA43C5">
            <w:r>
              <w:rPr>
                <w:sz w:val="17"/>
              </w:rPr>
              <w:t>products</w:t>
            </w:r>
          </w:p>
        </w:tc>
        <w:tc>
          <w:tcPr>
            <w:tcW w:w="2045" w:type="dxa"/>
            <w:vAlign w:val="center"/>
          </w:tcPr>
          <w:p w14:paraId="5A1BB3F2" w14:textId="77777777" w:rsidR="002F0C51" w:rsidRDefault="002F0C51" w:rsidP="00CA43C5">
            <w:proofErr w:type="spellStart"/>
            <w:r>
              <w:rPr>
                <w:sz w:val="17"/>
              </w:rPr>
              <w:t>inventory_batches</w:t>
            </w:r>
            <w:proofErr w:type="spellEnd"/>
          </w:p>
        </w:tc>
        <w:tc>
          <w:tcPr>
            <w:tcW w:w="2045" w:type="dxa"/>
            <w:vAlign w:val="center"/>
          </w:tcPr>
          <w:p w14:paraId="73D33EC0" w14:textId="77777777" w:rsidR="002F0C51" w:rsidRDefault="002F0C51" w:rsidP="00CA43C5">
            <w:proofErr w:type="gramStart"/>
            <w:r>
              <w:rPr>
                <w:sz w:val="17"/>
              </w:rPr>
              <w:t>1:N</w:t>
            </w:r>
            <w:proofErr w:type="gramEnd"/>
          </w:p>
        </w:tc>
        <w:tc>
          <w:tcPr>
            <w:tcW w:w="2045" w:type="dxa"/>
            <w:vAlign w:val="center"/>
          </w:tcPr>
          <w:p w14:paraId="0A1B44EA" w14:textId="77777777" w:rsidR="002F0C51" w:rsidRDefault="002F0C51" w:rsidP="00CA43C5">
            <w:proofErr w:type="spellStart"/>
            <w:r>
              <w:rPr>
                <w:sz w:val="17"/>
              </w:rPr>
              <w:t>inventory_</w:t>
            </w:r>
            <w:proofErr w:type="gramStart"/>
            <w:r>
              <w:rPr>
                <w:sz w:val="17"/>
              </w:rPr>
              <w:t>batches.product</w:t>
            </w:r>
            <w:proofErr w:type="gramEnd"/>
            <w:r>
              <w:rPr>
                <w:sz w:val="17"/>
              </w:rPr>
              <w:t>_id</w:t>
            </w:r>
            <w:proofErr w:type="spellEnd"/>
          </w:p>
        </w:tc>
        <w:tc>
          <w:tcPr>
            <w:tcW w:w="2045" w:type="dxa"/>
            <w:vAlign w:val="center"/>
          </w:tcPr>
          <w:p w14:paraId="532F6D8B" w14:textId="77777777" w:rsidR="002F0C51" w:rsidRDefault="002F0C51" w:rsidP="00CA43C5">
            <w:r>
              <w:rPr>
                <w:sz w:val="17"/>
              </w:rPr>
              <w:t>One product can have many stock/batch records.</w:t>
            </w:r>
          </w:p>
        </w:tc>
      </w:tr>
      <w:tr w:rsidR="002F0C51" w14:paraId="1E12B4CF" w14:textId="77777777" w:rsidTr="00CA43C5">
        <w:trPr>
          <w:jc w:val="center"/>
        </w:trPr>
        <w:tc>
          <w:tcPr>
            <w:tcW w:w="2045" w:type="dxa"/>
            <w:vAlign w:val="center"/>
          </w:tcPr>
          <w:p w14:paraId="1E694E33" w14:textId="77777777" w:rsidR="002F0C51" w:rsidRDefault="002F0C51" w:rsidP="00CA43C5">
            <w:r>
              <w:rPr>
                <w:sz w:val="17"/>
              </w:rPr>
              <w:t>branches</w:t>
            </w:r>
          </w:p>
        </w:tc>
        <w:tc>
          <w:tcPr>
            <w:tcW w:w="2045" w:type="dxa"/>
            <w:vAlign w:val="center"/>
          </w:tcPr>
          <w:p w14:paraId="48E9B86B" w14:textId="77777777" w:rsidR="002F0C51" w:rsidRDefault="002F0C51" w:rsidP="00CA43C5">
            <w:proofErr w:type="spellStart"/>
            <w:r>
              <w:rPr>
                <w:sz w:val="17"/>
              </w:rPr>
              <w:t>inventory_batches</w:t>
            </w:r>
            <w:proofErr w:type="spellEnd"/>
          </w:p>
        </w:tc>
        <w:tc>
          <w:tcPr>
            <w:tcW w:w="2045" w:type="dxa"/>
            <w:vAlign w:val="center"/>
          </w:tcPr>
          <w:p w14:paraId="4954BC0F" w14:textId="77777777" w:rsidR="002F0C51" w:rsidRDefault="002F0C51" w:rsidP="00CA43C5">
            <w:proofErr w:type="gramStart"/>
            <w:r>
              <w:rPr>
                <w:sz w:val="17"/>
              </w:rPr>
              <w:t>1:N</w:t>
            </w:r>
            <w:proofErr w:type="gramEnd"/>
          </w:p>
        </w:tc>
        <w:tc>
          <w:tcPr>
            <w:tcW w:w="2045" w:type="dxa"/>
            <w:vAlign w:val="center"/>
          </w:tcPr>
          <w:p w14:paraId="52BF6776" w14:textId="77777777" w:rsidR="002F0C51" w:rsidRDefault="002F0C51" w:rsidP="00CA43C5">
            <w:proofErr w:type="spellStart"/>
            <w:r>
              <w:rPr>
                <w:sz w:val="17"/>
              </w:rPr>
              <w:t>inventory_</w:t>
            </w:r>
            <w:proofErr w:type="gramStart"/>
            <w:r>
              <w:rPr>
                <w:sz w:val="17"/>
              </w:rPr>
              <w:t>batches.branch</w:t>
            </w:r>
            <w:proofErr w:type="gramEnd"/>
            <w:r>
              <w:rPr>
                <w:sz w:val="17"/>
              </w:rPr>
              <w:t>_id</w:t>
            </w:r>
            <w:proofErr w:type="spellEnd"/>
          </w:p>
        </w:tc>
        <w:tc>
          <w:tcPr>
            <w:tcW w:w="2045" w:type="dxa"/>
            <w:vAlign w:val="center"/>
          </w:tcPr>
          <w:p w14:paraId="13F0F5CF" w14:textId="77777777" w:rsidR="002F0C51" w:rsidRDefault="002F0C51" w:rsidP="00CA43C5">
            <w:r>
              <w:rPr>
                <w:sz w:val="17"/>
              </w:rPr>
              <w:t>One branch can hold many inventory records.</w:t>
            </w:r>
          </w:p>
        </w:tc>
      </w:tr>
      <w:tr w:rsidR="002F0C51" w14:paraId="651FF019" w14:textId="77777777" w:rsidTr="00CA43C5">
        <w:trPr>
          <w:jc w:val="center"/>
        </w:trPr>
        <w:tc>
          <w:tcPr>
            <w:tcW w:w="2045" w:type="dxa"/>
            <w:vAlign w:val="center"/>
          </w:tcPr>
          <w:p w14:paraId="4EAF1BED" w14:textId="77777777" w:rsidR="002F0C51" w:rsidRDefault="002F0C51" w:rsidP="00CA43C5">
            <w:r>
              <w:rPr>
                <w:sz w:val="17"/>
              </w:rPr>
              <w:t>suppliers</w:t>
            </w:r>
          </w:p>
        </w:tc>
        <w:tc>
          <w:tcPr>
            <w:tcW w:w="2045" w:type="dxa"/>
            <w:vAlign w:val="center"/>
          </w:tcPr>
          <w:p w14:paraId="2ECF2BD0" w14:textId="77777777" w:rsidR="002F0C51" w:rsidRDefault="002F0C51" w:rsidP="00CA43C5">
            <w:proofErr w:type="spellStart"/>
            <w:r>
              <w:rPr>
                <w:sz w:val="17"/>
              </w:rPr>
              <w:t>inventory_batches</w:t>
            </w:r>
            <w:proofErr w:type="spellEnd"/>
          </w:p>
        </w:tc>
        <w:tc>
          <w:tcPr>
            <w:tcW w:w="2045" w:type="dxa"/>
            <w:vAlign w:val="center"/>
          </w:tcPr>
          <w:p w14:paraId="5CD0A6CC" w14:textId="77777777" w:rsidR="002F0C51" w:rsidRDefault="002F0C51" w:rsidP="00CA43C5">
            <w:proofErr w:type="gramStart"/>
            <w:r>
              <w:rPr>
                <w:sz w:val="17"/>
              </w:rPr>
              <w:t>1:N</w:t>
            </w:r>
            <w:proofErr w:type="gramEnd"/>
          </w:p>
        </w:tc>
        <w:tc>
          <w:tcPr>
            <w:tcW w:w="2045" w:type="dxa"/>
            <w:vAlign w:val="center"/>
          </w:tcPr>
          <w:p w14:paraId="4B9BD0F3" w14:textId="77777777" w:rsidR="002F0C51" w:rsidRDefault="002F0C51" w:rsidP="00CA43C5">
            <w:proofErr w:type="spellStart"/>
            <w:r>
              <w:rPr>
                <w:sz w:val="17"/>
              </w:rPr>
              <w:t>inventory_</w:t>
            </w:r>
            <w:proofErr w:type="gramStart"/>
            <w:r>
              <w:rPr>
                <w:sz w:val="17"/>
              </w:rPr>
              <w:t>batches.supplier</w:t>
            </w:r>
            <w:proofErr w:type="gramEnd"/>
            <w:r>
              <w:rPr>
                <w:sz w:val="17"/>
              </w:rPr>
              <w:t>_id</w:t>
            </w:r>
            <w:proofErr w:type="spellEnd"/>
          </w:p>
        </w:tc>
        <w:tc>
          <w:tcPr>
            <w:tcW w:w="2045" w:type="dxa"/>
            <w:vAlign w:val="center"/>
          </w:tcPr>
          <w:p w14:paraId="33ABE93F" w14:textId="77777777" w:rsidR="002F0C51" w:rsidRDefault="002F0C51" w:rsidP="00CA43C5">
            <w:r>
              <w:rPr>
                <w:sz w:val="17"/>
              </w:rPr>
              <w:t>A supplier can be associated with many stock entries.</w:t>
            </w:r>
          </w:p>
        </w:tc>
      </w:tr>
      <w:tr w:rsidR="002F0C51" w14:paraId="1808BC13" w14:textId="77777777" w:rsidTr="00CA43C5">
        <w:trPr>
          <w:jc w:val="center"/>
        </w:trPr>
        <w:tc>
          <w:tcPr>
            <w:tcW w:w="2045" w:type="dxa"/>
            <w:vAlign w:val="center"/>
          </w:tcPr>
          <w:p w14:paraId="154AE399" w14:textId="77777777" w:rsidR="002F0C51" w:rsidRDefault="002F0C51" w:rsidP="00CA43C5">
            <w:r>
              <w:rPr>
                <w:sz w:val="17"/>
              </w:rPr>
              <w:t>users</w:t>
            </w:r>
          </w:p>
        </w:tc>
        <w:tc>
          <w:tcPr>
            <w:tcW w:w="2045" w:type="dxa"/>
            <w:vAlign w:val="center"/>
          </w:tcPr>
          <w:p w14:paraId="750A295D" w14:textId="77777777" w:rsidR="002F0C51" w:rsidRDefault="002F0C51" w:rsidP="00CA43C5">
            <w:proofErr w:type="spellStart"/>
            <w:r>
              <w:rPr>
                <w:sz w:val="17"/>
              </w:rPr>
              <w:t>inventory_batches</w:t>
            </w:r>
            <w:proofErr w:type="spellEnd"/>
          </w:p>
        </w:tc>
        <w:tc>
          <w:tcPr>
            <w:tcW w:w="2045" w:type="dxa"/>
            <w:vAlign w:val="center"/>
          </w:tcPr>
          <w:p w14:paraId="21E1CB40" w14:textId="77777777" w:rsidR="002F0C51" w:rsidRDefault="002F0C51" w:rsidP="00CA43C5">
            <w:proofErr w:type="gramStart"/>
            <w:r>
              <w:rPr>
                <w:sz w:val="17"/>
              </w:rPr>
              <w:t>1:N</w:t>
            </w:r>
            <w:proofErr w:type="gramEnd"/>
          </w:p>
        </w:tc>
        <w:tc>
          <w:tcPr>
            <w:tcW w:w="2045" w:type="dxa"/>
            <w:vAlign w:val="center"/>
          </w:tcPr>
          <w:p w14:paraId="6E3F1077" w14:textId="77777777" w:rsidR="002F0C51" w:rsidRDefault="002F0C51" w:rsidP="00CA43C5">
            <w:proofErr w:type="spellStart"/>
            <w:r>
              <w:rPr>
                <w:sz w:val="17"/>
              </w:rPr>
              <w:t>inventory_</w:t>
            </w:r>
            <w:proofErr w:type="gramStart"/>
            <w:r>
              <w:rPr>
                <w:sz w:val="17"/>
              </w:rPr>
              <w:t>batches.updated</w:t>
            </w:r>
            <w:proofErr w:type="gramEnd"/>
            <w:r>
              <w:rPr>
                <w:sz w:val="17"/>
              </w:rPr>
              <w:t>_by</w:t>
            </w:r>
            <w:proofErr w:type="spellEnd"/>
          </w:p>
        </w:tc>
        <w:tc>
          <w:tcPr>
            <w:tcW w:w="2045" w:type="dxa"/>
            <w:vAlign w:val="center"/>
          </w:tcPr>
          <w:p w14:paraId="0467AA9B" w14:textId="77777777" w:rsidR="002F0C51" w:rsidRDefault="002F0C51" w:rsidP="00CA43C5">
            <w:r>
              <w:rPr>
                <w:sz w:val="17"/>
              </w:rPr>
              <w:t>A user can update many inventory records.</w:t>
            </w:r>
          </w:p>
        </w:tc>
      </w:tr>
    </w:tbl>
    <w:p w14:paraId="2223EE7C" w14:textId="77777777" w:rsidR="002F0C51" w:rsidRDefault="002F0C51" w:rsidP="002F0C51"/>
    <w:p w14:paraId="5780CCC2" w14:textId="77777777" w:rsidR="002F0C51" w:rsidRDefault="002F0C51" w:rsidP="002F0C51">
      <w:pPr>
        <w:ind w:left="288"/>
      </w:pPr>
      <w:proofErr w:type="spellStart"/>
      <w:r>
        <w:rPr>
          <w:rFonts w:ascii="Consolas" w:hAnsi="Consolas"/>
          <w:sz w:val="16"/>
        </w:rPr>
        <w:t>organisations</w:t>
      </w:r>
      <w:proofErr w:type="spellEnd"/>
      <w:r>
        <w:rPr>
          <w:rFonts w:ascii="Consolas" w:hAnsi="Consolas"/>
          <w:sz w:val="16"/>
        </w:rPr>
        <w:br/>
        <w:t xml:space="preserve">  ├──&lt; products ───────&lt; </w:t>
      </w:r>
      <w:proofErr w:type="spellStart"/>
      <w:r>
        <w:rPr>
          <w:rFonts w:ascii="Consolas" w:hAnsi="Consolas"/>
          <w:sz w:val="16"/>
        </w:rPr>
        <w:t>inventory_batches</w:t>
      </w:r>
      <w:proofErr w:type="spellEnd"/>
      <w:r>
        <w:rPr>
          <w:rFonts w:ascii="Consolas" w:hAnsi="Consolas"/>
          <w:sz w:val="16"/>
        </w:rPr>
        <w:t xml:space="preserve"> &gt;──── branches</w:t>
      </w:r>
      <w:r>
        <w:rPr>
          <w:rFonts w:ascii="Consolas" w:hAnsi="Consolas"/>
          <w:sz w:val="16"/>
        </w:rPr>
        <w:br/>
        <w:t xml:space="preserve">  │                              │</w:t>
      </w:r>
      <w:r>
        <w:rPr>
          <w:rFonts w:ascii="Consolas" w:hAnsi="Consolas"/>
          <w:sz w:val="16"/>
        </w:rPr>
        <w:br/>
        <w:t xml:space="preserve">  └──&lt; suppliers ────────────────┘</w:t>
      </w:r>
      <w:r>
        <w:rPr>
          <w:rFonts w:ascii="Consolas" w:hAnsi="Consolas"/>
          <w:sz w:val="16"/>
        </w:rPr>
        <w:br/>
        <w:t xml:space="preserve">                                  │</w:t>
      </w:r>
      <w:r>
        <w:rPr>
          <w:rFonts w:ascii="Consolas" w:hAnsi="Consolas"/>
          <w:sz w:val="16"/>
        </w:rPr>
        <w:br/>
        <w:t xml:space="preserve">                                  └──── users (</w:t>
      </w:r>
      <w:proofErr w:type="spellStart"/>
      <w:r>
        <w:rPr>
          <w:rFonts w:ascii="Consolas" w:hAnsi="Consolas"/>
          <w:sz w:val="16"/>
        </w:rPr>
        <w:t>updated_by</w:t>
      </w:r>
      <w:proofErr w:type="spellEnd"/>
      <w:r>
        <w:rPr>
          <w:rFonts w:ascii="Consolas" w:hAnsi="Consolas"/>
          <w:sz w:val="16"/>
        </w:rPr>
        <w:t>)</w:t>
      </w:r>
    </w:p>
    <w:p w14:paraId="033C13C9" w14:textId="77777777" w:rsidR="002F0C51" w:rsidRDefault="002F0C51" w:rsidP="002F0C51">
      <w:pPr>
        <w:pStyle w:val="Heading1"/>
      </w:pPr>
      <w:r>
        <w:t>8. Why Product and Inventory Are Separate</w:t>
      </w:r>
    </w:p>
    <w:p w14:paraId="32CFA950" w14:textId="77777777" w:rsidR="002F0C51" w:rsidRDefault="002F0C51" w:rsidP="002F0C51">
      <w:r>
        <w:t>Product identity is relatively stable, while stock changes continuously. A pharmacy may receive multiple batches of the same SKU and may hold that SKU at several branches.</w:t>
      </w:r>
    </w:p>
    <w:p w14:paraId="639F2ABE" w14:textId="77777777" w:rsidR="002F0C51" w:rsidRDefault="002F0C51" w:rsidP="002F0C51">
      <w:pPr>
        <w:ind w:left="288"/>
      </w:pPr>
      <w:r>
        <w:rPr>
          <w:rFonts w:ascii="Consolas" w:hAnsi="Consolas"/>
          <w:sz w:val="16"/>
        </w:rPr>
        <w:t>products</w:t>
      </w:r>
      <w:r>
        <w:rPr>
          <w:rFonts w:ascii="Consolas" w:hAnsi="Consolas"/>
          <w:sz w:val="16"/>
        </w:rPr>
        <w:br/>
        <w:t>P001 → Crocin 500 / SKU-CRO-500</w:t>
      </w:r>
      <w:r>
        <w:rPr>
          <w:rFonts w:ascii="Consolas" w:hAnsi="Consolas"/>
          <w:sz w:val="16"/>
        </w:rPr>
        <w:br/>
      </w:r>
      <w:r>
        <w:rPr>
          <w:rFonts w:ascii="Consolas" w:hAnsi="Consolas"/>
          <w:sz w:val="16"/>
        </w:rPr>
        <w:br/>
      </w:r>
      <w:proofErr w:type="spellStart"/>
      <w:r>
        <w:rPr>
          <w:rFonts w:ascii="Consolas" w:hAnsi="Consolas"/>
          <w:sz w:val="16"/>
        </w:rPr>
        <w:t>inventory_batches</w:t>
      </w:r>
      <w:proofErr w:type="spellEnd"/>
      <w:r>
        <w:rPr>
          <w:rFonts w:ascii="Consolas" w:hAnsi="Consolas"/>
          <w:sz w:val="16"/>
        </w:rPr>
        <w:br/>
        <w:t>IB001 → P001 / Main Branch / B-1001 / Qty 500</w:t>
      </w:r>
      <w:r>
        <w:rPr>
          <w:rFonts w:ascii="Consolas" w:hAnsi="Consolas"/>
          <w:sz w:val="16"/>
        </w:rPr>
        <w:br/>
        <w:t>IB010 → P001 / Main Branch / B-1050 / Qty 300</w:t>
      </w:r>
      <w:r>
        <w:rPr>
          <w:rFonts w:ascii="Consolas" w:hAnsi="Consolas"/>
          <w:sz w:val="16"/>
        </w:rPr>
        <w:br/>
        <w:t>IB011 → P001 / Pune Branch / B-1001 / Qty 200</w:t>
      </w:r>
    </w:p>
    <w:p w14:paraId="6C37B335" w14:textId="77777777" w:rsidR="002F0C51" w:rsidRDefault="002F0C51" w:rsidP="002F0C51">
      <w:r>
        <w:lastRenderedPageBreak/>
        <w:t>Putting branch, batch, expiry, or quantity directly on products would force duplicate product records or lose information about multiple batches and locations.</w:t>
      </w:r>
    </w:p>
    <w:p w14:paraId="2FE2DF95" w14:textId="77777777" w:rsidR="002F0C51" w:rsidRDefault="002F0C51" w:rsidP="002F0C51">
      <w:pPr>
        <w:pStyle w:val="Heading1"/>
      </w:pPr>
      <w:r>
        <w:t>9. Frontend Screens vs Database Entities</w:t>
      </w:r>
    </w:p>
    <w:tbl>
      <w:tblPr>
        <w:tblStyle w:val="TableGrid"/>
        <w:tblW w:w="0" w:type="auto"/>
        <w:jc w:val="center"/>
        <w:tblLook w:val="04A0" w:firstRow="1" w:lastRow="0" w:firstColumn="1" w:lastColumn="0" w:noHBand="0" w:noVBand="1"/>
      </w:tblPr>
      <w:tblGrid>
        <w:gridCol w:w="3408"/>
        <w:gridCol w:w="3408"/>
        <w:gridCol w:w="3408"/>
      </w:tblGrid>
      <w:tr w:rsidR="002F0C51" w14:paraId="366D3AEA" w14:textId="77777777" w:rsidTr="00CA43C5">
        <w:trPr>
          <w:jc w:val="center"/>
        </w:trPr>
        <w:tc>
          <w:tcPr>
            <w:tcW w:w="3408" w:type="dxa"/>
            <w:shd w:val="clear" w:color="auto" w:fill="D9EAF7"/>
            <w:vAlign w:val="center"/>
          </w:tcPr>
          <w:p w14:paraId="2DA81D30" w14:textId="77777777" w:rsidR="002F0C51" w:rsidRDefault="002F0C51" w:rsidP="00CA43C5">
            <w:r>
              <w:rPr>
                <w:b/>
                <w:sz w:val="17"/>
              </w:rPr>
              <w:t>Frontend View</w:t>
            </w:r>
          </w:p>
        </w:tc>
        <w:tc>
          <w:tcPr>
            <w:tcW w:w="3408" w:type="dxa"/>
            <w:shd w:val="clear" w:color="auto" w:fill="D9EAF7"/>
            <w:vAlign w:val="center"/>
          </w:tcPr>
          <w:p w14:paraId="25748DE9" w14:textId="77777777" w:rsidR="002F0C51" w:rsidRDefault="002F0C51" w:rsidP="00CA43C5">
            <w:r>
              <w:rPr>
                <w:b/>
                <w:sz w:val="17"/>
              </w:rPr>
              <w:t>Database Source</w:t>
            </w:r>
          </w:p>
        </w:tc>
        <w:tc>
          <w:tcPr>
            <w:tcW w:w="3408" w:type="dxa"/>
            <w:shd w:val="clear" w:color="auto" w:fill="D9EAF7"/>
            <w:vAlign w:val="center"/>
          </w:tcPr>
          <w:p w14:paraId="0374E476" w14:textId="77777777" w:rsidR="002F0C51" w:rsidRDefault="002F0C51" w:rsidP="00CA43C5">
            <w:r>
              <w:rPr>
                <w:b/>
                <w:sz w:val="17"/>
              </w:rPr>
              <w:t>Why</w:t>
            </w:r>
          </w:p>
        </w:tc>
      </w:tr>
      <w:tr w:rsidR="002F0C51" w14:paraId="4BAE660D" w14:textId="77777777" w:rsidTr="00CA43C5">
        <w:trPr>
          <w:jc w:val="center"/>
        </w:trPr>
        <w:tc>
          <w:tcPr>
            <w:tcW w:w="3408" w:type="dxa"/>
            <w:vAlign w:val="center"/>
          </w:tcPr>
          <w:p w14:paraId="1779F7C1" w14:textId="77777777" w:rsidR="002F0C51" w:rsidRDefault="002F0C51" w:rsidP="00CA43C5">
            <w:r>
              <w:rPr>
                <w:sz w:val="17"/>
              </w:rPr>
              <w:t>Stock Information</w:t>
            </w:r>
          </w:p>
        </w:tc>
        <w:tc>
          <w:tcPr>
            <w:tcW w:w="3408" w:type="dxa"/>
            <w:vAlign w:val="center"/>
          </w:tcPr>
          <w:p w14:paraId="3D226B4C" w14:textId="77777777" w:rsidR="002F0C51" w:rsidRDefault="002F0C51" w:rsidP="00CA43C5">
            <w:r>
              <w:rPr>
                <w:sz w:val="17"/>
              </w:rPr>
              <w:t xml:space="preserve">products + </w:t>
            </w:r>
            <w:proofErr w:type="spellStart"/>
            <w:r>
              <w:rPr>
                <w:sz w:val="17"/>
              </w:rPr>
              <w:t>inventory_batches</w:t>
            </w:r>
            <w:proofErr w:type="spellEnd"/>
            <w:r>
              <w:rPr>
                <w:sz w:val="17"/>
              </w:rPr>
              <w:t xml:space="preserve"> + suppliers + branches + users</w:t>
            </w:r>
          </w:p>
        </w:tc>
        <w:tc>
          <w:tcPr>
            <w:tcW w:w="3408" w:type="dxa"/>
            <w:vAlign w:val="center"/>
          </w:tcPr>
          <w:p w14:paraId="6C7B27AF" w14:textId="77777777" w:rsidR="002F0C51" w:rsidRDefault="002F0C51" w:rsidP="00CA43C5">
            <w:r>
              <w:rPr>
                <w:sz w:val="17"/>
              </w:rPr>
              <w:t>Joined inventory view.</w:t>
            </w:r>
          </w:p>
        </w:tc>
      </w:tr>
      <w:tr w:rsidR="002F0C51" w14:paraId="2954B32E" w14:textId="77777777" w:rsidTr="00CA43C5">
        <w:trPr>
          <w:jc w:val="center"/>
        </w:trPr>
        <w:tc>
          <w:tcPr>
            <w:tcW w:w="3408" w:type="dxa"/>
            <w:vAlign w:val="center"/>
          </w:tcPr>
          <w:p w14:paraId="7C8DD5C3" w14:textId="77777777" w:rsidR="002F0C51" w:rsidRDefault="002F0C51" w:rsidP="00CA43C5">
            <w:r>
              <w:rPr>
                <w:sz w:val="17"/>
              </w:rPr>
              <w:t>Batch Expiry Timeline</w:t>
            </w:r>
          </w:p>
        </w:tc>
        <w:tc>
          <w:tcPr>
            <w:tcW w:w="3408" w:type="dxa"/>
            <w:vAlign w:val="center"/>
          </w:tcPr>
          <w:p w14:paraId="684EA042" w14:textId="77777777" w:rsidR="002F0C51" w:rsidRDefault="002F0C51" w:rsidP="00CA43C5">
            <w:r>
              <w:rPr>
                <w:sz w:val="17"/>
              </w:rPr>
              <w:t xml:space="preserve">products + </w:t>
            </w:r>
            <w:proofErr w:type="spellStart"/>
            <w:r>
              <w:rPr>
                <w:sz w:val="17"/>
              </w:rPr>
              <w:t>inventory_batches</w:t>
            </w:r>
            <w:proofErr w:type="spellEnd"/>
            <w:r>
              <w:rPr>
                <w:sz w:val="17"/>
              </w:rPr>
              <w:t xml:space="preserve"> + suppliers + branches</w:t>
            </w:r>
          </w:p>
        </w:tc>
        <w:tc>
          <w:tcPr>
            <w:tcW w:w="3408" w:type="dxa"/>
            <w:vAlign w:val="center"/>
          </w:tcPr>
          <w:p w14:paraId="2B66FF16" w14:textId="77777777" w:rsidR="002F0C51" w:rsidRDefault="002F0C51" w:rsidP="00CA43C5">
            <w:r>
              <w:rPr>
                <w:sz w:val="17"/>
              </w:rPr>
              <w:t>Filtered/sorted batch view.</w:t>
            </w:r>
          </w:p>
        </w:tc>
      </w:tr>
      <w:tr w:rsidR="002F0C51" w14:paraId="7CE6D5F3" w14:textId="77777777" w:rsidTr="00CA43C5">
        <w:trPr>
          <w:jc w:val="center"/>
        </w:trPr>
        <w:tc>
          <w:tcPr>
            <w:tcW w:w="3408" w:type="dxa"/>
            <w:vAlign w:val="center"/>
          </w:tcPr>
          <w:p w14:paraId="316AAA6D" w14:textId="77777777" w:rsidR="002F0C51" w:rsidRDefault="002F0C51" w:rsidP="00CA43C5">
            <w:r>
              <w:rPr>
                <w:sz w:val="17"/>
              </w:rPr>
              <w:t>Low Stock Items</w:t>
            </w:r>
          </w:p>
        </w:tc>
        <w:tc>
          <w:tcPr>
            <w:tcW w:w="3408" w:type="dxa"/>
            <w:vAlign w:val="center"/>
          </w:tcPr>
          <w:p w14:paraId="6418F2B5" w14:textId="77777777" w:rsidR="002F0C51" w:rsidRDefault="002F0C51" w:rsidP="00CA43C5">
            <w:proofErr w:type="spellStart"/>
            <w:r>
              <w:rPr>
                <w:sz w:val="17"/>
              </w:rPr>
              <w:t>inventory_batches</w:t>
            </w:r>
            <w:proofErr w:type="spellEnd"/>
            <w:r>
              <w:rPr>
                <w:sz w:val="17"/>
              </w:rPr>
              <w:t xml:space="preserve"> + future threshold configuration</w:t>
            </w:r>
          </w:p>
        </w:tc>
        <w:tc>
          <w:tcPr>
            <w:tcW w:w="3408" w:type="dxa"/>
            <w:vAlign w:val="center"/>
          </w:tcPr>
          <w:p w14:paraId="2C24052A" w14:textId="77777777" w:rsidR="002F0C51" w:rsidRDefault="002F0C51" w:rsidP="00CA43C5">
            <w:r>
              <w:rPr>
                <w:sz w:val="17"/>
              </w:rPr>
              <w:t>Derived report, not a separate entity.</w:t>
            </w:r>
          </w:p>
        </w:tc>
      </w:tr>
      <w:tr w:rsidR="002F0C51" w14:paraId="0044C8B4" w14:textId="77777777" w:rsidTr="00CA43C5">
        <w:trPr>
          <w:jc w:val="center"/>
        </w:trPr>
        <w:tc>
          <w:tcPr>
            <w:tcW w:w="3408" w:type="dxa"/>
            <w:vAlign w:val="center"/>
          </w:tcPr>
          <w:p w14:paraId="3EAAC63C" w14:textId="77777777" w:rsidR="002F0C51" w:rsidRDefault="002F0C51" w:rsidP="00CA43C5">
            <w:r>
              <w:rPr>
                <w:sz w:val="17"/>
              </w:rPr>
              <w:t>Supplier List</w:t>
            </w:r>
          </w:p>
        </w:tc>
        <w:tc>
          <w:tcPr>
            <w:tcW w:w="3408" w:type="dxa"/>
            <w:vAlign w:val="center"/>
          </w:tcPr>
          <w:p w14:paraId="3883C87C" w14:textId="77777777" w:rsidR="002F0C51" w:rsidRDefault="002F0C51" w:rsidP="00CA43C5">
            <w:r>
              <w:rPr>
                <w:sz w:val="17"/>
              </w:rPr>
              <w:t>suppliers</w:t>
            </w:r>
          </w:p>
        </w:tc>
        <w:tc>
          <w:tcPr>
            <w:tcW w:w="3408" w:type="dxa"/>
            <w:vAlign w:val="center"/>
          </w:tcPr>
          <w:p w14:paraId="32AF0AF9" w14:textId="77777777" w:rsidR="002F0C51" w:rsidRDefault="002F0C51" w:rsidP="00CA43C5">
            <w:r>
              <w:rPr>
                <w:sz w:val="17"/>
              </w:rPr>
              <w:t>Direct supplier entity.</w:t>
            </w:r>
          </w:p>
        </w:tc>
      </w:tr>
      <w:tr w:rsidR="002F0C51" w14:paraId="1A313234" w14:textId="77777777" w:rsidTr="00CA43C5">
        <w:trPr>
          <w:jc w:val="center"/>
        </w:trPr>
        <w:tc>
          <w:tcPr>
            <w:tcW w:w="3408" w:type="dxa"/>
            <w:vAlign w:val="center"/>
          </w:tcPr>
          <w:p w14:paraId="69D4577D" w14:textId="77777777" w:rsidR="002F0C51" w:rsidRDefault="002F0C51" w:rsidP="00CA43C5">
            <w:r>
              <w:rPr>
                <w:sz w:val="17"/>
              </w:rPr>
              <w:t>Supplier Outstanding</w:t>
            </w:r>
          </w:p>
        </w:tc>
        <w:tc>
          <w:tcPr>
            <w:tcW w:w="3408" w:type="dxa"/>
            <w:vAlign w:val="center"/>
          </w:tcPr>
          <w:p w14:paraId="122D35CC" w14:textId="77777777" w:rsidR="002F0C51" w:rsidRDefault="002F0C51" w:rsidP="00CA43C5">
            <w:r>
              <w:rPr>
                <w:sz w:val="17"/>
              </w:rPr>
              <w:t>Future purchases + supplier payments/accounting</w:t>
            </w:r>
          </w:p>
        </w:tc>
        <w:tc>
          <w:tcPr>
            <w:tcW w:w="3408" w:type="dxa"/>
            <w:vAlign w:val="center"/>
          </w:tcPr>
          <w:p w14:paraId="6B759DBC" w14:textId="77777777" w:rsidR="002F0C51" w:rsidRDefault="002F0C51" w:rsidP="00CA43C5">
            <w:r>
              <w:rPr>
                <w:sz w:val="17"/>
              </w:rPr>
              <w:t>Calculated financial balance.</w:t>
            </w:r>
          </w:p>
        </w:tc>
      </w:tr>
    </w:tbl>
    <w:p w14:paraId="6C5FC6EF" w14:textId="77777777" w:rsidR="002F0C51" w:rsidRDefault="002F0C51" w:rsidP="002F0C51"/>
    <w:p w14:paraId="315FBB0E" w14:textId="77777777" w:rsidR="002F0C51" w:rsidRDefault="002F0C51" w:rsidP="002F0C51">
      <w:pPr>
        <w:pStyle w:val="Heading1"/>
      </w:pPr>
      <w:r>
        <w:t>10. Query for Stock Information</w:t>
      </w:r>
    </w:p>
    <w:p w14:paraId="4097E838" w14:textId="77777777" w:rsidR="002F0C51" w:rsidRDefault="002F0C51" w:rsidP="002F0C51">
      <w:pPr>
        <w:ind w:left="288"/>
      </w:pPr>
      <w:r>
        <w:rPr>
          <w:rFonts w:ascii="Consolas" w:hAnsi="Consolas"/>
          <w:sz w:val="16"/>
        </w:rPr>
        <w:t xml:space="preserve">SELECT </w:t>
      </w:r>
      <w:proofErr w:type="spellStart"/>
      <w:r>
        <w:rPr>
          <w:rFonts w:ascii="Consolas" w:hAnsi="Consolas"/>
          <w:sz w:val="16"/>
        </w:rPr>
        <w:t>p.medicine_name</w:t>
      </w:r>
      <w:proofErr w:type="spellEnd"/>
      <w:r>
        <w:rPr>
          <w:rFonts w:ascii="Consolas" w:hAnsi="Consolas"/>
          <w:sz w:val="16"/>
        </w:rPr>
        <w:t xml:space="preserve">, </w:t>
      </w:r>
      <w:proofErr w:type="spellStart"/>
      <w:r>
        <w:rPr>
          <w:rFonts w:ascii="Consolas" w:hAnsi="Consolas"/>
          <w:sz w:val="16"/>
        </w:rPr>
        <w:t>p.brand_name</w:t>
      </w:r>
      <w:proofErr w:type="spellEnd"/>
      <w:r>
        <w:rPr>
          <w:rFonts w:ascii="Consolas" w:hAnsi="Consolas"/>
          <w:sz w:val="16"/>
        </w:rPr>
        <w:t xml:space="preserve">, </w:t>
      </w:r>
      <w:proofErr w:type="spellStart"/>
      <w:r>
        <w:rPr>
          <w:rFonts w:ascii="Consolas" w:hAnsi="Consolas"/>
          <w:sz w:val="16"/>
        </w:rPr>
        <w:t>p.strength</w:t>
      </w:r>
      <w:proofErr w:type="spellEnd"/>
      <w:r>
        <w:rPr>
          <w:rFonts w:ascii="Consolas" w:hAnsi="Consolas"/>
          <w:sz w:val="16"/>
        </w:rPr>
        <w:t xml:space="preserve">, </w:t>
      </w:r>
      <w:proofErr w:type="spellStart"/>
      <w:r>
        <w:rPr>
          <w:rFonts w:ascii="Consolas" w:hAnsi="Consolas"/>
          <w:sz w:val="16"/>
        </w:rPr>
        <w:t>p.pack_size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p.manufacturer</w:t>
      </w:r>
      <w:proofErr w:type="spellEnd"/>
      <w:r>
        <w:rPr>
          <w:rFonts w:ascii="Consolas" w:hAnsi="Consolas"/>
          <w:sz w:val="16"/>
        </w:rPr>
        <w:t xml:space="preserve">, s.name AS </w:t>
      </w:r>
      <w:proofErr w:type="spellStart"/>
      <w:r>
        <w:rPr>
          <w:rFonts w:ascii="Consolas" w:hAnsi="Consolas"/>
          <w:sz w:val="16"/>
        </w:rPr>
        <w:t>supplier_name</w:t>
      </w:r>
      <w:proofErr w:type="spellEnd"/>
      <w:r>
        <w:rPr>
          <w:rFonts w:ascii="Consolas" w:hAnsi="Consolas"/>
          <w:sz w:val="16"/>
        </w:rPr>
        <w:t xml:space="preserve">, </w:t>
      </w:r>
      <w:proofErr w:type="spellStart"/>
      <w:r>
        <w:rPr>
          <w:rFonts w:ascii="Consolas" w:hAnsi="Consolas"/>
          <w:sz w:val="16"/>
        </w:rPr>
        <w:t>p.sku</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ib.batch_number</w:t>
      </w:r>
      <w:proofErr w:type="spellEnd"/>
      <w:r>
        <w:rPr>
          <w:rFonts w:ascii="Consolas" w:hAnsi="Consolas"/>
          <w:sz w:val="16"/>
        </w:rPr>
        <w:t xml:space="preserve">, </w:t>
      </w:r>
      <w:proofErr w:type="spellStart"/>
      <w:r>
        <w:rPr>
          <w:rFonts w:ascii="Consolas" w:hAnsi="Consolas"/>
          <w:sz w:val="16"/>
        </w:rPr>
        <w:t>ib.quantity</w:t>
      </w:r>
      <w:proofErr w:type="spellEnd"/>
      <w:r>
        <w:rPr>
          <w:rFonts w:ascii="Consolas" w:hAnsi="Consolas"/>
          <w:sz w:val="16"/>
        </w:rPr>
        <w:t xml:space="preserve">, </w:t>
      </w:r>
      <w:proofErr w:type="spellStart"/>
      <w:r>
        <w:rPr>
          <w:rFonts w:ascii="Consolas" w:hAnsi="Consolas"/>
          <w:sz w:val="16"/>
        </w:rPr>
        <w:t>ib.mrp</w:t>
      </w:r>
      <w:proofErr w:type="spellEnd"/>
      <w:r>
        <w:rPr>
          <w:rFonts w:ascii="Consolas" w:hAnsi="Consolas"/>
          <w:sz w:val="16"/>
        </w:rPr>
        <w:t>,</w:t>
      </w:r>
      <w:r>
        <w:rPr>
          <w:rFonts w:ascii="Consolas" w:hAnsi="Consolas"/>
          <w:sz w:val="16"/>
        </w:rPr>
        <w:br/>
        <w:t xml:space="preserve">       b.name AS </w:t>
      </w:r>
      <w:proofErr w:type="spellStart"/>
      <w:r>
        <w:rPr>
          <w:rFonts w:ascii="Consolas" w:hAnsi="Consolas"/>
          <w:sz w:val="16"/>
        </w:rPr>
        <w:t>branch_name</w:t>
      </w:r>
      <w:proofErr w:type="spellEnd"/>
      <w:r>
        <w:rPr>
          <w:rFonts w:ascii="Consolas" w:hAnsi="Consolas"/>
          <w:sz w:val="16"/>
        </w:rPr>
        <w:t xml:space="preserve">, </w:t>
      </w:r>
      <w:proofErr w:type="spellStart"/>
      <w:r>
        <w:rPr>
          <w:rFonts w:ascii="Consolas" w:hAnsi="Consolas"/>
          <w:sz w:val="16"/>
        </w:rPr>
        <w:t>ib.shelf_location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u.first_name</w:t>
      </w:r>
      <w:proofErr w:type="spellEnd"/>
      <w:r>
        <w:rPr>
          <w:rFonts w:ascii="Consolas" w:hAnsi="Consolas"/>
          <w:sz w:val="16"/>
        </w:rPr>
        <w:t xml:space="preserve"> || ' ' || </w:t>
      </w:r>
      <w:proofErr w:type="spellStart"/>
      <w:r>
        <w:rPr>
          <w:rFonts w:ascii="Consolas" w:hAnsi="Consolas"/>
          <w:sz w:val="16"/>
        </w:rPr>
        <w:t>u.last_name</w:t>
      </w:r>
      <w:proofErr w:type="spellEnd"/>
      <w:r>
        <w:rPr>
          <w:rFonts w:ascii="Consolas" w:hAnsi="Consolas"/>
          <w:sz w:val="16"/>
        </w:rPr>
        <w:t xml:space="preserve"> AS </w:t>
      </w:r>
      <w:proofErr w:type="spellStart"/>
      <w:r>
        <w:rPr>
          <w:rFonts w:ascii="Consolas" w:hAnsi="Consolas"/>
          <w:sz w:val="16"/>
        </w:rPr>
        <w:t>updated_by</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ib.updated_at</w:t>
      </w:r>
      <w:proofErr w:type="spellEnd"/>
      <w:r>
        <w:rPr>
          <w:rFonts w:ascii="Consolas" w:hAnsi="Consolas"/>
          <w:sz w:val="16"/>
        </w:rPr>
        <w:t xml:space="preserve"> AS </w:t>
      </w:r>
      <w:proofErr w:type="spellStart"/>
      <w:r>
        <w:rPr>
          <w:rFonts w:ascii="Consolas" w:hAnsi="Consolas"/>
          <w:sz w:val="16"/>
        </w:rPr>
        <w:t>last_updated</w:t>
      </w:r>
      <w:proofErr w:type="spellEnd"/>
      <w:r>
        <w:rPr>
          <w:rFonts w:ascii="Consolas" w:hAnsi="Consolas"/>
          <w:sz w:val="16"/>
        </w:rPr>
        <w:br/>
        <w:t xml:space="preserve">FROM </w:t>
      </w:r>
      <w:proofErr w:type="spellStart"/>
      <w:r>
        <w:rPr>
          <w:rFonts w:ascii="Consolas" w:hAnsi="Consolas"/>
          <w:sz w:val="16"/>
        </w:rPr>
        <w:t>inventory_batches</w:t>
      </w:r>
      <w:proofErr w:type="spellEnd"/>
      <w:r>
        <w:rPr>
          <w:rFonts w:ascii="Consolas" w:hAnsi="Consolas"/>
          <w:sz w:val="16"/>
        </w:rPr>
        <w:t xml:space="preserve"> </w:t>
      </w:r>
      <w:proofErr w:type="spellStart"/>
      <w:r>
        <w:rPr>
          <w:rFonts w:ascii="Consolas" w:hAnsi="Consolas"/>
          <w:sz w:val="16"/>
        </w:rPr>
        <w:t>ib</w:t>
      </w:r>
      <w:proofErr w:type="spellEnd"/>
      <w:r>
        <w:rPr>
          <w:rFonts w:ascii="Consolas" w:hAnsi="Consolas"/>
          <w:sz w:val="16"/>
        </w:rPr>
        <w:br/>
        <w:t xml:space="preserve">JOIN products p ON p.id = </w:t>
      </w:r>
      <w:proofErr w:type="spellStart"/>
      <w:r>
        <w:rPr>
          <w:rFonts w:ascii="Consolas" w:hAnsi="Consolas"/>
          <w:sz w:val="16"/>
        </w:rPr>
        <w:t>ib.product_id</w:t>
      </w:r>
      <w:proofErr w:type="spellEnd"/>
      <w:r>
        <w:rPr>
          <w:rFonts w:ascii="Consolas" w:hAnsi="Consolas"/>
          <w:sz w:val="16"/>
        </w:rPr>
        <w:br/>
        <w:t xml:space="preserve">JOIN suppliers s ON s.id = </w:t>
      </w:r>
      <w:proofErr w:type="spellStart"/>
      <w:r>
        <w:rPr>
          <w:rFonts w:ascii="Consolas" w:hAnsi="Consolas"/>
          <w:sz w:val="16"/>
        </w:rPr>
        <w:t>ib.supplier_id</w:t>
      </w:r>
      <w:proofErr w:type="spellEnd"/>
      <w:r>
        <w:rPr>
          <w:rFonts w:ascii="Consolas" w:hAnsi="Consolas"/>
          <w:sz w:val="16"/>
        </w:rPr>
        <w:br/>
        <w:t xml:space="preserve">JOIN branches b ON b.id = </w:t>
      </w:r>
      <w:proofErr w:type="spellStart"/>
      <w:r>
        <w:rPr>
          <w:rFonts w:ascii="Consolas" w:hAnsi="Consolas"/>
          <w:sz w:val="16"/>
        </w:rPr>
        <w:t>ib.branch_id</w:t>
      </w:r>
      <w:proofErr w:type="spellEnd"/>
      <w:r>
        <w:rPr>
          <w:rFonts w:ascii="Consolas" w:hAnsi="Consolas"/>
          <w:sz w:val="16"/>
        </w:rPr>
        <w:br/>
        <w:t xml:space="preserve">LEFT JOIN users u ON u.id = </w:t>
      </w:r>
      <w:proofErr w:type="spellStart"/>
      <w:r>
        <w:rPr>
          <w:rFonts w:ascii="Consolas" w:hAnsi="Consolas"/>
          <w:sz w:val="16"/>
        </w:rPr>
        <w:t>ib.updated_by</w:t>
      </w:r>
      <w:proofErr w:type="spellEnd"/>
      <w:r>
        <w:rPr>
          <w:rFonts w:ascii="Consolas" w:hAnsi="Consolas"/>
          <w:sz w:val="16"/>
        </w:rPr>
        <w:br/>
        <w:t xml:space="preserve">WHERE </w:t>
      </w:r>
      <w:proofErr w:type="spellStart"/>
      <w:r>
        <w:rPr>
          <w:rFonts w:ascii="Consolas" w:hAnsi="Consolas"/>
          <w:sz w:val="16"/>
        </w:rPr>
        <w:t>p.organisation_id</w:t>
      </w:r>
      <w:proofErr w:type="spellEnd"/>
      <w:r>
        <w:rPr>
          <w:rFonts w:ascii="Consolas" w:hAnsi="Consolas"/>
          <w:sz w:val="16"/>
        </w:rPr>
        <w:t xml:space="preserve"> = :</w:t>
      </w:r>
      <w:proofErr w:type="spellStart"/>
      <w:r>
        <w:rPr>
          <w:rFonts w:ascii="Consolas" w:hAnsi="Consolas"/>
          <w:sz w:val="16"/>
        </w:rPr>
        <w:t>organisation_id</w:t>
      </w:r>
      <w:proofErr w:type="spellEnd"/>
      <w:r>
        <w:rPr>
          <w:rFonts w:ascii="Consolas" w:hAnsi="Consolas"/>
          <w:sz w:val="16"/>
        </w:rPr>
        <w:br/>
        <w:t xml:space="preserve">ORDER BY </w:t>
      </w:r>
      <w:proofErr w:type="spellStart"/>
      <w:r>
        <w:rPr>
          <w:rFonts w:ascii="Consolas" w:hAnsi="Consolas"/>
          <w:sz w:val="16"/>
        </w:rPr>
        <w:t>ib.updated_at</w:t>
      </w:r>
      <w:proofErr w:type="spellEnd"/>
      <w:r>
        <w:rPr>
          <w:rFonts w:ascii="Consolas" w:hAnsi="Consolas"/>
          <w:sz w:val="16"/>
        </w:rPr>
        <w:t xml:space="preserve"> DESC;</w:t>
      </w:r>
    </w:p>
    <w:p w14:paraId="1EB487E9" w14:textId="77777777" w:rsidR="002F0C51" w:rsidRDefault="002F0C51" w:rsidP="002F0C51">
      <w:pPr>
        <w:pStyle w:val="Heading1"/>
      </w:pPr>
      <w:r>
        <w:t>11. Query for Batch Expiry Timeline</w:t>
      </w:r>
    </w:p>
    <w:p w14:paraId="0ECEA7C6" w14:textId="77777777" w:rsidR="002F0C51" w:rsidRDefault="002F0C51" w:rsidP="002F0C51">
      <w:r>
        <w:t xml:space="preserve">Expiry status is derived from </w:t>
      </w:r>
      <w:proofErr w:type="spellStart"/>
      <w:r>
        <w:t>expiry_date</w:t>
      </w:r>
      <w:proofErr w:type="spellEnd"/>
      <w:r>
        <w:t>. It should not be stored as a permanent status because the same row naturally changes from valid to expiring soon to expired as time passes.</w:t>
      </w:r>
    </w:p>
    <w:p w14:paraId="29071E43" w14:textId="77777777" w:rsidR="002F0C51" w:rsidRDefault="002F0C51" w:rsidP="002F0C51">
      <w:pPr>
        <w:ind w:left="288"/>
      </w:pPr>
      <w:r>
        <w:rPr>
          <w:rFonts w:ascii="Consolas" w:hAnsi="Consolas"/>
          <w:sz w:val="16"/>
        </w:rPr>
        <w:t xml:space="preserve">SELECT </w:t>
      </w:r>
      <w:proofErr w:type="spellStart"/>
      <w:r>
        <w:rPr>
          <w:rFonts w:ascii="Consolas" w:hAnsi="Consolas"/>
          <w:sz w:val="16"/>
        </w:rPr>
        <w:t>p.brand_name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p.medicine_name</w:t>
      </w:r>
      <w:proofErr w:type="spellEnd"/>
      <w:r>
        <w:rPr>
          <w:rFonts w:ascii="Consolas" w:hAnsi="Consolas"/>
          <w:sz w:val="16"/>
        </w:rPr>
        <w:t xml:space="preserve"> || ' ' || </w:t>
      </w:r>
      <w:proofErr w:type="spellStart"/>
      <w:r>
        <w:rPr>
          <w:rFonts w:ascii="Consolas" w:hAnsi="Consolas"/>
          <w:sz w:val="16"/>
        </w:rPr>
        <w:t>p.strength</w:t>
      </w:r>
      <w:proofErr w:type="spellEnd"/>
      <w:r>
        <w:rPr>
          <w:rFonts w:ascii="Consolas" w:hAnsi="Consolas"/>
          <w:sz w:val="16"/>
        </w:rPr>
        <w:t xml:space="preserve"> AS </w:t>
      </w:r>
      <w:proofErr w:type="spellStart"/>
      <w:r>
        <w:rPr>
          <w:rFonts w:ascii="Consolas" w:hAnsi="Consolas"/>
          <w:sz w:val="16"/>
        </w:rPr>
        <w:t>generic_salt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ib.batch_number</w:t>
      </w:r>
      <w:proofErr w:type="spellEnd"/>
      <w:r>
        <w:rPr>
          <w:rFonts w:ascii="Consolas" w:hAnsi="Consolas"/>
          <w:sz w:val="16"/>
        </w:rPr>
        <w:t xml:space="preserve">, </w:t>
      </w:r>
      <w:proofErr w:type="spellStart"/>
      <w:r>
        <w:rPr>
          <w:rFonts w:ascii="Consolas" w:hAnsi="Consolas"/>
          <w:sz w:val="16"/>
        </w:rPr>
        <w:t>ib.expiry_date</w:t>
      </w:r>
      <w:proofErr w:type="spellEnd"/>
      <w:r>
        <w:rPr>
          <w:rFonts w:ascii="Consolas" w:hAnsi="Consolas"/>
          <w:sz w:val="16"/>
        </w:rPr>
        <w:t xml:space="preserve">, </w:t>
      </w:r>
      <w:proofErr w:type="spellStart"/>
      <w:r>
        <w:rPr>
          <w:rFonts w:ascii="Consolas" w:hAnsi="Consolas"/>
          <w:sz w:val="16"/>
        </w:rPr>
        <w:t>ib.quantity</w:t>
      </w:r>
      <w:proofErr w:type="spellEnd"/>
      <w:r>
        <w:rPr>
          <w:rFonts w:ascii="Consolas" w:hAnsi="Consolas"/>
          <w:sz w:val="16"/>
        </w:rPr>
        <w:t>,</w:t>
      </w:r>
      <w:r>
        <w:rPr>
          <w:rFonts w:ascii="Consolas" w:hAnsi="Consolas"/>
          <w:sz w:val="16"/>
        </w:rPr>
        <w:br/>
        <w:t xml:space="preserve">       b.name AS </w:t>
      </w:r>
      <w:proofErr w:type="spellStart"/>
      <w:r>
        <w:rPr>
          <w:rFonts w:ascii="Consolas" w:hAnsi="Consolas"/>
          <w:sz w:val="16"/>
        </w:rPr>
        <w:t>branch_name</w:t>
      </w:r>
      <w:proofErr w:type="spellEnd"/>
      <w:r>
        <w:rPr>
          <w:rFonts w:ascii="Consolas" w:hAnsi="Consolas"/>
          <w:sz w:val="16"/>
        </w:rPr>
        <w:t xml:space="preserve">, s.name AS </w:t>
      </w:r>
      <w:proofErr w:type="spellStart"/>
      <w:r>
        <w:rPr>
          <w:rFonts w:ascii="Consolas" w:hAnsi="Consolas"/>
          <w:sz w:val="16"/>
        </w:rPr>
        <w:t>supplier_name</w:t>
      </w:r>
      <w:proofErr w:type="spellEnd"/>
      <w:r>
        <w:rPr>
          <w:rFonts w:ascii="Consolas" w:hAnsi="Consolas"/>
          <w:sz w:val="16"/>
        </w:rPr>
        <w:t>,</w:t>
      </w:r>
      <w:r>
        <w:rPr>
          <w:rFonts w:ascii="Consolas" w:hAnsi="Consolas"/>
          <w:sz w:val="16"/>
        </w:rPr>
        <w:br/>
        <w:t xml:space="preserve">       CASE</w:t>
      </w:r>
      <w:r>
        <w:rPr>
          <w:rFonts w:ascii="Consolas" w:hAnsi="Consolas"/>
          <w:sz w:val="16"/>
        </w:rPr>
        <w:br/>
        <w:t xml:space="preserve">         WHEN </w:t>
      </w:r>
      <w:proofErr w:type="spellStart"/>
      <w:r>
        <w:rPr>
          <w:rFonts w:ascii="Consolas" w:hAnsi="Consolas"/>
          <w:sz w:val="16"/>
        </w:rPr>
        <w:t>ib.expiry_date</w:t>
      </w:r>
      <w:proofErr w:type="spellEnd"/>
      <w:r>
        <w:rPr>
          <w:rFonts w:ascii="Consolas" w:hAnsi="Consolas"/>
          <w:sz w:val="16"/>
        </w:rPr>
        <w:t xml:space="preserve"> &lt; CURRENT_DATE THEN 'EXPIRED'</w:t>
      </w:r>
      <w:r>
        <w:rPr>
          <w:rFonts w:ascii="Consolas" w:hAnsi="Consolas"/>
          <w:sz w:val="16"/>
        </w:rPr>
        <w:br/>
        <w:t xml:space="preserve">         WHEN </w:t>
      </w:r>
      <w:proofErr w:type="spellStart"/>
      <w:r>
        <w:rPr>
          <w:rFonts w:ascii="Consolas" w:hAnsi="Consolas"/>
          <w:sz w:val="16"/>
        </w:rPr>
        <w:t>ib.expiry_date</w:t>
      </w:r>
      <w:proofErr w:type="spellEnd"/>
      <w:r>
        <w:rPr>
          <w:rFonts w:ascii="Consolas" w:hAnsi="Consolas"/>
          <w:sz w:val="16"/>
        </w:rPr>
        <w:t xml:space="preserve"> &lt;= CURRENT_DATE + INTERVAL '30 days'</w:t>
      </w:r>
      <w:r>
        <w:rPr>
          <w:rFonts w:ascii="Consolas" w:hAnsi="Consolas"/>
          <w:sz w:val="16"/>
        </w:rPr>
        <w:br/>
        <w:t xml:space="preserve">              THEN 'EXPIRING_SOON'</w:t>
      </w:r>
      <w:r>
        <w:rPr>
          <w:rFonts w:ascii="Consolas" w:hAnsi="Consolas"/>
          <w:sz w:val="16"/>
        </w:rPr>
        <w:br/>
        <w:t xml:space="preserve">         ELSE 'VALID'</w:t>
      </w:r>
      <w:r>
        <w:rPr>
          <w:rFonts w:ascii="Consolas" w:hAnsi="Consolas"/>
          <w:sz w:val="16"/>
        </w:rPr>
        <w:br/>
        <w:t xml:space="preserve">       END AS status</w:t>
      </w:r>
      <w:r>
        <w:rPr>
          <w:rFonts w:ascii="Consolas" w:hAnsi="Consolas"/>
          <w:sz w:val="16"/>
        </w:rPr>
        <w:br/>
        <w:t xml:space="preserve">FROM </w:t>
      </w:r>
      <w:proofErr w:type="spellStart"/>
      <w:r>
        <w:rPr>
          <w:rFonts w:ascii="Consolas" w:hAnsi="Consolas"/>
          <w:sz w:val="16"/>
        </w:rPr>
        <w:t>inventory_batches</w:t>
      </w:r>
      <w:proofErr w:type="spellEnd"/>
      <w:r>
        <w:rPr>
          <w:rFonts w:ascii="Consolas" w:hAnsi="Consolas"/>
          <w:sz w:val="16"/>
        </w:rPr>
        <w:t xml:space="preserve"> </w:t>
      </w:r>
      <w:proofErr w:type="spellStart"/>
      <w:r>
        <w:rPr>
          <w:rFonts w:ascii="Consolas" w:hAnsi="Consolas"/>
          <w:sz w:val="16"/>
        </w:rPr>
        <w:t>ib</w:t>
      </w:r>
      <w:proofErr w:type="spellEnd"/>
      <w:r>
        <w:rPr>
          <w:rFonts w:ascii="Consolas" w:hAnsi="Consolas"/>
          <w:sz w:val="16"/>
        </w:rPr>
        <w:br/>
        <w:t xml:space="preserve">JOIN products p ON p.id = </w:t>
      </w:r>
      <w:proofErr w:type="spellStart"/>
      <w:r>
        <w:rPr>
          <w:rFonts w:ascii="Consolas" w:hAnsi="Consolas"/>
          <w:sz w:val="16"/>
        </w:rPr>
        <w:t>ib.product_id</w:t>
      </w:r>
      <w:proofErr w:type="spellEnd"/>
      <w:r>
        <w:rPr>
          <w:rFonts w:ascii="Consolas" w:hAnsi="Consolas"/>
          <w:sz w:val="16"/>
        </w:rPr>
        <w:br/>
        <w:t xml:space="preserve">JOIN branches b ON b.id = </w:t>
      </w:r>
      <w:proofErr w:type="spellStart"/>
      <w:r>
        <w:rPr>
          <w:rFonts w:ascii="Consolas" w:hAnsi="Consolas"/>
          <w:sz w:val="16"/>
        </w:rPr>
        <w:t>ib.branch_id</w:t>
      </w:r>
      <w:proofErr w:type="spellEnd"/>
      <w:r>
        <w:rPr>
          <w:rFonts w:ascii="Consolas" w:hAnsi="Consolas"/>
          <w:sz w:val="16"/>
        </w:rPr>
        <w:br/>
        <w:t xml:space="preserve">JOIN suppliers s ON s.id = </w:t>
      </w:r>
      <w:proofErr w:type="spellStart"/>
      <w:r>
        <w:rPr>
          <w:rFonts w:ascii="Consolas" w:hAnsi="Consolas"/>
          <w:sz w:val="16"/>
        </w:rPr>
        <w:t>ib.supplier_id</w:t>
      </w:r>
      <w:proofErr w:type="spellEnd"/>
      <w:r>
        <w:rPr>
          <w:rFonts w:ascii="Consolas" w:hAnsi="Consolas"/>
          <w:sz w:val="16"/>
        </w:rPr>
        <w:br/>
        <w:t xml:space="preserve">WHERE </w:t>
      </w:r>
      <w:proofErr w:type="spellStart"/>
      <w:r>
        <w:rPr>
          <w:rFonts w:ascii="Consolas" w:hAnsi="Consolas"/>
          <w:sz w:val="16"/>
        </w:rPr>
        <w:t>p.organisation_id</w:t>
      </w:r>
      <w:proofErr w:type="spellEnd"/>
      <w:r>
        <w:rPr>
          <w:rFonts w:ascii="Consolas" w:hAnsi="Consolas"/>
          <w:sz w:val="16"/>
        </w:rPr>
        <w:t xml:space="preserve"> = :</w:t>
      </w:r>
      <w:proofErr w:type="spellStart"/>
      <w:r>
        <w:rPr>
          <w:rFonts w:ascii="Consolas" w:hAnsi="Consolas"/>
          <w:sz w:val="16"/>
        </w:rPr>
        <w:t>organisation_id</w:t>
      </w:r>
      <w:proofErr w:type="spellEnd"/>
      <w:r>
        <w:rPr>
          <w:rFonts w:ascii="Consolas" w:hAnsi="Consolas"/>
          <w:sz w:val="16"/>
        </w:rPr>
        <w:br/>
        <w:t xml:space="preserve">ORDER BY </w:t>
      </w:r>
      <w:proofErr w:type="spellStart"/>
      <w:r>
        <w:rPr>
          <w:rFonts w:ascii="Consolas" w:hAnsi="Consolas"/>
          <w:sz w:val="16"/>
        </w:rPr>
        <w:t>ib.expiry_date</w:t>
      </w:r>
      <w:proofErr w:type="spellEnd"/>
      <w:r>
        <w:rPr>
          <w:rFonts w:ascii="Consolas" w:hAnsi="Consolas"/>
          <w:sz w:val="16"/>
        </w:rPr>
        <w:t>;</w:t>
      </w:r>
    </w:p>
    <w:p w14:paraId="1120C72F" w14:textId="77777777" w:rsidR="002F0C51" w:rsidRDefault="002F0C51" w:rsidP="002F0C51">
      <w:pPr>
        <w:pStyle w:val="Heading1"/>
      </w:pPr>
      <w:r>
        <w:t>12. Query for Supplier List</w:t>
      </w:r>
    </w:p>
    <w:p w14:paraId="31861D8F" w14:textId="77777777" w:rsidR="002F0C51" w:rsidRDefault="002F0C51" w:rsidP="002F0C51">
      <w:pPr>
        <w:ind w:left="288"/>
      </w:pPr>
      <w:r>
        <w:rPr>
          <w:rFonts w:ascii="Consolas" w:hAnsi="Consolas"/>
          <w:sz w:val="16"/>
        </w:rPr>
        <w:t xml:space="preserve">SELECT </w:t>
      </w:r>
      <w:proofErr w:type="spellStart"/>
      <w:r>
        <w:rPr>
          <w:rFonts w:ascii="Consolas" w:hAnsi="Consolas"/>
          <w:sz w:val="16"/>
        </w:rPr>
        <w:t>vendor_id</w:t>
      </w:r>
      <w:proofErr w:type="spellEnd"/>
      <w:r>
        <w:rPr>
          <w:rFonts w:ascii="Consolas" w:hAnsi="Consolas"/>
          <w:sz w:val="16"/>
        </w:rPr>
        <w:t xml:space="preserve">, name, </w:t>
      </w:r>
      <w:proofErr w:type="spellStart"/>
      <w:r>
        <w:rPr>
          <w:rFonts w:ascii="Consolas" w:hAnsi="Consolas"/>
          <w:sz w:val="16"/>
        </w:rPr>
        <w:t>contact_person</w:t>
      </w:r>
      <w:proofErr w:type="spellEnd"/>
      <w:r>
        <w:rPr>
          <w:rFonts w:ascii="Consolas" w:hAnsi="Consolas"/>
          <w:sz w:val="16"/>
        </w:rPr>
        <w:t>, phone, email,</w:t>
      </w:r>
      <w:r>
        <w:rPr>
          <w:rFonts w:ascii="Consolas" w:hAnsi="Consolas"/>
          <w:sz w:val="16"/>
        </w:rPr>
        <w:br/>
        <w:t xml:space="preserve">       city, </w:t>
      </w:r>
      <w:proofErr w:type="spellStart"/>
      <w:r>
        <w:rPr>
          <w:rFonts w:ascii="Consolas" w:hAnsi="Consolas"/>
          <w:sz w:val="16"/>
        </w:rPr>
        <w:t>gstin</w:t>
      </w:r>
      <w:proofErr w:type="spellEnd"/>
      <w:r>
        <w:rPr>
          <w:rFonts w:ascii="Consolas" w:hAnsi="Consolas"/>
          <w:sz w:val="16"/>
        </w:rPr>
        <w:t>, status</w:t>
      </w:r>
      <w:r>
        <w:rPr>
          <w:rFonts w:ascii="Consolas" w:hAnsi="Consolas"/>
          <w:sz w:val="16"/>
        </w:rPr>
        <w:br/>
      </w:r>
      <w:r>
        <w:rPr>
          <w:rFonts w:ascii="Consolas" w:hAnsi="Consolas"/>
          <w:sz w:val="16"/>
        </w:rPr>
        <w:lastRenderedPageBreak/>
        <w:t>FROM suppliers</w:t>
      </w:r>
      <w:r>
        <w:rPr>
          <w:rFonts w:ascii="Consolas" w:hAnsi="Consolas"/>
          <w:sz w:val="16"/>
        </w:rPr>
        <w:br/>
        <w:t xml:space="preserve">WHERE </w:t>
      </w:r>
      <w:proofErr w:type="spellStart"/>
      <w:r>
        <w:rPr>
          <w:rFonts w:ascii="Consolas" w:hAnsi="Consolas"/>
          <w:sz w:val="16"/>
        </w:rPr>
        <w:t>organisation_id</w:t>
      </w:r>
      <w:proofErr w:type="spellEnd"/>
      <w:r>
        <w:rPr>
          <w:rFonts w:ascii="Consolas" w:hAnsi="Consolas"/>
          <w:sz w:val="16"/>
        </w:rPr>
        <w:t xml:space="preserve"> </w:t>
      </w:r>
      <w:proofErr w:type="gramStart"/>
      <w:r>
        <w:rPr>
          <w:rFonts w:ascii="Consolas" w:hAnsi="Consolas"/>
          <w:sz w:val="16"/>
        </w:rPr>
        <w:t>= :</w:t>
      </w:r>
      <w:proofErr w:type="spellStart"/>
      <w:r>
        <w:rPr>
          <w:rFonts w:ascii="Consolas" w:hAnsi="Consolas"/>
          <w:sz w:val="16"/>
        </w:rPr>
        <w:t>organisation</w:t>
      </w:r>
      <w:proofErr w:type="gramEnd"/>
      <w:r>
        <w:rPr>
          <w:rFonts w:ascii="Consolas" w:hAnsi="Consolas"/>
          <w:sz w:val="16"/>
        </w:rPr>
        <w:t>_id</w:t>
      </w:r>
      <w:proofErr w:type="spellEnd"/>
      <w:r>
        <w:rPr>
          <w:rFonts w:ascii="Consolas" w:hAnsi="Consolas"/>
          <w:sz w:val="16"/>
        </w:rPr>
        <w:br/>
        <w:t>ORDER BY name;</w:t>
      </w:r>
    </w:p>
    <w:p w14:paraId="0128B55E" w14:textId="77777777" w:rsidR="002F0C51" w:rsidRDefault="002F0C51" w:rsidP="002F0C51">
      <w:pPr>
        <w:pStyle w:val="Heading1"/>
      </w:pPr>
      <w:r>
        <w:t>13. Creating Data from the Add Medicine Workflow</w:t>
      </w:r>
    </w:p>
    <w:tbl>
      <w:tblPr>
        <w:tblStyle w:val="TableGrid"/>
        <w:tblW w:w="0" w:type="auto"/>
        <w:jc w:val="center"/>
        <w:tblLook w:val="04A0" w:firstRow="1" w:lastRow="0" w:firstColumn="1" w:lastColumn="0" w:noHBand="0" w:noVBand="1"/>
      </w:tblPr>
      <w:tblGrid>
        <w:gridCol w:w="3408"/>
        <w:gridCol w:w="3408"/>
        <w:gridCol w:w="3408"/>
      </w:tblGrid>
      <w:tr w:rsidR="002F0C51" w14:paraId="74AD5CBE" w14:textId="77777777" w:rsidTr="00CA43C5">
        <w:trPr>
          <w:jc w:val="center"/>
        </w:trPr>
        <w:tc>
          <w:tcPr>
            <w:tcW w:w="3408" w:type="dxa"/>
            <w:shd w:val="clear" w:color="auto" w:fill="D9EAF7"/>
            <w:vAlign w:val="center"/>
          </w:tcPr>
          <w:p w14:paraId="11C29664" w14:textId="77777777" w:rsidR="002F0C51" w:rsidRDefault="002F0C51" w:rsidP="00CA43C5">
            <w:r>
              <w:rPr>
                <w:b/>
                <w:sz w:val="17"/>
              </w:rPr>
              <w:t>Step</w:t>
            </w:r>
          </w:p>
        </w:tc>
        <w:tc>
          <w:tcPr>
            <w:tcW w:w="3408" w:type="dxa"/>
            <w:shd w:val="clear" w:color="auto" w:fill="D9EAF7"/>
            <w:vAlign w:val="center"/>
          </w:tcPr>
          <w:p w14:paraId="7110397E" w14:textId="77777777" w:rsidR="002F0C51" w:rsidRDefault="002F0C51" w:rsidP="00CA43C5">
            <w:r>
              <w:rPr>
                <w:b/>
                <w:sz w:val="17"/>
              </w:rPr>
              <w:t>Operation</w:t>
            </w:r>
          </w:p>
        </w:tc>
        <w:tc>
          <w:tcPr>
            <w:tcW w:w="3408" w:type="dxa"/>
            <w:shd w:val="clear" w:color="auto" w:fill="D9EAF7"/>
            <w:vAlign w:val="center"/>
          </w:tcPr>
          <w:p w14:paraId="167A80D6" w14:textId="77777777" w:rsidR="002F0C51" w:rsidRDefault="002F0C51" w:rsidP="00CA43C5">
            <w:r>
              <w:rPr>
                <w:b/>
                <w:sz w:val="17"/>
              </w:rPr>
              <w:t>Database Effect</w:t>
            </w:r>
          </w:p>
        </w:tc>
      </w:tr>
      <w:tr w:rsidR="002F0C51" w14:paraId="3CEB8348" w14:textId="77777777" w:rsidTr="00CA43C5">
        <w:trPr>
          <w:jc w:val="center"/>
        </w:trPr>
        <w:tc>
          <w:tcPr>
            <w:tcW w:w="3408" w:type="dxa"/>
            <w:vAlign w:val="center"/>
          </w:tcPr>
          <w:p w14:paraId="39CBDE68" w14:textId="77777777" w:rsidR="002F0C51" w:rsidRDefault="002F0C51" w:rsidP="00CA43C5">
            <w:r>
              <w:rPr>
                <w:sz w:val="17"/>
              </w:rPr>
              <w:t>1</w:t>
            </w:r>
          </w:p>
        </w:tc>
        <w:tc>
          <w:tcPr>
            <w:tcW w:w="3408" w:type="dxa"/>
            <w:vAlign w:val="center"/>
          </w:tcPr>
          <w:p w14:paraId="5D201F82" w14:textId="77777777" w:rsidR="002F0C51" w:rsidRDefault="002F0C51" w:rsidP="00CA43C5">
            <w:r>
              <w:rPr>
                <w:sz w:val="17"/>
              </w:rPr>
              <w:t xml:space="preserve">Find product by </w:t>
            </w:r>
            <w:proofErr w:type="spellStart"/>
            <w:r>
              <w:rPr>
                <w:sz w:val="17"/>
              </w:rPr>
              <w:t>organisation</w:t>
            </w:r>
            <w:proofErr w:type="spellEnd"/>
            <w:r>
              <w:rPr>
                <w:sz w:val="17"/>
              </w:rPr>
              <w:t xml:space="preserve"> + SKU</w:t>
            </w:r>
          </w:p>
        </w:tc>
        <w:tc>
          <w:tcPr>
            <w:tcW w:w="3408" w:type="dxa"/>
            <w:vAlign w:val="center"/>
          </w:tcPr>
          <w:p w14:paraId="3465B55D" w14:textId="77777777" w:rsidR="002F0C51" w:rsidRDefault="002F0C51" w:rsidP="00CA43C5">
            <w:r>
              <w:rPr>
                <w:sz w:val="17"/>
              </w:rPr>
              <w:t>Reuse existing product if found.</w:t>
            </w:r>
          </w:p>
        </w:tc>
      </w:tr>
      <w:tr w:rsidR="002F0C51" w14:paraId="3BD46929" w14:textId="77777777" w:rsidTr="00CA43C5">
        <w:trPr>
          <w:jc w:val="center"/>
        </w:trPr>
        <w:tc>
          <w:tcPr>
            <w:tcW w:w="3408" w:type="dxa"/>
            <w:vAlign w:val="center"/>
          </w:tcPr>
          <w:p w14:paraId="32183A79" w14:textId="77777777" w:rsidR="002F0C51" w:rsidRDefault="002F0C51" w:rsidP="00CA43C5">
            <w:r>
              <w:rPr>
                <w:sz w:val="17"/>
              </w:rPr>
              <w:t>2</w:t>
            </w:r>
          </w:p>
        </w:tc>
        <w:tc>
          <w:tcPr>
            <w:tcW w:w="3408" w:type="dxa"/>
            <w:vAlign w:val="center"/>
          </w:tcPr>
          <w:p w14:paraId="6687FB36" w14:textId="77777777" w:rsidR="002F0C51" w:rsidRDefault="002F0C51" w:rsidP="00CA43C5">
            <w:r>
              <w:rPr>
                <w:sz w:val="17"/>
              </w:rPr>
              <w:t>Create product if SKU is absent</w:t>
            </w:r>
          </w:p>
        </w:tc>
        <w:tc>
          <w:tcPr>
            <w:tcW w:w="3408" w:type="dxa"/>
            <w:vAlign w:val="center"/>
          </w:tcPr>
          <w:p w14:paraId="09BD3CDC" w14:textId="77777777" w:rsidR="002F0C51" w:rsidRDefault="002F0C51" w:rsidP="00CA43C5">
            <w:r>
              <w:rPr>
                <w:sz w:val="17"/>
              </w:rPr>
              <w:t>Insert into products.</w:t>
            </w:r>
          </w:p>
        </w:tc>
      </w:tr>
      <w:tr w:rsidR="002F0C51" w14:paraId="3933FADD" w14:textId="77777777" w:rsidTr="00CA43C5">
        <w:trPr>
          <w:jc w:val="center"/>
        </w:trPr>
        <w:tc>
          <w:tcPr>
            <w:tcW w:w="3408" w:type="dxa"/>
            <w:vAlign w:val="center"/>
          </w:tcPr>
          <w:p w14:paraId="5ED32E4C" w14:textId="77777777" w:rsidR="002F0C51" w:rsidRDefault="002F0C51" w:rsidP="00CA43C5">
            <w:r>
              <w:rPr>
                <w:sz w:val="17"/>
              </w:rPr>
              <w:t>3</w:t>
            </w:r>
          </w:p>
        </w:tc>
        <w:tc>
          <w:tcPr>
            <w:tcW w:w="3408" w:type="dxa"/>
            <w:vAlign w:val="center"/>
          </w:tcPr>
          <w:p w14:paraId="66A402BB" w14:textId="77777777" w:rsidR="002F0C51" w:rsidRDefault="002F0C51" w:rsidP="00CA43C5">
            <w:r>
              <w:rPr>
                <w:sz w:val="17"/>
              </w:rPr>
              <w:t>Find/select supplier</w:t>
            </w:r>
          </w:p>
        </w:tc>
        <w:tc>
          <w:tcPr>
            <w:tcW w:w="3408" w:type="dxa"/>
            <w:vAlign w:val="center"/>
          </w:tcPr>
          <w:p w14:paraId="3D09BA11" w14:textId="77777777" w:rsidR="002F0C51" w:rsidRDefault="002F0C51" w:rsidP="00CA43C5">
            <w:r>
              <w:rPr>
                <w:sz w:val="17"/>
              </w:rPr>
              <w:t xml:space="preserve">Use an existing </w:t>
            </w:r>
            <w:proofErr w:type="gramStart"/>
            <w:r>
              <w:rPr>
                <w:sz w:val="17"/>
              </w:rPr>
              <w:t>suppliers</w:t>
            </w:r>
            <w:proofErr w:type="gramEnd"/>
            <w:r>
              <w:rPr>
                <w:sz w:val="17"/>
              </w:rPr>
              <w:t xml:space="preserve"> row; create one through supplier management when required.</w:t>
            </w:r>
          </w:p>
        </w:tc>
      </w:tr>
      <w:tr w:rsidR="002F0C51" w14:paraId="1AEB5DFD" w14:textId="77777777" w:rsidTr="00CA43C5">
        <w:trPr>
          <w:jc w:val="center"/>
        </w:trPr>
        <w:tc>
          <w:tcPr>
            <w:tcW w:w="3408" w:type="dxa"/>
            <w:vAlign w:val="center"/>
          </w:tcPr>
          <w:p w14:paraId="1A2BBE37" w14:textId="77777777" w:rsidR="002F0C51" w:rsidRDefault="002F0C51" w:rsidP="00CA43C5">
            <w:r>
              <w:rPr>
                <w:sz w:val="17"/>
              </w:rPr>
              <w:t>4</w:t>
            </w:r>
          </w:p>
        </w:tc>
        <w:tc>
          <w:tcPr>
            <w:tcW w:w="3408" w:type="dxa"/>
            <w:vAlign w:val="center"/>
          </w:tcPr>
          <w:p w14:paraId="1B2CF3DD" w14:textId="77777777" w:rsidR="002F0C51" w:rsidRDefault="002F0C51" w:rsidP="00CA43C5">
            <w:r>
              <w:rPr>
                <w:sz w:val="17"/>
              </w:rPr>
              <w:t>Validate branch</w:t>
            </w:r>
          </w:p>
        </w:tc>
        <w:tc>
          <w:tcPr>
            <w:tcW w:w="3408" w:type="dxa"/>
            <w:vAlign w:val="center"/>
          </w:tcPr>
          <w:p w14:paraId="26941B63" w14:textId="77777777" w:rsidR="002F0C51" w:rsidRDefault="002F0C51" w:rsidP="00CA43C5">
            <w:r>
              <w:rPr>
                <w:sz w:val="17"/>
              </w:rPr>
              <w:t xml:space="preserve">Confirm the branch belongs to the current </w:t>
            </w:r>
            <w:proofErr w:type="spellStart"/>
            <w:r>
              <w:rPr>
                <w:sz w:val="17"/>
              </w:rPr>
              <w:t>organisation</w:t>
            </w:r>
            <w:proofErr w:type="spellEnd"/>
            <w:r>
              <w:rPr>
                <w:sz w:val="17"/>
              </w:rPr>
              <w:t>.</w:t>
            </w:r>
          </w:p>
        </w:tc>
      </w:tr>
      <w:tr w:rsidR="002F0C51" w14:paraId="142B3B43" w14:textId="77777777" w:rsidTr="00CA43C5">
        <w:trPr>
          <w:jc w:val="center"/>
        </w:trPr>
        <w:tc>
          <w:tcPr>
            <w:tcW w:w="3408" w:type="dxa"/>
            <w:vAlign w:val="center"/>
          </w:tcPr>
          <w:p w14:paraId="52816F27" w14:textId="77777777" w:rsidR="002F0C51" w:rsidRDefault="002F0C51" w:rsidP="00CA43C5">
            <w:r>
              <w:rPr>
                <w:sz w:val="17"/>
              </w:rPr>
              <w:t>5</w:t>
            </w:r>
          </w:p>
        </w:tc>
        <w:tc>
          <w:tcPr>
            <w:tcW w:w="3408" w:type="dxa"/>
            <w:vAlign w:val="center"/>
          </w:tcPr>
          <w:p w14:paraId="4A920681" w14:textId="77777777" w:rsidR="002F0C51" w:rsidRDefault="002F0C51" w:rsidP="00CA43C5">
            <w:r>
              <w:rPr>
                <w:sz w:val="17"/>
              </w:rPr>
              <w:t>Create stock/batch</w:t>
            </w:r>
          </w:p>
        </w:tc>
        <w:tc>
          <w:tcPr>
            <w:tcW w:w="3408" w:type="dxa"/>
            <w:vAlign w:val="center"/>
          </w:tcPr>
          <w:p w14:paraId="5F106CCF" w14:textId="77777777" w:rsidR="002F0C51" w:rsidRDefault="002F0C51" w:rsidP="00CA43C5">
            <w:r>
              <w:rPr>
                <w:sz w:val="17"/>
              </w:rPr>
              <w:t xml:space="preserve">Insert into </w:t>
            </w:r>
            <w:proofErr w:type="spellStart"/>
            <w:r>
              <w:rPr>
                <w:sz w:val="17"/>
              </w:rPr>
              <w:t>inventory_batches</w:t>
            </w:r>
            <w:proofErr w:type="spellEnd"/>
            <w:r>
              <w:rPr>
                <w:sz w:val="17"/>
              </w:rPr>
              <w:t>.</w:t>
            </w:r>
          </w:p>
        </w:tc>
      </w:tr>
      <w:tr w:rsidR="002F0C51" w14:paraId="67D02887" w14:textId="77777777" w:rsidTr="00CA43C5">
        <w:trPr>
          <w:jc w:val="center"/>
        </w:trPr>
        <w:tc>
          <w:tcPr>
            <w:tcW w:w="3408" w:type="dxa"/>
            <w:vAlign w:val="center"/>
          </w:tcPr>
          <w:p w14:paraId="598D28B1" w14:textId="77777777" w:rsidR="002F0C51" w:rsidRDefault="002F0C51" w:rsidP="00CA43C5">
            <w:r>
              <w:rPr>
                <w:sz w:val="17"/>
              </w:rPr>
              <w:t>6</w:t>
            </w:r>
          </w:p>
        </w:tc>
        <w:tc>
          <w:tcPr>
            <w:tcW w:w="3408" w:type="dxa"/>
            <w:vAlign w:val="center"/>
          </w:tcPr>
          <w:p w14:paraId="175F06B7" w14:textId="77777777" w:rsidR="002F0C51" w:rsidRDefault="002F0C51" w:rsidP="00CA43C5">
            <w:r>
              <w:rPr>
                <w:sz w:val="17"/>
              </w:rPr>
              <w:t>Record authenticated user</w:t>
            </w:r>
          </w:p>
        </w:tc>
        <w:tc>
          <w:tcPr>
            <w:tcW w:w="3408" w:type="dxa"/>
            <w:vAlign w:val="center"/>
          </w:tcPr>
          <w:p w14:paraId="339149FC" w14:textId="77777777" w:rsidR="002F0C51" w:rsidRDefault="002F0C51" w:rsidP="00CA43C5">
            <w:r>
              <w:rPr>
                <w:sz w:val="17"/>
              </w:rPr>
              <w:t xml:space="preserve">Set </w:t>
            </w:r>
            <w:proofErr w:type="spellStart"/>
            <w:r>
              <w:rPr>
                <w:sz w:val="17"/>
              </w:rPr>
              <w:t>updated_by</w:t>
            </w:r>
            <w:proofErr w:type="spellEnd"/>
            <w:r>
              <w:rPr>
                <w:sz w:val="17"/>
              </w:rPr>
              <w:t xml:space="preserve"> to the current user's ID.</w:t>
            </w:r>
          </w:p>
        </w:tc>
      </w:tr>
    </w:tbl>
    <w:p w14:paraId="37AFB708" w14:textId="77777777" w:rsidR="002F0C51" w:rsidRDefault="002F0C51" w:rsidP="002F0C51"/>
    <w:p w14:paraId="6B0D8EA3" w14:textId="77777777" w:rsidR="002F0C51" w:rsidRDefault="002F0C51" w:rsidP="002F0C51">
      <w:pPr>
        <w:pStyle w:val="Heading1"/>
      </w:pPr>
      <w:r>
        <w:t>14. Example: Adding Crocin 500 Stock</w:t>
      </w:r>
    </w:p>
    <w:tbl>
      <w:tblPr>
        <w:tblStyle w:val="TableGrid"/>
        <w:tblW w:w="0" w:type="auto"/>
        <w:jc w:val="center"/>
        <w:tblLook w:val="04A0" w:firstRow="1" w:lastRow="0" w:firstColumn="1" w:lastColumn="0" w:noHBand="0" w:noVBand="1"/>
      </w:tblPr>
      <w:tblGrid>
        <w:gridCol w:w="5112"/>
        <w:gridCol w:w="5112"/>
      </w:tblGrid>
      <w:tr w:rsidR="002F0C51" w14:paraId="055DACBC" w14:textId="77777777" w:rsidTr="00CA43C5">
        <w:trPr>
          <w:jc w:val="center"/>
        </w:trPr>
        <w:tc>
          <w:tcPr>
            <w:tcW w:w="5112" w:type="dxa"/>
            <w:shd w:val="clear" w:color="auto" w:fill="D9EAF7"/>
            <w:vAlign w:val="center"/>
          </w:tcPr>
          <w:p w14:paraId="0225F02A" w14:textId="77777777" w:rsidR="002F0C51" w:rsidRDefault="002F0C51" w:rsidP="00CA43C5">
            <w:r>
              <w:rPr>
                <w:b/>
                <w:sz w:val="17"/>
              </w:rPr>
              <w:t>Field</w:t>
            </w:r>
          </w:p>
        </w:tc>
        <w:tc>
          <w:tcPr>
            <w:tcW w:w="5112" w:type="dxa"/>
            <w:shd w:val="clear" w:color="auto" w:fill="D9EAF7"/>
            <w:vAlign w:val="center"/>
          </w:tcPr>
          <w:p w14:paraId="047B32EF" w14:textId="77777777" w:rsidR="002F0C51" w:rsidRDefault="002F0C51" w:rsidP="00CA43C5">
            <w:r>
              <w:rPr>
                <w:b/>
                <w:sz w:val="17"/>
              </w:rPr>
              <w:t>Value</w:t>
            </w:r>
          </w:p>
        </w:tc>
      </w:tr>
      <w:tr w:rsidR="002F0C51" w14:paraId="520A660D" w14:textId="77777777" w:rsidTr="00CA43C5">
        <w:trPr>
          <w:jc w:val="center"/>
        </w:trPr>
        <w:tc>
          <w:tcPr>
            <w:tcW w:w="5112" w:type="dxa"/>
            <w:vAlign w:val="center"/>
          </w:tcPr>
          <w:p w14:paraId="75B84B5A" w14:textId="77777777" w:rsidR="002F0C51" w:rsidRDefault="002F0C51" w:rsidP="00CA43C5">
            <w:r>
              <w:rPr>
                <w:sz w:val="17"/>
              </w:rPr>
              <w:t>Medicine</w:t>
            </w:r>
          </w:p>
        </w:tc>
        <w:tc>
          <w:tcPr>
            <w:tcW w:w="5112" w:type="dxa"/>
            <w:vAlign w:val="center"/>
          </w:tcPr>
          <w:p w14:paraId="3A2FACF1" w14:textId="77777777" w:rsidR="002F0C51" w:rsidRDefault="002F0C51" w:rsidP="00CA43C5">
            <w:r>
              <w:rPr>
                <w:sz w:val="17"/>
              </w:rPr>
              <w:t>Paracetamol</w:t>
            </w:r>
          </w:p>
        </w:tc>
      </w:tr>
      <w:tr w:rsidR="002F0C51" w14:paraId="1AE3D88A" w14:textId="77777777" w:rsidTr="00CA43C5">
        <w:trPr>
          <w:jc w:val="center"/>
        </w:trPr>
        <w:tc>
          <w:tcPr>
            <w:tcW w:w="5112" w:type="dxa"/>
            <w:vAlign w:val="center"/>
          </w:tcPr>
          <w:p w14:paraId="73F9EC04" w14:textId="77777777" w:rsidR="002F0C51" w:rsidRDefault="002F0C51" w:rsidP="00CA43C5">
            <w:r>
              <w:rPr>
                <w:sz w:val="17"/>
              </w:rPr>
              <w:t>Brand</w:t>
            </w:r>
          </w:p>
        </w:tc>
        <w:tc>
          <w:tcPr>
            <w:tcW w:w="5112" w:type="dxa"/>
            <w:vAlign w:val="center"/>
          </w:tcPr>
          <w:p w14:paraId="55E059DA" w14:textId="77777777" w:rsidR="002F0C51" w:rsidRDefault="002F0C51" w:rsidP="00CA43C5">
            <w:r>
              <w:rPr>
                <w:sz w:val="17"/>
              </w:rPr>
              <w:t>Crocin 500</w:t>
            </w:r>
          </w:p>
        </w:tc>
      </w:tr>
      <w:tr w:rsidR="002F0C51" w14:paraId="3E6C41B9" w14:textId="77777777" w:rsidTr="00CA43C5">
        <w:trPr>
          <w:jc w:val="center"/>
        </w:trPr>
        <w:tc>
          <w:tcPr>
            <w:tcW w:w="5112" w:type="dxa"/>
            <w:vAlign w:val="center"/>
          </w:tcPr>
          <w:p w14:paraId="31F6DF87" w14:textId="77777777" w:rsidR="002F0C51" w:rsidRDefault="002F0C51" w:rsidP="00CA43C5">
            <w:r>
              <w:rPr>
                <w:sz w:val="17"/>
              </w:rPr>
              <w:t>Strength</w:t>
            </w:r>
          </w:p>
        </w:tc>
        <w:tc>
          <w:tcPr>
            <w:tcW w:w="5112" w:type="dxa"/>
            <w:vAlign w:val="center"/>
          </w:tcPr>
          <w:p w14:paraId="66EA1D20" w14:textId="77777777" w:rsidR="002F0C51" w:rsidRDefault="002F0C51" w:rsidP="00CA43C5">
            <w:r>
              <w:rPr>
                <w:sz w:val="17"/>
              </w:rPr>
              <w:t>500mg</w:t>
            </w:r>
          </w:p>
        </w:tc>
      </w:tr>
      <w:tr w:rsidR="002F0C51" w14:paraId="4248A009" w14:textId="77777777" w:rsidTr="00CA43C5">
        <w:trPr>
          <w:jc w:val="center"/>
        </w:trPr>
        <w:tc>
          <w:tcPr>
            <w:tcW w:w="5112" w:type="dxa"/>
            <w:vAlign w:val="center"/>
          </w:tcPr>
          <w:p w14:paraId="5A221BAA" w14:textId="77777777" w:rsidR="002F0C51" w:rsidRDefault="002F0C51" w:rsidP="00CA43C5">
            <w:r>
              <w:rPr>
                <w:sz w:val="17"/>
              </w:rPr>
              <w:t>Pack Size</w:t>
            </w:r>
          </w:p>
        </w:tc>
        <w:tc>
          <w:tcPr>
            <w:tcW w:w="5112" w:type="dxa"/>
            <w:vAlign w:val="center"/>
          </w:tcPr>
          <w:p w14:paraId="698C3135" w14:textId="77777777" w:rsidR="002F0C51" w:rsidRDefault="002F0C51" w:rsidP="00CA43C5">
            <w:r>
              <w:rPr>
                <w:sz w:val="17"/>
              </w:rPr>
              <w:t>15 Tablets</w:t>
            </w:r>
          </w:p>
        </w:tc>
      </w:tr>
      <w:tr w:rsidR="002F0C51" w14:paraId="31CC29A3" w14:textId="77777777" w:rsidTr="00CA43C5">
        <w:trPr>
          <w:jc w:val="center"/>
        </w:trPr>
        <w:tc>
          <w:tcPr>
            <w:tcW w:w="5112" w:type="dxa"/>
            <w:vAlign w:val="center"/>
          </w:tcPr>
          <w:p w14:paraId="773054AE" w14:textId="77777777" w:rsidR="002F0C51" w:rsidRDefault="002F0C51" w:rsidP="00CA43C5">
            <w:r>
              <w:rPr>
                <w:sz w:val="17"/>
              </w:rPr>
              <w:t>Manufacturer</w:t>
            </w:r>
          </w:p>
        </w:tc>
        <w:tc>
          <w:tcPr>
            <w:tcW w:w="5112" w:type="dxa"/>
            <w:vAlign w:val="center"/>
          </w:tcPr>
          <w:p w14:paraId="142D8822" w14:textId="77777777" w:rsidR="002F0C51" w:rsidRDefault="002F0C51" w:rsidP="00CA43C5">
            <w:r>
              <w:rPr>
                <w:sz w:val="17"/>
              </w:rPr>
              <w:t>GSK</w:t>
            </w:r>
          </w:p>
        </w:tc>
      </w:tr>
      <w:tr w:rsidR="002F0C51" w14:paraId="3ED9432B" w14:textId="77777777" w:rsidTr="00CA43C5">
        <w:trPr>
          <w:jc w:val="center"/>
        </w:trPr>
        <w:tc>
          <w:tcPr>
            <w:tcW w:w="5112" w:type="dxa"/>
            <w:vAlign w:val="center"/>
          </w:tcPr>
          <w:p w14:paraId="00662F48" w14:textId="77777777" w:rsidR="002F0C51" w:rsidRDefault="002F0C51" w:rsidP="00CA43C5">
            <w:r>
              <w:rPr>
                <w:sz w:val="17"/>
              </w:rPr>
              <w:t>SKU</w:t>
            </w:r>
          </w:p>
        </w:tc>
        <w:tc>
          <w:tcPr>
            <w:tcW w:w="5112" w:type="dxa"/>
            <w:vAlign w:val="center"/>
          </w:tcPr>
          <w:p w14:paraId="6B308132" w14:textId="77777777" w:rsidR="002F0C51" w:rsidRDefault="002F0C51" w:rsidP="00CA43C5">
            <w:r>
              <w:rPr>
                <w:sz w:val="17"/>
              </w:rPr>
              <w:t>SKU-CRO-500</w:t>
            </w:r>
          </w:p>
        </w:tc>
      </w:tr>
      <w:tr w:rsidR="002F0C51" w14:paraId="21CDADF4" w14:textId="77777777" w:rsidTr="00CA43C5">
        <w:trPr>
          <w:jc w:val="center"/>
        </w:trPr>
        <w:tc>
          <w:tcPr>
            <w:tcW w:w="5112" w:type="dxa"/>
            <w:vAlign w:val="center"/>
          </w:tcPr>
          <w:p w14:paraId="2FF28EFB" w14:textId="77777777" w:rsidR="002F0C51" w:rsidRDefault="002F0C51" w:rsidP="00CA43C5">
            <w:r>
              <w:rPr>
                <w:sz w:val="17"/>
              </w:rPr>
              <w:t>Supplier</w:t>
            </w:r>
          </w:p>
        </w:tc>
        <w:tc>
          <w:tcPr>
            <w:tcW w:w="5112" w:type="dxa"/>
            <w:vAlign w:val="center"/>
          </w:tcPr>
          <w:p w14:paraId="0763FC2B" w14:textId="77777777" w:rsidR="002F0C51" w:rsidRDefault="002F0C51" w:rsidP="00CA43C5">
            <w:r>
              <w:rPr>
                <w:sz w:val="17"/>
              </w:rPr>
              <w:t>Sun Pharma Care</w:t>
            </w:r>
          </w:p>
        </w:tc>
      </w:tr>
      <w:tr w:rsidR="002F0C51" w14:paraId="4AA31092" w14:textId="77777777" w:rsidTr="00CA43C5">
        <w:trPr>
          <w:jc w:val="center"/>
        </w:trPr>
        <w:tc>
          <w:tcPr>
            <w:tcW w:w="5112" w:type="dxa"/>
            <w:vAlign w:val="center"/>
          </w:tcPr>
          <w:p w14:paraId="6A97232F" w14:textId="77777777" w:rsidR="002F0C51" w:rsidRDefault="002F0C51" w:rsidP="00CA43C5">
            <w:r>
              <w:rPr>
                <w:sz w:val="17"/>
              </w:rPr>
              <w:t>Batch</w:t>
            </w:r>
          </w:p>
        </w:tc>
        <w:tc>
          <w:tcPr>
            <w:tcW w:w="5112" w:type="dxa"/>
            <w:vAlign w:val="center"/>
          </w:tcPr>
          <w:p w14:paraId="432DAF18" w14:textId="77777777" w:rsidR="002F0C51" w:rsidRDefault="002F0C51" w:rsidP="00CA43C5">
            <w:r>
              <w:rPr>
                <w:sz w:val="17"/>
              </w:rPr>
              <w:t>B-1001</w:t>
            </w:r>
          </w:p>
        </w:tc>
      </w:tr>
      <w:tr w:rsidR="002F0C51" w14:paraId="55631D33" w14:textId="77777777" w:rsidTr="00CA43C5">
        <w:trPr>
          <w:jc w:val="center"/>
        </w:trPr>
        <w:tc>
          <w:tcPr>
            <w:tcW w:w="5112" w:type="dxa"/>
            <w:vAlign w:val="center"/>
          </w:tcPr>
          <w:p w14:paraId="6CBF9D9C" w14:textId="77777777" w:rsidR="002F0C51" w:rsidRDefault="002F0C51" w:rsidP="00CA43C5">
            <w:r>
              <w:rPr>
                <w:sz w:val="17"/>
              </w:rPr>
              <w:t>Expiry</w:t>
            </w:r>
          </w:p>
        </w:tc>
        <w:tc>
          <w:tcPr>
            <w:tcW w:w="5112" w:type="dxa"/>
            <w:vAlign w:val="center"/>
          </w:tcPr>
          <w:p w14:paraId="0E0E4B15" w14:textId="77777777" w:rsidR="002F0C51" w:rsidRDefault="002F0C51" w:rsidP="00CA43C5">
            <w:r>
              <w:rPr>
                <w:sz w:val="17"/>
              </w:rPr>
              <w:t>2027-01-31</w:t>
            </w:r>
          </w:p>
        </w:tc>
      </w:tr>
      <w:tr w:rsidR="002F0C51" w14:paraId="6E7819EA" w14:textId="77777777" w:rsidTr="00CA43C5">
        <w:trPr>
          <w:jc w:val="center"/>
        </w:trPr>
        <w:tc>
          <w:tcPr>
            <w:tcW w:w="5112" w:type="dxa"/>
            <w:vAlign w:val="center"/>
          </w:tcPr>
          <w:p w14:paraId="56640CAF" w14:textId="77777777" w:rsidR="002F0C51" w:rsidRDefault="002F0C51" w:rsidP="00CA43C5">
            <w:r>
              <w:rPr>
                <w:sz w:val="17"/>
              </w:rPr>
              <w:t>MRP</w:t>
            </w:r>
          </w:p>
        </w:tc>
        <w:tc>
          <w:tcPr>
            <w:tcW w:w="5112" w:type="dxa"/>
            <w:vAlign w:val="center"/>
          </w:tcPr>
          <w:p w14:paraId="574789A3" w14:textId="77777777" w:rsidR="002F0C51" w:rsidRDefault="002F0C51" w:rsidP="00CA43C5">
            <w:r>
              <w:rPr>
                <w:sz w:val="17"/>
              </w:rPr>
              <w:t>₹15.00</w:t>
            </w:r>
          </w:p>
        </w:tc>
      </w:tr>
      <w:tr w:rsidR="002F0C51" w14:paraId="41A33D42" w14:textId="77777777" w:rsidTr="00CA43C5">
        <w:trPr>
          <w:jc w:val="center"/>
        </w:trPr>
        <w:tc>
          <w:tcPr>
            <w:tcW w:w="5112" w:type="dxa"/>
            <w:vAlign w:val="center"/>
          </w:tcPr>
          <w:p w14:paraId="10870ED6" w14:textId="77777777" w:rsidR="002F0C51" w:rsidRDefault="002F0C51" w:rsidP="00CA43C5">
            <w:r>
              <w:rPr>
                <w:sz w:val="17"/>
              </w:rPr>
              <w:t>Quantity</w:t>
            </w:r>
          </w:p>
        </w:tc>
        <w:tc>
          <w:tcPr>
            <w:tcW w:w="5112" w:type="dxa"/>
            <w:vAlign w:val="center"/>
          </w:tcPr>
          <w:p w14:paraId="2850DFB7" w14:textId="77777777" w:rsidR="002F0C51" w:rsidRDefault="002F0C51" w:rsidP="00CA43C5">
            <w:r>
              <w:rPr>
                <w:sz w:val="17"/>
              </w:rPr>
              <w:t>500</w:t>
            </w:r>
          </w:p>
        </w:tc>
      </w:tr>
      <w:tr w:rsidR="002F0C51" w14:paraId="633D498E" w14:textId="77777777" w:rsidTr="00CA43C5">
        <w:trPr>
          <w:jc w:val="center"/>
        </w:trPr>
        <w:tc>
          <w:tcPr>
            <w:tcW w:w="5112" w:type="dxa"/>
            <w:vAlign w:val="center"/>
          </w:tcPr>
          <w:p w14:paraId="2E71D549" w14:textId="77777777" w:rsidR="002F0C51" w:rsidRDefault="002F0C51" w:rsidP="00CA43C5">
            <w:r>
              <w:rPr>
                <w:sz w:val="17"/>
              </w:rPr>
              <w:t>Branch</w:t>
            </w:r>
          </w:p>
        </w:tc>
        <w:tc>
          <w:tcPr>
            <w:tcW w:w="5112" w:type="dxa"/>
            <w:vAlign w:val="center"/>
          </w:tcPr>
          <w:p w14:paraId="60100FDC" w14:textId="77777777" w:rsidR="002F0C51" w:rsidRDefault="002F0C51" w:rsidP="00CA43C5">
            <w:r>
              <w:rPr>
                <w:sz w:val="17"/>
              </w:rPr>
              <w:t>Main Branch</w:t>
            </w:r>
          </w:p>
        </w:tc>
      </w:tr>
      <w:tr w:rsidR="002F0C51" w14:paraId="47E4F863" w14:textId="77777777" w:rsidTr="00CA43C5">
        <w:trPr>
          <w:jc w:val="center"/>
        </w:trPr>
        <w:tc>
          <w:tcPr>
            <w:tcW w:w="5112" w:type="dxa"/>
            <w:vAlign w:val="center"/>
          </w:tcPr>
          <w:p w14:paraId="413BB63C" w14:textId="77777777" w:rsidR="002F0C51" w:rsidRDefault="002F0C51" w:rsidP="00CA43C5">
            <w:r>
              <w:rPr>
                <w:sz w:val="17"/>
              </w:rPr>
              <w:t>Shelf</w:t>
            </w:r>
          </w:p>
        </w:tc>
        <w:tc>
          <w:tcPr>
            <w:tcW w:w="5112" w:type="dxa"/>
            <w:vAlign w:val="center"/>
          </w:tcPr>
          <w:p w14:paraId="2ACAF9FC" w14:textId="77777777" w:rsidR="002F0C51" w:rsidRDefault="002F0C51" w:rsidP="00CA43C5">
            <w:r>
              <w:rPr>
                <w:sz w:val="17"/>
              </w:rPr>
              <w:t>A1-S1</w:t>
            </w:r>
          </w:p>
        </w:tc>
      </w:tr>
    </w:tbl>
    <w:p w14:paraId="3619BE84" w14:textId="77777777" w:rsidR="002F0C51" w:rsidRDefault="002F0C51" w:rsidP="002F0C51"/>
    <w:p w14:paraId="14AE8B8C" w14:textId="77777777" w:rsidR="002F0C51" w:rsidRDefault="002F0C51" w:rsidP="002F0C51">
      <w:pPr>
        <w:ind w:left="288"/>
      </w:pPr>
      <w:r>
        <w:rPr>
          <w:rFonts w:ascii="Consolas" w:hAnsi="Consolas"/>
          <w:sz w:val="16"/>
        </w:rPr>
        <w:t>products</w:t>
      </w:r>
      <w:r>
        <w:rPr>
          <w:rFonts w:ascii="Consolas" w:hAnsi="Consolas"/>
          <w:sz w:val="16"/>
        </w:rPr>
        <w:br/>
        <w:t>P001 | O001 | Paracetamol | Crocin 500 | 500mg | 15 Tablets | GSK | SKU-CRO-500</w:t>
      </w:r>
      <w:r>
        <w:rPr>
          <w:rFonts w:ascii="Consolas" w:hAnsi="Consolas"/>
          <w:sz w:val="16"/>
        </w:rPr>
        <w:br/>
      </w:r>
      <w:r>
        <w:rPr>
          <w:rFonts w:ascii="Consolas" w:hAnsi="Consolas"/>
          <w:sz w:val="16"/>
        </w:rPr>
        <w:br/>
        <w:t>suppliers</w:t>
      </w:r>
      <w:r>
        <w:rPr>
          <w:rFonts w:ascii="Consolas" w:hAnsi="Consolas"/>
          <w:sz w:val="16"/>
        </w:rPr>
        <w:br/>
        <w:t>S001 | O001 | SUP-001 | Sun Pharma Care | ...</w:t>
      </w:r>
      <w:r>
        <w:rPr>
          <w:rFonts w:ascii="Consolas" w:hAnsi="Consolas"/>
          <w:sz w:val="16"/>
        </w:rPr>
        <w:br/>
      </w:r>
      <w:r>
        <w:rPr>
          <w:rFonts w:ascii="Consolas" w:hAnsi="Consolas"/>
          <w:sz w:val="16"/>
        </w:rPr>
        <w:br/>
      </w:r>
      <w:proofErr w:type="spellStart"/>
      <w:r>
        <w:rPr>
          <w:rFonts w:ascii="Consolas" w:hAnsi="Consolas"/>
          <w:sz w:val="16"/>
        </w:rPr>
        <w:t>inventory_batches</w:t>
      </w:r>
      <w:proofErr w:type="spellEnd"/>
      <w:r>
        <w:rPr>
          <w:rFonts w:ascii="Consolas" w:hAnsi="Consolas"/>
          <w:sz w:val="16"/>
        </w:rPr>
        <w:br/>
        <w:t>IB001 | P001 | B001 | S001 | B-1001 | 2027-01-31 | 15.00 | 500 | A1-S1 | U002</w:t>
      </w:r>
    </w:p>
    <w:p w14:paraId="072C392D" w14:textId="77777777" w:rsidR="002F0C51" w:rsidRDefault="002F0C51" w:rsidP="002F0C51">
      <w:pPr>
        <w:pStyle w:val="Heading1"/>
      </w:pPr>
      <w:r>
        <w:t>15. Adding Another Batch of the Same Product</w:t>
      </w:r>
    </w:p>
    <w:p w14:paraId="469A397B" w14:textId="77777777" w:rsidR="002F0C51" w:rsidRDefault="002F0C51" w:rsidP="002F0C51">
      <w:r>
        <w:t>If another shipment of Crocin 500 arrives with batch B-1050, the application reuses P001 and creates a new inventory row. It does not create a second product merely because the batch changed.</w:t>
      </w:r>
    </w:p>
    <w:p w14:paraId="259BFE20" w14:textId="77777777" w:rsidR="002F0C51" w:rsidRDefault="002F0C51" w:rsidP="002F0C51">
      <w:pPr>
        <w:ind w:left="288"/>
      </w:pPr>
      <w:r>
        <w:rPr>
          <w:rFonts w:ascii="Consolas" w:hAnsi="Consolas"/>
          <w:sz w:val="16"/>
        </w:rPr>
        <w:t>P001 → Crocin 500 → SKU-CRO-500</w:t>
      </w:r>
      <w:r>
        <w:rPr>
          <w:rFonts w:ascii="Consolas" w:hAnsi="Consolas"/>
          <w:sz w:val="16"/>
        </w:rPr>
        <w:br/>
        <w:t>IB001 → B-1001 → 500 units</w:t>
      </w:r>
      <w:r>
        <w:rPr>
          <w:rFonts w:ascii="Consolas" w:hAnsi="Consolas"/>
          <w:sz w:val="16"/>
        </w:rPr>
        <w:br/>
        <w:t>IB010 → B-1050 → 300 units</w:t>
      </w:r>
    </w:p>
    <w:p w14:paraId="6C70CE51" w14:textId="77777777" w:rsidR="002F0C51" w:rsidRDefault="002F0C51" w:rsidP="002F0C51">
      <w:pPr>
        <w:pStyle w:val="Heading1"/>
      </w:pPr>
      <w:r>
        <w:lastRenderedPageBreak/>
        <w:t>16. Tenant Isolation</w:t>
      </w:r>
    </w:p>
    <w:p w14:paraId="3EA7D836" w14:textId="77777777" w:rsidR="002F0C51" w:rsidRDefault="002F0C51" w:rsidP="002F0C51">
      <w:r>
        <w:t xml:space="preserve">Products and suppliers belong to an </w:t>
      </w:r>
      <w:proofErr w:type="spellStart"/>
      <w:r>
        <w:t>organisation</w:t>
      </w:r>
      <w:proofErr w:type="spellEnd"/>
      <w:r>
        <w:t xml:space="preserve">. Inventory must also be tied to branches that belong to the same </w:t>
      </w:r>
      <w:proofErr w:type="spellStart"/>
      <w:r>
        <w:t>organisation</w:t>
      </w:r>
      <w:proofErr w:type="spellEnd"/>
      <w:r>
        <w:t xml:space="preserve">. Backend services should validate all supplied IDs against the authenticated </w:t>
      </w:r>
      <w:proofErr w:type="spellStart"/>
      <w:r>
        <w:t>organisation</w:t>
      </w:r>
      <w:proofErr w:type="spellEnd"/>
      <w:r>
        <w:t xml:space="preserve"> before inserting or exposing data.</w:t>
      </w:r>
    </w:p>
    <w:p w14:paraId="481E60EA" w14:textId="77777777" w:rsidR="002F0C51" w:rsidRDefault="002F0C51" w:rsidP="002F0C51">
      <w:pPr>
        <w:ind w:left="288"/>
      </w:pPr>
      <w:r>
        <w:rPr>
          <w:rFonts w:ascii="Consolas" w:hAnsi="Consolas"/>
          <w:sz w:val="16"/>
        </w:rPr>
        <w:t xml:space="preserve">WHERE </w:t>
      </w:r>
      <w:proofErr w:type="spellStart"/>
      <w:r>
        <w:rPr>
          <w:rFonts w:ascii="Consolas" w:hAnsi="Consolas"/>
          <w:sz w:val="16"/>
        </w:rPr>
        <w:t>organisation_id</w:t>
      </w:r>
      <w:proofErr w:type="spellEnd"/>
      <w:r>
        <w:rPr>
          <w:rFonts w:ascii="Consolas" w:hAnsi="Consolas"/>
          <w:sz w:val="16"/>
        </w:rPr>
        <w:t xml:space="preserve"> </w:t>
      </w:r>
      <w:proofErr w:type="gramStart"/>
      <w:r>
        <w:rPr>
          <w:rFonts w:ascii="Consolas" w:hAnsi="Consolas"/>
          <w:sz w:val="16"/>
        </w:rPr>
        <w:t>= :</w:t>
      </w:r>
      <w:proofErr w:type="spellStart"/>
      <w:r>
        <w:rPr>
          <w:rFonts w:ascii="Consolas" w:hAnsi="Consolas"/>
          <w:sz w:val="16"/>
        </w:rPr>
        <w:t>organisation</w:t>
      </w:r>
      <w:proofErr w:type="gramEnd"/>
      <w:r>
        <w:rPr>
          <w:rFonts w:ascii="Consolas" w:hAnsi="Consolas"/>
          <w:sz w:val="16"/>
        </w:rPr>
        <w:t>_id</w:t>
      </w:r>
      <w:proofErr w:type="spellEnd"/>
    </w:p>
    <w:p w14:paraId="5078CDEB" w14:textId="77777777" w:rsidR="002F0C51" w:rsidRDefault="002F0C51" w:rsidP="002F0C51">
      <w:r>
        <w:t>This prevents one pharmacy tenant from seeing or modifying another tenant's catalogue, suppliers, branches, or stock.</w:t>
      </w:r>
    </w:p>
    <w:p w14:paraId="45809334" w14:textId="77777777" w:rsidR="002F0C51" w:rsidRDefault="002F0C51" w:rsidP="002F0C51">
      <w:pPr>
        <w:pStyle w:val="Heading1"/>
      </w:pPr>
      <w:r>
        <w:t>17. Business Rules Identified</w:t>
      </w:r>
    </w:p>
    <w:p w14:paraId="709BFBC4" w14:textId="77777777" w:rsidR="002F0C51" w:rsidRDefault="002F0C51" w:rsidP="002F0C51">
      <w:pPr>
        <w:pStyle w:val="ListBullet"/>
        <w:spacing w:after="40"/>
      </w:pPr>
      <w:r>
        <w:t xml:space="preserve">SKU is unique within an </w:t>
      </w:r>
      <w:proofErr w:type="spellStart"/>
      <w:r>
        <w:t>organisation</w:t>
      </w:r>
      <w:proofErr w:type="spellEnd"/>
      <w:r>
        <w:t>.</w:t>
      </w:r>
    </w:p>
    <w:p w14:paraId="2B169227" w14:textId="77777777" w:rsidR="002F0C51" w:rsidRDefault="002F0C51" w:rsidP="002F0C51">
      <w:pPr>
        <w:pStyle w:val="ListBullet"/>
        <w:spacing w:after="40"/>
      </w:pPr>
      <w:r>
        <w:t xml:space="preserve">Vendor ID is unique within an </w:t>
      </w:r>
      <w:proofErr w:type="spellStart"/>
      <w:r>
        <w:t>organisation</w:t>
      </w:r>
      <w:proofErr w:type="spellEnd"/>
      <w:r>
        <w:t>.</w:t>
      </w:r>
    </w:p>
    <w:p w14:paraId="1BF1B710" w14:textId="77777777" w:rsidR="002F0C51" w:rsidRDefault="002F0C51" w:rsidP="002F0C51">
      <w:pPr>
        <w:pStyle w:val="ListBullet"/>
        <w:spacing w:after="40"/>
      </w:pPr>
      <w:r>
        <w:t xml:space="preserve">A product is </w:t>
      </w:r>
      <w:proofErr w:type="spellStart"/>
      <w:r>
        <w:t>organisation</w:t>
      </w:r>
      <w:proofErr w:type="spellEnd"/>
      <w:r>
        <w:t>-level; inventory is branch-level.</w:t>
      </w:r>
    </w:p>
    <w:p w14:paraId="2308B2F0" w14:textId="77777777" w:rsidR="002F0C51" w:rsidRDefault="002F0C51" w:rsidP="002F0C51">
      <w:pPr>
        <w:pStyle w:val="ListBullet"/>
        <w:spacing w:after="40"/>
      </w:pPr>
      <w:r>
        <w:t>Batch number and expiry belong to inventory/batch data.</w:t>
      </w:r>
    </w:p>
    <w:p w14:paraId="1FC557AA" w14:textId="77777777" w:rsidR="002F0C51" w:rsidRDefault="002F0C51" w:rsidP="002F0C51">
      <w:pPr>
        <w:pStyle w:val="ListBullet"/>
        <w:spacing w:after="40"/>
      </w:pPr>
      <w:r>
        <w:t>Quantity represents current stock for the inventory record at this stage.</w:t>
      </w:r>
    </w:p>
    <w:p w14:paraId="70C0CA41" w14:textId="77777777" w:rsidR="002F0C51" w:rsidRDefault="002F0C51" w:rsidP="002F0C51">
      <w:pPr>
        <w:pStyle w:val="ListBullet"/>
        <w:spacing w:after="40"/>
      </w:pPr>
      <w:r>
        <w:t xml:space="preserve">Expiry status is derived from </w:t>
      </w:r>
      <w:proofErr w:type="spellStart"/>
      <w:r>
        <w:t>expiry_date</w:t>
      </w:r>
      <w:proofErr w:type="spellEnd"/>
      <w:r>
        <w:t>.</w:t>
      </w:r>
    </w:p>
    <w:p w14:paraId="2F1C13FA" w14:textId="77777777" w:rsidR="002F0C51" w:rsidRDefault="002F0C51" w:rsidP="002F0C51">
      <w:pPr>
        <w:pStyle w:val="ListBullet"/>
        <w:spacing w:after="40"/>
      </w:pPr>
      <w:r>
        <w:t>Low-stock status is derived from quantity plus a future threshold configuration.</w:t>
      </w:r>
    </w:p>
    <w:p w14:paraId="63373B1B" w14:textId="77777777" w:rsidR="002F0C51" w:rsidRDefault="002F0C51" w:rsidP="002F0C51">
      <w:pPr>
        <w:pStyle w:val="ListBullet"/>
        <w:spacing w:after="40"/>
      </w:pPr>
      <w:r>
        <w:t>Supplier outstanding is calculated from future purchasing/payables data.</w:t>
      </w:r>
    </w:p>
    <w:p w14:paraId="58E35A1E" w14:textId="77777777" w:rsidR="002F0C51" w:rsidRDefault="002F0C51" w:rsidP="002F0C51">
      <w:pPr>
        <w:pStyle w:val="ListBullet"/>
        <w:spacing w:after="40"/>
      </w:pPr>
      <w:r>
        <w:t>The Add Medicine form can affect multiple database entities.</w:t>
      </w:r>
    </w:p>
    <w:p w14:paraId="25050C8A" w14:textId="77777777" w:rsidR="002F0C51" w:rsidRDefault="002F0C51" w:rsidP="002F0C51">
      <w:pPr>
        <w:pStyle w:val="ListBullet"/>
        <w:spacing w:after="40"/>
      </w:pPr>
      <w:r>
        <w:t xml:space="preserve">Product, supplier and branch IDs must belong to the same </w:t>
      </w:r>
      <w:proofErr w:type="spellStart"/>
      <w:r>
        <w:t>organisation</w:t>
      </w:r>
      <w:proofErr w:type="spellEnd"/>
      <w:r>
        <w:t xml:space="preserve"> before inventory is created.</w:t>
      </w:r>
    </w:p>
    <w:p w14:paraId="4DBEC33A" w14:textId="77777777" w:rsidR="002F0C51" w:rsidRDefault="002F0C51" w:rsidP="002F0C51">
      <w:pPr>
        <w:pStyle w:val="Heading1"/>
      </w:pPr>
      <w:r>
        <w:t>18. Deliberately Deferred Areas</w:t>
      </w:r>
    </w:p>
    <w:tbl>
      <w:tblPr>
        <w:tblStyle w:val="TableGrid"/>
        <w:tblW w:w="0" w:type="auto"/>
        <w:jc w:val="center"/>
        <w:tblLook w:val="04A0" w:firstRow="1" w:lastRow="0" w:firstColumn="1" w:lastColumn="0" w:noHBand="0" w:noVBand="1"/>
      </w:tblPr>
      <w:tblGrid>
        <w:gridCol w:w="3408"/>
        <w:gridCol w:w="3408"/>
        <w:gridCol w:w="3408"/>
      </w:tblGrid>
      <w:tr w:rsidR="002F0C51" w14:paraId="69F5F7BB" w14:textId="77777777" w:rsidTr="00CA43C5">
        <w:trPr>
          <w:jc w:val="center"/>
        </w:trPr>
        <w:tc>
          <w:tcPr>
            <w:tcW w:w="3408" w:type="dxa"/>
            <w:shd w:val="clear" w:color="auto" w:fill="D9EAF7"/>
            <w:vAlign w:val="center"/>
          </w:tcPr>
          <w:p w14:paraId="2A5471A5" w14:textId="77777777" w:rsidR="002F0C51" w:rsidRDefault="002F0C51" w:rsidP="00CA43C5">
            <w:r>
              <w:rPr>
                <w:b/>
                <w:sz w:val="17"/>
              </w:rPr>
              <w:t>Future Area</w:t>
            </w:r>
          </w:p>
        </w:tc>
        <w:tc>
          <w:tcPr>
            <w:tcW w:w="3408" w:type="dxa"/>
            <w:shd w:val="clear" w:color="auto" w:fill="D9EAF7"/>
            <w:vAlign w:val="center"/>
          </w:tcPr>
          <w:p w14:paraId="04989E29" w14:textId="77777777" w:rsidR="002F0C51" w:rsidRDefault="002F0C51" w:rsidP="00CA43C5">
            <w:r>
              <w:rPr>
                <w:b/>
                <w:sz w:val="17"/>
              </w:rPr>
              <w:t>Likely Need</w:t>
            </w:r>
          </w:p>
        </w:tc>
        <w:tc>
          <w:tcPr>
            <w:tcW w:w="3408" w:type="dxa"/>
            <w:shd w:val="clear" w:color="auto" w:fill="D9EAF7"/>
            <w:vAlign w:val="center"/>
          </w:tcPr>
          <w:p w14:paraId="6DF84EDA" w14:textId="77777777" w:rsidR="002F0C51" w:rsidRDefault="002F0C51" w:rsidP="00CA43C5">
            <w:r>
              <w:rPr>
                <w:b/>
                <w:sz w:val="17"/>
              </w:rPr>
              <w:t>Why Deferred</w:t>
            </w:r>
          </w:p>
        </w:tc>
      </w:tr>
      <w:tr w:rsidR="002F0C51" w14:paraId="3C0796C7" w14:textId="77777777" w:rsidTr="00CA43C5">
        <w:trPr>
          <w:jc w:val="center"/>
        </w:trPr>
        <w:tc>
          <w:tcPr>
            <w:tcW w:w="3408" w:type="dxa"/>
            <w:vAlign w:val="center"/>
          </w:tcPr>
          <w:p w14:paraId="1C2DA890" w14:textId="77777777" w:rsidR="002F0C51" w:rsidRDefault="002F0C51" w:rsidP="00CA43C5">
            <w:r>
              <w:rPr>
                <w:sz w:val="17"/>
              </w:rPr>
              <w:t>Brands</w:t>
            </w:r>
          </w:p>
        </w:tc>
        <w:tc>
          <w:tcPr>
            <w:tcW w:w="3408" w:type="dxa"/>
            <w:vAlign w:val="center"/>
          </w:tcPr>
          <w:p w14:paraId="1EA857CF" w14:textId="77777777" w:rsidR="002F0C51" w:rsidRDefault="002F0C51" w:rsidP="00CA43C5">
            <w:r>
              <w:rPr>
                <w:sz w:val="17"/>
              </w:rPr>
              <w:t>Reusable brand table</w:t>
            </w:r>
          </w:p>
        </w:tc>
        <w:tc>
          <w:tcPr>
            <w:tcW w:w="3408" w:type="dxa"/>
            <w:vAlign w:val="center"/>
          </w:tcPr>
          <w:p w14:paraId="3B3D5C38" w14:textId="77777777" w:rsidR="002F0C51" w:rsidRDefault="002F0C51" w:rsidP="00CA43C5">
            <w:r>
              <w:rPr>
                <w:sz w:val="17"/>
              </w:rPr>
              <w:t>Need the brand-management workflow.</w:t>
            </w:r>
          </w:p>
        </w:tc>
      </w:tr>
      <w:tr w:rsidR="002F0C51" w14:paraId="48B54393" w14:textId="77777777" w:rsidTr="00CA43C5">
        <w:trPr>
          <w:jc w:val="center"/>
        </w:trPr>
        <w:tc>
          <w:tcPr>
            <w:tcW w:w="3408" w:type="dxa"/>
            <w:vAlign w:val="center"/>
          </w:tcPr>
          <w:p w14:paraId="0A30203F" w14:textId="77777777" w:rsidR="002F0C51" w:rsidRDefault="002F0C51" w:rsidP="00CA43C5">
            <w:r>
              <w:rPr>
                <w:sz w:val="17"/>
              </w:rPr>
              <w:t>Categories</w:t>
            </w:r>
          </w:p>
        </w:tc>
        <w:tc>
          <w:tcPr>
            <w:tcW w:w="3408" w:type="dxa"/>
            <w:vAlign w:val="center"/>
          </w:tcPr>
          <w:p w14:paraId="7351BD17" w14:textId="77777777" w:rsidR="002F0C51" w:rsidRDefault="002F0C51" w:rsidP="00CA43C5">
            <w:r>
              <w:rPr>
                <w:sz w:val="17"/>
              </w:rPr>
              <w:t>Product categories</w:t>
            </w:r>
          </w:p>
        </w:tc>
        <w:tc>
          <w:tcPr>
            <w:tcW w:w="3408" w:type="dxa"/>
            <w:vAlign w:val="center"/>
          </w:tcPr>
          <w:p w14:paraId="21D02201" w14:textId="77777777" w:rsidR="002F0C51" w:rsidRDefault="002F0C51" w:rsidP="00CA43C5">
            <w:r>
              <w:rPr>
                <w:sz w:val="17"/>
              </w:rPr>
              <w:t>Need creation and assignment rules.</w:t>
            </w:r>
          </w:p>
        </w:tc>
      </w:tr>
      <w:tr w:rsidR="002F0C51" w14:paraId="6272AD95" w14:textId="77777777" w:rsidTr="00CA43C5">
        <w:trPr>
          <w:jc w:val="center"/>
        </w:trPr>
        <w:tc>
          <w:tcPr>
            <w:tcW w:w="3408" w:type="dxa"/>
            <w:vAlign w:val="center"/>
          </w:tcPr>
          <w:p w14:paraId="6CEE359E" w14:textId="77777777" w:rsidR="002F0C51" w:rsidRDefault="002F0C51" w:rsidP="00CA43C5">
            <w:r>
              <w:rPr>
                <w:sz w:val="17"/>
              </w:rPr>
              <w:t>Barcodes</w:t>
            </w:r>
          </w:p>
        </w:tc>
        <w:tc>
          <w:tcPr>
            <w:tcW w:w="3408" w:type="dxa"/>
            <w:vAlign w:val="center"/>
          </w:tcPr>
          <w:p w14:paraId="098BD8BA" w14:textId="77777777" w:rsidR="002F0C51" w:rsidRDefault="002F0C51" w:rsidP="00CA43C5">
            <w:r>
              <w:rPr>
                <w:sz w:val="17"/>
              </w:rPr>
              <w:t xml:space="preserve">Possibly </w:t>
            </w:r>
            <w:proofErr w:type="spellStart"/>
            <w:r>
              <w:rPr>
                <w:sz w:val="17"/>
              </w:rPr>
              <w:t>product_barcodes</w:t>
            </w:r>
            <w:proofErr w:type="spellEnd"/>
          </w:p>
        </w:tc>
        <w:tc>
          <w:tcPr>
            <w:tcW w:w="3408" w:type="dxa"/>
            <w:vAlign w:val="center"/>
          </w:tcPr>
          <w:p w14:paraId="55060174" w14:textId="77777777" w:rsidR="002F0C51" w:rsidRDefault="002F0C51" w:rsidP="00CA43C5">
            <w:r>
              <w:rPr>
                <w:sz w:val="17"/>
              </w:rPr>
              <w:t>Need to confirm multiple-barcode requirements.</w:t>
            </w:r>
          </w:p>
        </w:tc>
      </w:tr>
      <w:tr w:rsidR="002F0C51" w14:paraId="5F178B17" w14:textId="77777777" w:rsidTr="00CA43C5">
        <w:trPr>
          <w:jc w:val="center"/>
        </w:trPr>
        <w:tc>
          <w:tcPr>
            <w:tcW w:w="3408" w:type="dxa"/>
            <w:vAlign w:val="center"/>
          </w:tcPr>
          <w:p w14:paraId="647A234A" w14:textId="77777777" w:rsidR="002F0C51" w:rsidRDefault="002F0C51" w:rsidP="00CA43C5">
            <w:r>
              <w:rPr>
                <w:sz w:val="17"/>
              </w:rPr>
              <w:t>Purchasing</w:t>
            </w:r>
          </w:p>
        </w:tc>
        <w:tc>
          <w:tcPr>
            <w:tcW w:w="3408" w:type="dxa"/>
            <w:vAlign w:val="center"/>
          </w:tcPr>
          <w:p w14:paraId="3CA8B8E2" w14:textId="77777777" w:rsidR="002F0C51" w:rsidRDefault="002F0C51" w:rsidP="00CA43C5">
            <w:r>
              <w:rPr>
                <w:sz w:val="17"/>
              </w:rPr>
              <w:t>Orders, purchases, purchase items</w:t>
            </w:r>
          </w:p>
        </w:tc>
        <w:tc>
          <w:tcPr>
            <w:tcW w:w="3408" w:type="dxa"/>
            <w:vAlign w:val="center"/>
          </w:tcPr>
          <w:p w14:paraId="2FC97844" w14:textId="77777777" w:rsidR="002F0C51" w:rsidRDefault="002F0C51" w:rsidP="00CA43C5">
            <w:r>
              <w:rPr>
                <w:sz w:val="17"/>
              </w:rPr>
              <w:t>Supplier purchasing workflow not yet designed.</w:t>
            </w:r>
          </w:p>
        </w:tc>
      </w:tr>
      <w:tr w:rsidR="002F0C51" w14:paraId="493E9CAF" w14:textId="77777777" w:rsidTr="00CA43C5">
        <w:trPr>
          <w:jc w:val="center"/>
        </w:trPr>
        <w:tc>
          <w:tcPr>
            <w:tcW w:w="3408" w:type="dxa"/>
            <w:vAlign w:val="center"/>
          </w:tcPr>
          <w:p w14:paraId="253FC8A6" w14:textId="77777777" w:rsidR="002F0C51" w:rsidRDefault="002F0C51" w:rsidP="00CA43C5">
            <w:r>
              <w:rPr>
                <w:sz w:val="17"/>
              </w:rPr>
              <w:t>Supplier Payments</w:t>
            </w:r>
          </w:p>
        </w:tc>
        <w:tc>
          <w:tcPr>
            <w:tcW w:w="3408" w:type="dxa"/>
            <w:vAlign w:val="center"/>
          </w:tcPr>
          <w:p w14:paraId="1B01533C" w14:textId="77777777" w:rsidR="002F0C51" w:rsidRDefault="002F0C51" w:rsidP="00CA43C5">
            <w:r>
              <w:rPr>
                <w:sz w:val="17"/>
              </w:rPr>
              <w:t>Payments and account balances</w:t>
            </w:r>
          </w:p>
        </w:tc>
        <w:tc>
          <w:tcPr>
            <w:tcW w:w="3408" w:type="dxa"/>
            <w:vAlign w:val="center"/>
          </w:tcPr>
          <w:p w14:paraId="1CE2F0DA" w14:textId="77777777" w:rsidR="002F0C51" w:rsidRDefault="002F0C51" w:rsidP="00CA43C5">
            <w:r>
              <w:rPr>
                <w:sz w:val="17"/>
              </w:rPr>
              <w:t>Required for supplier outstanding.</w:t>
            </w:r>
          </w:p>
        </w:tc>
      </w:tr>
      <w:tr w:rsidR="002F0C51" w14:paraId="3ACB6620" w14:textId="77777777" w:rsidTr="00CA43C5">
        <w:trPr>
          <w:jc w:val="center"/>
        </w:trPr>
        <w:tc>
          <w:tcPr>
            <w:tcW w:w="3408" w:type="dxa"/>
            <w:vAlign w:val="center"/>
          </w:tcPr>
          <w:p w14:paraId="020DB5FA" w14:textId="77777777" w:rsidR="002F0C51" w:rsidRDefault="002F0C51" w:rsidP="00CA43C5">
            <w:r>
              <w:rPr>
                <w:sz w:val="17"/>
              </w:rPr>
              <w:t>Inventory Movements</w:t>
            </w:r>
          </w:p>
        </w:tc>
        <w:tc>
          <w:tcPr>
            <w:tcW w:w="3408" w:type="dxa"/>
            <w:vAlign w:val="center"/>
          </w:tcPr>
          <w:p w14:paraId="630AE779" w14:textId="77777777" w:rsidR="002F0C51" w:rsidRDefault="002F0C51" w:rsidP="00CA43C5">
            <w:r>
              <w:rPr>
                <w:sz w:val="17"/>
              </w:rPr>
              <w:t>Receipts, sales, adjustments, transfers</w:t>
            </w:r>
          </w:p>
        </w:tc>
        <w:tc>
          <w:tcPr>
            <w:tcW w:w="3408" w:type="dxa"/>
            <w:vAlign w:val="center"/>
          </w:tcPr>
          <w:p w14:paraId="345EFAE1" w14:textId="77777777" w:rsidR="002F0C51" w:rsidRDefault="002F0C51" w:rsidP="00CA43C5">
            <w:r>
              <w:rPr>
                <w:sz w:val="17"/>
              </w:rPr>
              <w:t>Current quantity alone is not a complete stock history.</w:t>
            </w:r>
          </w:p>
        </w:tc>
      </w:tr>
      <w:tr w:rsidR="002F0C51" w14:paraId="734DC138" w14:textId="77777777" w:rsidTr="00CA43C5">
        <w:trPr>
          <w:jc w:val="center"/>
        </w:trPr>
        <w:tc>
          <w:tcPr>
            <w:tcW w:w="3408" w:type="dxa"/>
            <w:vAlign w:val="center"/>
          </w:tcPr>
          <w:p w14:paraId="2819B20B" w14:textId="77777777" w:rsidR="002F0C51" w:rsidRDefault="002F0C51" w:rsidP="00CA43C5">
            <w:r>
              <w:rPr>
                <w:sz w:val="17"/>
              </w:rPr>
              <w:t>Billing</w:t>
            </w:r>
          </w:p>
        </w:tc>
        <w:tc>
          <w:tcPr>
            <w:tcW w:w="3408" w:type="dxa"/>
            <w:vAlign w:val="center"/>
          </w:tcPr>
          <w:p w14:paraId="7CD0105B" w14:textId="77777777" w:rsidR="002F0C51" w:rsidRDefault="002F0C51" w:rsidP="00CA43C5">
            <w:r>
              <w:rPr>
                <w:sz w:val="17"/>
              </w:rPr>
              <w:t>Invoices and invoice items</w:t>
            </w:r>
          </w:p>
        </w:tc>
        <w:tc>
          <w:tcPr>
            <w:tcW w:w="3408" w:type="dxa"/>
            <w:vAlign w:val="center"/>
          </w:tcPr>
          <w:p w14:paraId="55107462" w14:textId="77777777" w:rsidR="002F0C51" w:rsidRDefault="002F0C51" w:rsidP="00CA43C5">
            <w:r>
              <w:rPr>
                <w:sz w:val="17"/>
              </w:rPr>
              <w:t>Will drive stock deductions and revenue.</w:t>
            </w:r>
          </w:p>
        </w:tc>
      </w:tr>
      <w:tr w:rsidR="002F0C51" w14:paraId="34924C26" w14:textId="77777777" w:rsidTr="00CA43C5">
        <w:trPr>
          <w:jc w:val="center"/>
        </w:trPr>
        <w:tc>
          <w:tcPr>
            <w:tcW w:w="3408" w:type="dxa"/>
            <w:vAlign w:val="center"/>
          </w:tcPr>
          <w:p w14:paraId="08FA7796" w14:textId="77777777" w:rsidR="002F0C51" w:rsidRDefault="002F0C51" w:rsidP="00CA43C5">
            <w:r>
              <w:rPr>
                <w:sz w:val="17"/>
              </w:rPr>
              <w:t>Stock Thresholds</w:t>
            </w:r>
          </w:p>
        </w:tc>
        <w:tc>
          <w:tcPr>
            <w:tcW w:w="3408" w:type="dxa"/>
            <w:vAlign w:val="center"/>
          </w:tcPr>
          <w:p w14:paraId="0BCA5AE3" w14:textId="77777777" w:rsidR="002F0C51" w:rsidRDefault="002F0C51" w:rsidP="00CA43C5">
            <w:r>
              <w:rPr>
                <w:sz w:val="17"/>
              </w:rPr>
              <w:t>Low-stock configuration</w:t>
            </w:r>
          </w:p>
        </w:tc>
        <w:tc>
          <w:tcPr>
            <w:tcW w:w="3408" w:type="dxa"/>
            <w:vAlign w:val="center"/>
          </w:tcPr>
          <w:p w14:paraId="6D0D5C14" w14:textId="77777777" w:rsidR="002F0C51" w:rsidRDefault="002F0C51" w:rsidP="00CA43C5">
            <w:r>
              <w:rPr>
                <w:sz w:val="17"/>
              </w:rPr>
              <w:t>Need product vs branch-product decision.</w:t>
            </w:r>
          </w:p>
        </w:tc>
      </w:tr>
      <w:tr w:rsidR="002F0C51" w14:paraId="10C7FBA2" w14:textId="77777777" w:rsidTr="00CA43C5">
        <w:trPr>
          <w:jc w:val="center"/>
        </w:trPr>
        <w:tc>
          <w:tcPr>
            <w:tcW w:w="3408" w:type="dxa"/>
            <w:vAlign w:val="center"/>
          </w:tcPr>
          <w:p w14:paraId="6B802265" w14:textId="77777777" w:rsidR="002F0C51" w:rsidRDefault="002F0C51" w:rsidP="00CA43C5">
            <w:r>
              <w:rPr>
                <w:sz w:val="17"/>
              </w:rPr>
              <w:t>Returns</w:t>
            </w:r>
          </w:p>
        </w:tc>
        <w:tc>
          <w:tcPr>
            <w:tcW w:w="3408" w:type="dxa"/>
            <w:vAlign w:val="center"/>
          </w:tcPr>
          <w:p w14:paraId="2DB47FAB" w14:textId="77777777" w:rsidR="002F0C51" w:rsidRDefault="002F0C51" w:rsidP="00CA43C5">
            <w:r>
              <w:rPr>
                <w:sz w:val="17"/>
              </w:rPr>
              <w:t>Sales/purchase returns</w:t>
            </w:r>
          </w:p>
        </w:tc>
        <w:tc>
          <w:tcPr>
            <w:tcW w:w="3408" w:type="dxa"/>
            <w:vAlign w:val="center"/>
          </w:tcPr>
          <w:p w14:paraId="00928A15" w14:textId="77777777" w:rsidR="002F0C51" w:rsidRDefault="002F0C51" w:rsidP="00CA43C5">
            <w:r>
              <w:rPr>
                <w:sz w:val="17"/>
              </w:rPr>
              <w:t>Requires transaction and movement model.</w:t>
            </w:r>
          </w:p>
        </w:tc>
      </w:tr>
    </w:tbl>
    <w:p w14:paraId="630D2B93" w14:textId="77777777" w:rsidR="002F0C51" w:rsidRDefault="002F0C51" w:rsidP="002F0C51"/>
    <w:p w14:paraId="0B4D94D0" w14:textId="77777777" w:rsidR="002F0C51" w:rsidRDefault="002F0C51" w:rsidP="002F0C51">
      <w:pPr>
        <w:pStyle w:val="Heading1"/>
      </w:pPr>
      <w:r>
        <w:t>19. Important Architectural Principle</w:t>
      </w:r>
    </w:p>
    <w:p w14:paraId="3A52A8A9" w14:textId="77777777" w:rsidR="002F0C51" w:rsidRDefault="002F0C51" w:rsidP="002F0C51">
      <w:r>
        <w:t>The database models business entities and relationships rather than copying the frontend screen structure. A screen may read from several tables, and one screen action may write to several tables. A report such as Batch Expiry Timeline can be a query over existing records without requiring its own table.</w:t>
      </w:r>
    </w:p>
    <w:p w14:paraId="101D1E9C" w14:textId="77777777" w:rsidR="002F0C51" w:rsidRDefault="002F0C51" w:rsidP="002F0C51">
      <w:pPr>
        <w:pStyle w:val="Heading1"/>
      </w:pPr>
      <w:r>
        <w:t>20. Current Entity Map</w:t>
      </w:r>
    </w:p>
    <w:p w14:paraId="482BF786" w14:textId="77777777" w:rsidR="002F0C51" w:rsidRDefault="002F0C51" w:rsidP="002F0C51">
      <w:pPr>
        <w:ind w:left="288"/>
      </w:pPr>
      <w:r>
        <w:rPr>
          <w:rFonts w:ascii="Consolas" w:hAnsi="Consolas"/>
          <w:sz w:val="16"/>
        </w:rPr>
        <w:t xml:space="preserve">                         ORGANISATION</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v       </w:t>
      </w:r>
      <w:proofErr w:type="spellStart"/>
      <w:r>
        <w:rPr>
          <w:rFonts w:ascii="Consolas" w:hAnsi="Consolas"/>
          <w:sz w:val="16"/>
        </w:rPr>
        <w:t>v</w:t>
      </w:r>
      <w:proofErr w:type="spellEnd"/>
      <w:r>
        <w:rPr>
          <w:rFonts w:ascii="Consolas" w:hAnsi="Consolas"/>
          <w:sz w:val="16"/>
        </w:rPr>
        <w:t xml:space="preserve">        </w:t>
      </w:r>
      <w:proofErr w:type="spellStart"/>
      <w:r>
        <w:rPr>
          <w:rFonts w:ascii="Consolas" w:hAnsi="Consolas"/>
          <w:sz w:val="16"/>
        </w:rPr>
        <w:t>v</w:t>
      </w:r>
      <w:proofErr w:type="spellEnd"/>
      <w:r>
        <w:rPr>
          <w:rFonts w:ascii="Consolas" w:hAnsi="Consolas"/>
          <w:sz w:val="16"/>
        </w:rPr>
        <w:br/>
        <w:t xml:space="preserve">                 PRODUCTS  SUPPLIERS  BRANCHES</w:t>
      </w:r>
      <w:r>
        <w:rPr>
          <w:rFonts w:ascii="Consolas" w:hAnsi="Consolas"/>
          <w:sz w:val="16"/>
        </w:rPr>
        <w:br/>
        <w:t xml:space="preserve">                     |        |         |</w:t>
      </w:r>
      <w:r>
        <w:rPr>
          <w:rFonts w:ascii="Consolas" w:hAnsi="Consolas"/>
          <w:sz w:val="16"/>
        </w:rPr>
        <w:br/>
      </w:r>
      <w:r>
        <w:rPr>
          <w:rFonts w:ascii="Consolas" w:hAnsi="Consolas"/>
          <w:sz w:val="16"/>
        </w:rPr>
        <w:lastRenderedPageBreak/>
        <w:t xml:space="preserve">                     |        |         |</w:t>
      </w:r>
      <w:r>
        <w:rPr>
          <w:rFonts w:ascii="Consolas" w:hAnsi="Consolas"/>
          <w:sz w:val="16"/>
        </w:rPr>
        <w:br/>
        <w:t xml:space="preserve">                     +--------+---------+</w:t>
      </w:r>
      <w:r>
        <w:rPr>
          <w:rFonts w:ascii="Consolas" w:hAnsi="Consolas"/>
          <w:sz w:val="16"/>
        </w:rPr>
        <w:br/>
        <w:t xml:space="preserve">                              |</w:t>
      </w:r>
      <w:r>
        <w:rPr>
          <w:rFonts w:ascii="Consolas" w:hAnsi="Consolas"/>
          <w:sz w:val="16"/>
        </w:rPr>
        <w:br/>
        <w:t xml:space="preserve">                              v</w:t>
      </w:r>
      <w:r>
        <w:rPr>
          <w:rFonts w:ascii="Consolas" w:hAnsi="Consolas"/>
          <w:sz w:val="16"/>
        </w:rPr>
        <w:br/>
        <w:t xml:space="preserve">                       INVENTORY_BATCHES</w:t>
      </w:r>
      <w:r>
        <w:rPr>
          <w:rFonts w:ascii="Consolas" w:hAnsi="Consolas"/>
          <w:sz w:val="16"/>
        </w:rPr>
        <w:br/>
        <w:t xml:space="preserve">                              |</w:t>
      </w:r>
      <w:r>
        <w:rPr>
          <w:rFonts w:ascii="Consolas" w:hAnsi="Consolas"/>
          <w:sz w:val="16"/>
        </w:rPr>
        <w:br/>
        <w:t xml:space="preserve">                              v</w:t>
      </w:r>
      <w:r>
        <w:rPr>
          <w:rFonts w:ascii="Consolas" w:hAnsi="Consolas"/>
          <w:sz w:val="16"/>
        </w:rPr>
        <w:br/>
        <w:t xml:space="preserve">                            USERS</w:t>
      </w:r>
      <w:r>
        <w:rPr>
          <w:rFonts w:ascii="Consolas" w:hAnsi="Consolas"/>
          <w:sz w:val="16"/>
        </w:rPr>
        <w:br/>
        <w:t xml:space="preserve">                         (</w:t>
      </w:r>
      <w:proofErr w:type="spellStart"/>
      <w:r>
        <w:rPr>
          <w:rFonts w:ascii="Consolas" w:hAnsi="Consolas"/>
          <w:sz w:val="16"/>
        </w:rPr>
        <w:t>updated_by</w:t>
      </w:r>
      <w:proofErr w:type="spellEnd"/>
      <w:r>
        <w:rPr>
          <w:rFonts w:ascii="Consolas" w:hAnsi="Consolas"/>
          <w:sz w:val="16"/>
        </w:rPr>
        <w:t>)</w:t>
      </w:r>
    </w:p>
    <w:p w14:paraId="59C3BA00" w14:textId="77777777" w:rsidR="002F0C51" w:rsidRDefault="002F0C51" w:rsidP="002F0C51">
      <w:pPr>
        <w:pStyle w:val="Heading1"/>
      </w:pPr>
      <w:r>
        <w:t>21. Conclusion</w:t>
      </w:r>
    </w:p>
    <w:p w14:paraId="44C38889" w14:textId="77777777" w:rsidR="002F0C51" w:rsidRDefault="002F0C51" w:rsidP="002F0C51">
      <w:r>
        <w:t xml:space="preserve">The Product/Inventory stage now has a clean separation between product identity, supplier identity, branch stock, batch/expiry information, and the existing </w:t>
      </w:r>
      <w:proofErr w:type="spellStart"/>
      <w:r>
        <w:t>organisation</w:t>
      </w:r>
      <w:proofErr w:type="spellEnd"/>
      <w:r>
        <w:t>/user model. This directly supports the frontend workflows without creating tables merely because a frontend screen exists.</w:t>
      </w:r>
    </w:p>
    <w:p w14:paraId="1C59D73F" w14:textId="77777777" w:rsidR="002F0C51" w:rsidRDefault="002F0C51" w:rsidP="002F0C51">
      <w:r>
        <w:t>When purchasing is designed, the current supplier-to-inventory relationship should be reviewed alongside purchase orders, purchase receipts, purchase items, and supplier payments. When billing is designed, quantity changes should be connected to proper inventory movements and invoice transactions rather than relying only on direct quantity updates.</w:t>
      </w:r>
    </w:p>
    <w:p w14:paraId="6B3CE36B" w14:textId="77777777" w:rsidR="002F0C51" w:rsidRDefault="002F0C51" w:rsidP="002F0C51">
      <w:pPr>
        <w:pStyle w:val="ListBullet"/>
        <w:numPr>
          <w:ilvl w:val="0"/>
          <w:numId w:val="0"/>
        </w:numPr>
        <w:spacing w:after="40"/>
        <w:ind w:left="360" w:hanging="360"/>
      </w:pPr>
    </w:p>
    <w:p w14:paraId="503BC680" w14:textId="1C7F8625" w:rsidR="00AD5055" w:rsidRDefault="00AD5055">
      <w:pPr>
        <w:jc w:val="center"/>
      </w:pPr>
    </w:p>
    <w:p>
      <w:r>
        <w:br w:type="page"/>
      </w:r>
    </w:p>
    <w:p>
      <w:pPr>
        <w:pStyle w:val="Heading1"/>
      </w:pPr>
      <w:r>
        <w:t>22. Later Workflow Expansion — Purchasing, Goods Receiving &amp; Stock Transfer</w:t>
      </w:r>
    </w:p>
    <w:p>
      <w:r>
        <w:t>The database design was extended after the product, supplier and inventory stage to support three operational workflows visible in the pharmacy inventory portal: purchasing from suppliers, receiving purchased goods, and transferring stock between branches. These workflows are modeled as business transactions rather than as copies of frontend screens.</w:t>
      </w:r>
    </w:p>
    <w:p>
      <w:r>
        <w:t>The design keeps the purchase order, the physical receipt of goods, and the movement of stock as distinct concepts. A purchase records what the pharmacy ordered. A goods receipt records what physically arrived against that purchase. A stock transfer records movement of existing inventory from one branch to another.</w:t>
      </w:r>
    </w:p>
    <w:p>
      <w:pPr>
        <w:pStyle w:val="Heading2"/>
      </w:pPr>
      <w:r>
        <w:t>23. Tables Introduced in This Stage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Table</w:t>
            </w:r>
          </w:p>
        </w:tc>
        <w:tc>
          <w:tcPr>
            <w:tcW w:type="dxa" w:w="3408"/>
            <w:vAlign w:val="center"/>
          </w:tcPr>
          <w:p>
            <w:r>
              <w:rPr>
                <w:b/>
              </w:rPr>
              <w:t>Reason for existence</w:t>
            </w:r>
          </w:p>
        </w:tc>
      </w:tr>
      <w:tr>
        <w:tc>
          <w:tcPr>
            <w:tcW w:type="dxa" w:w="3408"/>
            <w:vAlign w:val="center"/>
          </w:tcPr>
          <w:p>
            <w:r>
              <w:t>1</w:t>
            </w:r>
          </w:p>
        </w:tc>
        <w:tc>
          <w:tcPr>
            <w:tcW w:type="dxa" w:w="3408"/>
            <w:vAlign w:val="center"/>
          </w:tcPr>
          <w:p>
            <w:r>
              <w:t>purchases</w:t>
            </w:r>
          </w:p>
        </w:tc>
        <w:tc>
          <w:tcPr>
            <w:tcW w:type="dxa" w:w="3408"/>
            <w:vAlign w:val="center"/>
          </w:tcPr>
          <w:p>
            <w:r>
              <w:t>Stores a purchase/order placed by an organisation with a supplier for a particular branch.</w:t>
            </w:r>
          </w:p>
        </w:tc>
      </w:tr>
      <w:tr>
        <w:tc>
          <w:tcPr>
            <w:tcW w:type="dxa" w:w="3408"/>
            <w:vAlign w:val="center"/>
          </w:tcPr>
          <w:p>
            <w:r>
              <w:t>2</w:t>
            </w:r>
          </w:p>
        </w:tc>
        <w:tc>
          <w:tcPr>
            <w:tcW w:type="dxa" w:w="3408"/>
            <w:vAlign w:val="center"/>
          </w:tcPr>
          <w:p>
            <w:r>
              <w:t>purchase_items</w:t>
            </w:r>
          </w:p>
        </w:tc>
        <w:tc>
          <w:tcPr>
            <w:tcW w:type="dxa" w:w="3408"/>
            <w:vAlign w:val="center"/>
          </w:tcPr>
          <w:p>
            <w:r>
              <w:t>Stores the individual products, quantities and financial values belonging to a purchase.</w:t>
            </w:r>
          </w:p>
        </w:tc>
      </w:tr>
      <w:tr>
        <w:tc>
          <w:tcPr>
            <w:tcW w:type="dxa" w:w="3408"/>
            <w:vAlign w:val="center"/>
          </w:tcPr>
          <w:p>
            <w:r>
              <w:t>3</w:t>
            </w:r>
          </w:p>
        </w:tc>
        <w:tc>
          <w:tcPr>
            <w:tcW w:type="dxa" w:w="3408"/>
            <w:vAlign w:val="center"/>
          </w:tcPr>
          <w:p>
            <w:r>
              <w:t>goods_receipts</w:t>
            </w:r>
          </w:p>
        </w:tc>
        <w:tc>
          <w:tcPr>
            <w:tcW w:type="dxa" w:w="3408"/>
            <w:vAlign w:val="center"/>
          </w:tcPr>
          <w:p>
            <w:r>
              <w:t>Records a physical goods-receiving event against a purchase.</w:t>
            </w:r>
          </w:p>
        </w:tc>
      </w:tr>
      <w:tr>
        <w:tc>
          <w:tcPr>
            <w:tcW w:type="dxa" w:w="3408"/>
            <w:vAlign w:val="center"/>
          </w:tcPr>
          <w:p>
            <w:r>
              <w:t>4</w:t>
            </w:r>
          </w:p>
        </w:tc>
        <w:tc>
          <w:tcPr>
            <w:tcW w:type="dxa" w:w="3408"/>
            <w:vAlign w:val="center"/>
          </w:tcPr>
          <w:p>
            <w:r>
              <w:t>goods_receipt_items</w:t>
            </w:r>
          </w:p>
        </w:tc>
        <w:tc>
          <w:tcPr>
            <w:tcW w:type="dxa" w:w="3408"/>
            <w:vAlign w:val="center"/>
          </w:tcPr>
          <w:p>
            <w:r>
              <w:t>Records how much of each purchased item was actually received or rejected.</w:t>
            </w:r>
          </w:p>
        </w:tc>
      </w:tr>
      <w:tr>
        <w:tc>
          <w:tcPr>
            <w:tcW w:type="dxa" w:w="3408"/>
            <w:vAlign w:val="center"/>
          </w:tcPr>
          <w:p>
            <w:r>
              <w:t>5</w:t>
            </w:r>
          </w:p>
        </w:tc>
        <w:tc>
          <w:tcPr>
            <w:tcW w:type="dxa" w:w="3408"/>
            <w:vAlign w:val="center"/>
          </w:tcPr>
          <w:p>
            <w:r>
              <w:t>stock_transfers</w:t>
            </w:r>
          </w:p>
        </w:tc>
        <w:tc>
          <w:tcPr>
            <w:tcW w:type="dxa" w:w="3408"/>
            <w:vAlign w:val="center"/>
          </w:tcPr>
          <w:p>
            <w:r>
              <w:t>Records a stock movement request between two branches of the same organisation.</w:t>
            </w:r>
          </w:p>
        </w:tc>
      </w:tr>
      <w:tr>
        <w:tc>
          <w:tcPr>
            <w:tcW w:type="dxa" w:w="3408"/>
            <w:vAlign w:val="center"/>
          </w:tcPr>
          <w:p>
            <w:r>
              <w:t>6</w:t>
            </w:r>
          </w:p>
        </w:tc>
        <w:tc>
          <w:tcPr>
            <w:tcW w:type="dxa" w:w="3408"/>
            <w:vAlign w:val="center"/>
          </w:tcPr>
          <w:p>
            <w:r>
              <w:t>stock_transfer_items</w:t>
            </w:r>
          </w:p>
        </w:tc>
        <w:tc>
          <w:tcPr>
            <w:tcW w:type="dxa" w:w="3408"/>
            <w:vAlign w:val="center"/>
          </w:tcPr>
          <w:p>
            <w:r>
              <w:t>Stores the inventory batches and quantities included in a stock transfer.</w:t>
            </w:r>
          </w:p>
        </w:tc>
      </w:tr>
    </w:tbl>
    <w:p/>
    <w:p>
      <w:pPr>
        <w:pStyle w:val="Heading2"/>
      </w:pPr>
      <w:r>
        <w:t>24. Step 4 — Purchasing</w:t>
      </w:r>
    </w:p>
    <w:p>
      <w:r>
        <w:t>A purchase is the business record created when a pharmacy orders medicines from a supplier. The purchase header stores information common to the whole order, while purchase_items stores the products being ordered. This is a classic one-to-many parent/child relationship.</w:t>
      </w:r>
    </w:p>
    <w:p>
      <w:r>
        <w:t>The purchase number is the business-facing purchase identifier. A separate PO Number column is not required because the current design treats the purchase number itself as the purchase/order identifier.</w:t>
      </w:r>
    </w:p>
    <w:p>
      <w:pPr>
        <w:pStyle w:val="Heading3"/>
      </w:pPr>
      <w:r>
        <w:t>24.1 purchases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purchase identifier.</w:t>
            </w:r>
          </w:p>
        </w:tc>
      </w:tr>
      <w:tr>
        <w:tc>
          <w:tcPr>
            <w:tcW w:type="dxa" w:w="2556"/>
            <w:vAlign w:val="center"/>
          </w:tcPr>
          <w:p>
            <w:r>
              <w:t>FK → organisations.id</w:t>
            </w:r>
          </w:p>
        </w:tc>
        <w:tc>
          <w:tcPr>
            <w:tcW w:type="dxa" w:w="2556"/>
            <w:vAlign w:val="center"/>
          </w:tcPr>
          <w:p>
            <w:r>
              <w:t>organisation_id</w:t>
            </w:r>
          </w:p>
        </w:tc>
        <w:tc>
          <w:tcPr>
            <w:tcW w:type="dxa" w:w="2556"/>
            <w:vAlign w:val="center"/>
          </w:tcPr>
          <w:p>
            <w:r>
              <w:t>UUID</w:t>
            </w:r>
          </w:p>
        </w:tc>
        <w:tc>
          <w:tcPr>
            <w:tcW w:type="dxa" w:w="2556"/>
            <w:vAlign w:val="center"/>
          </w:tcPr>
          <w:p>
            <w:r>
              <w:t>Organisation that owns the purchase.</w:t>
            </w:r>
          </w:p>
        </w:tc>
      </w:tr>
      <w:tr>
        <w:tc>
          <w:tcPr>
            <w:tcW w:type="dxa" w:w="2556"/>
            <w:vAlign w:val="center"/>
          </w:tcPr>
          <w:p>
            <w:r/>
          </w:p>
        </w:tc>
        <w:tc>
          <w:tcPr>
            <w:tcW w:type="dxa" w:w="2556"/>
            <w:vAlign w:val="center"/>
          </w:tcPr>
          <w:p>
            <w:r>
              <w:t>purchase_number</w:t>
            </w:r>
          </w:p>
        </w:tc>
        <w:tc>
          <w:tcPr>
            <w:tcW w:type="dxa" w:w="2556"/>
            <w:vAlign w:val="center"/>
          </w:tcPr>
          <w:p>
            <w:r>
              <w:t>VARCHAR(100)</w:t>
            </w:r>
          </w:p>
        </w:tc>
        <w:tc>
          <w:tcPr>
            <w:tcW w:type="dxa" w:w="2556"/>
            <w:vAlign w:val="center"/>
          </w:tcPr>
          <w:p>
            <w:r>
              <w:t>Business-facing purchase/order identifier.</w:t>
            </w:r>
          </w:p>
        </w:tc>
      </w:tr>
      <w:tr>
        <w:tc>
          <w:tcPr>
            <w:tcW w:type="dxa" w:w="2556"/>
            <w:vAlign w:val="center"/>
          </w:tcPr>
          <w:p>
            <w:r>
              <w:t>FK → suppliers.id</w:t>
            </w:r>
          </w:p>
        </w:tc>
        <w:tc>
          <w:tcPr>
            <w:tcW w:type="dxa" w:w="2556"/>
            <w:vAlign w:val="center"/>
          </w:tcPr>
          <w:p>
            <w:r>
              <w:t>supplier_id</w:t>
            </w:r>
          </w:p>
        </w:tc>
        <w:tc>
          <w:tcPr>
            <w:tcW w:type="dxa" w:w="2556"/>
            <w:vAlign w:val="center"/>
          </w:tcPr>
          <w:p>
            <w:r>
              <w:t>UUID</w:t>
            </w:r>
          </w:p>
        </w:tc>
        <w:tc>
          <w:tcPr>
            <w:tcW w:type="dxa" w:w="2556"/>
            <w:vAlign w:val="center"/>
          </w:tcPr>
          <w:p>
            <w:r>
              <w:t>Supplier from whom the goods are ordered.</w:t>
            </w:r>
          </w:p>
        </w:tc>
      </w:tr>
      <w:tr>
        <w:tc>
          <w:tcPr>
            <w:tcW w:type="dxa" w:w="2556"/>
            <w:vAlign w:val="center"/>
          </w:tcPr>
          <w:p>
            <w:r>
              <w:t>FK → branches.id</w:t>
            </w:r>
          </w:p>
        </w:tc>
        <w:tc>
          <w:tcPr>
            <w:tcW w:type="dxa" w:w="2556"/>
            <w:vAlign w:val="center"/>
          </w:tcPr>
          <w:p>
            <w:r>
              <w:t>branch_id</w:t>
            </w:r>
          </w:p>
        </w:tc>
        <w:tc>
          <w:tcPr>
            <w:tcW w:type="dxa" w:w="2556"/>
            <w:vAlign w:val="center"/>
          </w:tcPr>
          <w:p>
            <w:r>
              <w:t>UUID</w:t>
            </w:r>
          </w:p>
        </w:tc>
        <w:tc>
          <w:tcPr>
            <w:tcW w:type="dxa" w:w="2556"/>
            <w:vAlign w:val="center"/>
          </w:tcPr>
          <w:p>
            <w:r>
              <w:t>Branch for which the goods are ordered.</w:t>
            </w:r>
          </w:p>
        </w:tc>
      </w:tr>
      <w:tr>
        <w:tc>
          <w:tcPr>
            <w:tcW w:type="dxa" w:w="2556"/>
            <w:vAlign w:val="center"/>
          </w:tcPr>
          <w:p>
            <w:r/>
          </w:p>
        </w:tc>
        <w:tc>
          <w:tcPr>
            <w:tcW w:type="dxa" w:w="2556"/>
            <w:vAlign w:val="center"/>
          </w:tcPr>
          <w:p>
            <w:r>
              <w:t>order_date</w:t>
            </w:r>
          </w:p>
        </w:tc>
        <w:tc>
          <w:tcPr>
            <w:tcW w:type="dxa" w:w="2556"/>
            <w:vAlign w:val="center"/>
          </w:tcPr>
          <w:p>
            <w:r>
              <w:t>DATE</w:t>
            </w:r>
          </w:p>
        </w:tc>
        <w:tc>
          <w:tcPr>
            <w:tcW w:type="dxa" w:w="2556"/>
            <w:vAlign w:val="center"/>
          </w:tcPr>
          <w:p>
            <w:r>
              <w:t>Date on which the purchase was created/ordered.</w:t>
            </w:r>
          </w:p>
        </w:tc>
      </w:tr>
      <w:tr>
        <w:tc>
          <w:tcPr>
            <w:tcW w:type="dxa" w:w="2556"/>
            <w:vAlign w:val="center"/>
          </w:tcPr>
          <w:p>
            <w:r/>
          </w:p>
        </w:tc>
        <w:tc>
          <w:tcPr>
            <w:tcW w:type="dxa" w:w="2556"/>
            <w:vAlign w:val="center"/>
          </w:tcPr>
          <w:p>
            <w:r>
              <w:t>expected_date</w:t>
            </w:r>
          </w:p>
        </w:tc>
        <w:tc>
          <w:tcPr>
            <w:tcW w:type="dxa" w:w="2556"/>
            <w:vAlign w:val="center"/>
          </w:tcPr>
          <w:p>
            <w:r>
              <w:t>DATE</w:t>
            </w:r>
          </w:p>
        </w:tc>
        <w:tc>
          <w:tcPr>
            <w:tcW w:type="dxa" w:w="2556"/>
            <w:vAlign w:val="center"/>
          </w:tcPr>
          <w:p>
            <w:r>
              <w:t>Expected delivery date.</w:t>
            </w:r>
          </w:p>
        </w:tc>
      </w:tr>
      <w:tr>
        <w:tc>
          <w:tcPr>
            <w:tcW w:type="dxa" w:w="2556"/>
            <w:vAlign w:val="center"/>
          </w:tcPr>
          <w:p>
            <w:r/>
          </w:p>
        </w:tc>
        <w:tc>
          <w:tcPr>
            <w:tcW w:type="dxa" w:w="2556"/>
            <w:vAlign w:val="center"/>
          </w:tcPr>
          <w:p>
            <w:r>
              <w:t>status</w:t>
            </w:r>
          </w:p>
        </w:tc>
        <w:tc>
          <w:tcPr>
            <w:tcW w:type="dxa" w:w="2556"/>
            <w:vAlign w:val="center"/>
          </w:tcPr>
          <w:p>
            <w:r>
              <w:t>VARCHAR(30)</w:t>
            </w:r>
          </w:p>
        </w:tc>
        <w:tc>
          <w:tcPr>
            <w:tcW w:type="dxa" w:w="2556"/>
            <w:vAlign w:val="center"/>
          </w:tcPr>
          <w:p>
            <w:r>
              <w:t>Current purchase state.</w:t>
            </w:r>
          </w:p>
        </w:tc>
      </w:tr>
      <w:tr>
        <w:tc>
          <w:tcPr>
            <w:tcW w:type="dxa" w:w="2556"/>
            <w:vAlign w:val="center"/>
          </w:tcPr>
          <w:p>
            <w:r/>
          </w:p>
        </w:tc>
        <w:tc>
          <w:tcPr>
            <w:tcW w:type="dxa" w:w="2556"/>
            <w:vAlign w:val="center"/>
          </w:tcPr>
          <w:p>
            <w:r>
              <w:t>notes</w:t>
            </w:r>
          </w:p>
        </w:tc>
        <w:tc>
          <w:tcPr>
            <w:tcW w:type="dxa" w:w="2556"/>
            <w:vAlign w:val="center"/>
          </w:tcPr>
          <w:p>
            <w:r>
              <w:t>TEXT</w:t>
            </w:r>
          </w:p>
        </w:tc>
        <w:tc>
          <w:tcPr>
            <w:tcW w:type="dxa" w:w="2556"/>
            <w:vAlign w:val="center"/>
          </w:tcPr>
          <w:p>
            <w:r>
              <w:t>Optional notes about the purchase.</w:t>
            </w:r>
          </w:p>
        </w:tc>
      </w:tr>
      <w:tr>
        <w:tc>
          <w:tcPr>
            <w:tcW w:type="dxa" w:w="2556"/>
            <w:vAlign w:val="center"/>
          </w:tcPr>
          <w:p>
            <w:r>
              <w:t>FK → users.id</w:t>
            </w:r>
          </w:p>
        </w:tc>
        <w:tc>
          <w:tcPr>
            <w:tcW w:type="dxa" w:w="2556"/>
            <w:vAlign w:val="center"/>
          </w:tcPr>
          <w:p>
            <w:r>
              <w:t>created_by</w:t>
            </w:r>
          </w:p>
        </w:tc>
        <w:tc>
          <w:tcPr>
            <w:tcW w:type="dxa" w:w="2556"/>
            <w:vAlign w:val="center"/>
          </w:tcPr>
          <w:p>
            <w:r>
              <w:t>UUID</w:t>
            </w:r>
          </w:p>
        </w:tc>
        <w:tc>
          <w:tcPr>
            <w:tcW w:type="dxa" w:w="2556"/>
            <w:vAlign w:val="center"/>
          </w:tcPr>
          <w:p>
            <w:r>
              <w:t>User who created the purchase.</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24.2 purchase_items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purchase-item identifier.</w:t>
            </w:r>
          </w:p>
        </w:tc>
      </w:tr>
      <w:tr>
        <w:tc>
          <w:tcPr>
            <w:tcW w:type="dxa" w:w="2556"/>
            <w:vAlign w:val="center"/>
          </w:tcPr>
          <w:p>
            <w:r>
              <w:t>FK → purchases.id</w:t>
            </w:r>
          </w:p>
        </w:tc>
        <w:tc>
          <w:tcPr>
            <w:tcW w:type="dxa" w:w="2556"/>
            <w:vAlign w:val="center"/>
          </w:tcPr>
          <w:p>
            <w:r>
              <w:t>purchase_id</w:t>
            </w:r>
          </w:p>
        </w:tc>
        <w:tc>
          <w:tcPr>
            <w:tcW w:type="dxa" w:w="2556"/>
            <w:vAlign w:val="center"/>
          </w:tcPr>
          <w:p>
            <w:r>
              <w:t>UUID</w:t>
            </w:r>
          </w:p>
        </w:tc>
        <w:tc>
          <w:tcPr>
            <w:tcW w:type="dxa" w:w="2556"/>
            <w:vAlign w:val="center"/>
          </w:tcPr>
          <w:p>
            <w:r>
              <w:t>Purchase to which the item belongs.</w:t>
            </w:r>
          </w:p>
        </w:tc>
      </w:tr>
      <w:tr>
        <w:tc>
          <w:tcPr>
            <w:tcW w:type="dxa" w:w="2556"/>
            <w:vAlign w:val="center"/>
          </w:tcPr>
          <w:p>
            <w:r>
              <w:t>FK → products.id</w:t>
            </w:r>
          </w:p>
        </w:tc>
        <w:tc>
          <w:tcPr>
            <w:tcW w:type="dxa" w:w="2556"/>
            <w:vAlign w:val="center"/>
          </w:tcPr>
          <w:p>
            <w:r>
              <w:t>product_id</w:t>
            </w:r>
          </w:p>
        </w:tc>
        <w:tc>
          <w:tcPr>
            <w:tcW w:type="dxa" w:w="2556"/>
            <w:vAlign w:val="center"/>
          </w:tcPr>
          <w:p>
            <w:r>
              <w:t>UUID</w:t>
            </w:r>
          </w:p>
        </w:tc>
        <w:tc>
          <w:tcPr>
            <w:tcW w:type="dxa" w:w="2556"/>
            <w:vAlign w:val="center"/>
          </w:tcPr>
          <w:p>
            <w:r>
              <w:t>Product being ordered.</w:t>
            </w:r>
          </w:p>
        </w:tc>
      </w:tr>
      <w:tr>
        <w:tc>
          <w:tcPr>
            <w:tcW w:type="dxa" w:w="2556"/>
            <w:vAlign w:val="center"/>
          </w:tcPr>
          <w:p>
            <w:r/>
          </w:p>
        </w:tc>
        <w:tc>
          <w:tcPr>
            <w:tcW w:type="dxa" w:w="2556"/>
            <w:vAlign w:val="center"/>
          </w:tcPr>
          <w:p>
            <w:r>
              <w:t>ordered_quantity</w:t>
            </w:r>
          </w:p>
        </w:tc>
        <w:tc>
          <w:tcPr>
            <w:tcW w:type="dxa" w:w="2556"/>
            <w:vAlign w:val="center"/>
          </w:tcPr>
          <w:p>
            <w:r>
              <w:t>INTEGER</w:t>
            </w:r>
          </w:p>
        </w:tc>
        <w:tc>
          <w:tcPr>
            <w:tcW w:type="dxa" w:w="2556"/>
            <w:vAlign w:val="center"/>
          </w:tcPr>
          <w:p>
            <w:r>
              <w:t>Quantity ordered.</w:t>
            </w:r>
          </w:p>
        </w:tc>
      </w:tr>
      <w:tr>
        <w:tc>
          <w:tcPr>
            <w:tcW w:type="dxa" w:w="2556"/>
            <w:vAlign w:val="center"/>
          </w:tcPr>
          <w:p>
            <w:r/>
          </w:p>
        </w:tc>
        <w:tc>
          <w:tcPr>
            <w:tcW w:type="dxa" w:w="2556"/>
            <w:vAlign w:val="center"/>
          </w:tcPr>
          <w:p>
            <w:r>
              <w:t>unit_cost</w:t>
            </w:r>
          </w:p>
        </w:tc>
        <w:tc>
          <w:tcPr>
            <w:tcW w:type="dxa" w:w="2556"/>
            <w:vAlign w:val="center"/>
          </w:tcPr>
          <w:p>
            <w:r>
              <w:t>NUMERIC</w:t>
            </w:r>
          </w:p>
        </w:tc>
        <w:tc>
          <w:tcPr>
            <w:tcW w:type="dxa" w:w="2556"/>
            <w:vAlign w:val="center"/>
          </w:tcPr>
          <w:p>
            <w:r>
              <w:t>Cost per unit at purchase time.</w:t>
            </w:r>
          </w:p>
        </w:tc>
      </w:tr>
      <w:tr>
        <w:tc>
          <w:tcPr>
            <w:tcW w:type="dxa" w:w="2556"/>
            <w:vAlign w:val="center"/>
          </w:tcPr>
          <w:p>
            <w:r/>
          </w:p>
        </w:tc>
        <w:tc>
          <w:tcPr>
            <w:tcW w:type="dxa" w:w="2556"/>
            <w:vAlign w:val="center"/>
          </w:tcPr>
          <w:p>
            <w:r>
              <w:t>tax_amount</w:t>
            </w:r>
          </w:p>
        </w:tc>
        <w:tc>
          <w:tcPr>
            <w:tcW w:type="dxa" w:w="2556"/>
            <w:vAlign w:val="center"/>
          </w:tcPr>
          <w:p>
            <w:r>
              <w:t>NUMERIC</w:t>
            </w:r>
          </w:p>
        </w:tc>
        <w:tc>
          <w:tcPr>
            <w:tcW w:type="dxa" w:w="2556"/>
            <w:vAlign w:val="center"/>
          </w:tcPr>
          <w:p>
            <w:r>
              <w:t>Tax amount associated with the item.</w:t>
            </w:r>
          </w:p>
        </w:tc>
      </w:tr>
      <w:tr>
        <w:tc>
          <w:tcPr>
            <w:tcW w:type="dxa" w:w="2556"/>
            <w:vAlign w:val="center"/>
          </w:tcPr>
          <w:p>
            <w:r/>
          </w:p>
        </w:tc>
        <w:tc>
          <w:tcPr>
            <w:tcW w:type="dxa" w:w="2556"/>
            <w:vAlign w:val="center"/>
          </w:tcPr>
          <w:p>
            <w:r>
              <w:t>discount_amount</w:t>
            </w:r>
          </w:p>
        </w:tc>
        <w:tc>
          <w:tcPr>
            <w:tcW w:type="dxa" w:w="2556"/>
            <w:vAlign w:val="center"/>
          </w:tcPr>
          <w:p>
            <w:r>
              <w:t>NUMERIC</w:t>
            </w:r>
          </w:p>
        </w:tc>
        <w:tc>
          <w:tcPr>
            <w:tcW w:type="dxa" w:w="2556"/>
            <w:vAlign w:val="center"/>
          </w:tcPr>
          <w:p>
            <w:r>
              <w:t>Discount amount associated with the item.</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24.3 Purchase relationship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Parent</w:t>
            </w:r>
          </w:p>
        </w:tc>
        <w:tc>
          <w:tcPr>
            <w:tcW w:type="dxa" w:w="2045"/>
            <w:vAlign w:val="center"/>
          </w:tcPr>
          <w:p>
            <w:r>
              <w:rPr>
                <w:b/>
              </w:rPr>
              <w:t>Child</w:t>
            </w:r>
          </w:p>
        </w:tc>
        <w:tc>
          <w:tcPr>
            <w:tcW w:type="dxa" w:w="2045"/>
            <w:vAlign w:val="center"/>
          </w:tcPr>
          <w:p>
            <w:r>
              <w:rPr>
                <w:b/>
              </w:rPr>
              <w:t>Cardinality</w:t>
            </w:r>
          </w:p>
        </w:tc>
        <w:tc>
          <w:tcPr>
            <w:tcW w:type="dxa" w:w="2045"/>
            <w:vAlign w:val="center"/>
          </w:tcPr>
          <w:p>
            <w:r>
              <w:rPr>
                <w:b/>
              </w:rPr>
              <w:t>Foreign Key</w:t>
            </w:r>
          </w:p>
        </w:tc>
        <w:tc>
          <w:tcPr>
            <w:tcW w:type="dxa" w:w="2045"/>
            <w:vAlign w:val="center"/>
          </w:tcPr>
          <w:p>
            <w:r>
              <w:rPr>
                <w:b/>
              </w:rPr>
              <w:t>Meaning</w:t>
            </w:r>
          </w:p>
        </w:tc>
      </w:tr>
      <w:tr>
        <w:tc>
          <w:tcPr>
            <w:tcW w:type="dxa" w:w="2045"/>
            <w:vAlign w:val="center"/>
          </w:tcPr>
          <w:p>
            <w:r>
              <w:t>organisations</w:t>
            </w:r>
          </w:p>
        </w:tc>
        <w:tc>
          <w:tcPr>
            <w:tcW w:type="dxa" w:w="2045"/>
            <w:vAlign w:val="center"/>
          </w:tcPr>
          <w:p>
            <w:r>
              <w:t>purchases</w:t>
            </w:r>
          </w:p>
        </w:tc>
        <w:tc>
          <w:tcPr>
            <w:tcW w:type="dxa" w:w="2045"/>
            <w:vAlign w:val="center"/>
          </w:tcPr>
          <w:p>
            <w:r>
              <w:t>1:N</w:t>
            </w:r>
          </w:p>
        </w:tc>
        <w:tc>
          <w:tcPr>
            <w:tcW w:type="dxa" w:w="2045"/>
            <w:vAlign w:val="center"/>
          </w:tcPr>
          <w:p>
            <w:r>
              <w:t>purchases.organisation_id</w:t>
            </w:r>
          </w:p>
        </w:tc>
        <w:tc>
          <w:tcPr>
            <w:tcW w:type="dxa" w:w="2045"/>
            <w:vAlign w:val="center"/>
          </w:tcPr>
          <w:p>
            <w:r>
              <w:t>An organisation can create many purchases.</w:t>
            </w:r>
          </w:p>
        </w:tc>
      </w:tr>
      <w:tr>
        <w:tc>
          <w:tcPr>
            <w:tcW w:type="dxa" w:w="2045"/>
            <w:vAlign w:val="center"/>
          </w:tcPr>
          <w:p>
            <w:r>
              <w:t>suppliers</w:t>
            </w:r>
          </w:p>
        </w:tc>
        <w:tc>
          <w:tcPr>
            <w:tcW w:type="dxa" w:w="2045"/>
            <w:vAlign w:val="center"/>
          </w:tcPr>
          <w:p>
            <w:r>
              <w:t>purchases</w:t>
            </w:r>
          </w:p>
        </w:tc>
        <w:tc>
          <w:tcPr>
            <w:tcW w:type="dxa" w:w="2045"/>
            <w:vAlign w:val="center"/>
          </w:tcPr>
          <w:p>
            <w:r>
              <w:t>1:N</w:t>
            </w:r>
          </w:p>
        </w:tc>
        <w:tc>
          <w:tcPr>
            <w:tcW w:type="dxa" w:w="2045"/>
            <w:vAlign w:val="center"/>
          </w:tcPr>
          <w:p>
            <w:r>
              <w:t>purchases.supplier_id</w:t>
            </w:r>
          </w:p>
        </w:tc>
        <w:tc>
          <w:tcPr>
            <w:tcW w:type="dxa" w:w="2045"/>
            <w:vAlign w:val="center"/>
          </w:tcPr>
          <w:p>
            <w:r>
              <w:t>A supplier can have many purchases.</w:t>
            </w:r>
          </w:p>
        </w:tc>
      </w:tr>
      <w:tr>
        <w:tc>
          <w:tcPr>
            <w:tcW w:type="dxa" w:w="2045"/>
            <w:vAlign w:val="center"/>
          </w:tcPr>
          <w:p>
            <w:r>
              <w:t>branches</w:t>
            </w:r>
          </w:p>
        </w:tc>
        <w:tc>
          <w:tcPr>
            <w:tcW w:type="dxa" w:w="2045"/>
            <w:vAlign w:val="center"/>
          </w:tcPr>
          <w:p>
            <w:r>
              <w:t>purchases</w:t>
            </w:r>
          </w:p>
        </w:tc>
        <w:tc>
          <w:tcPr>
            <w:tcW w:type="dxa" w:w="2045"/>
            <w:vAlign w:val="center"/>
          </w:tcPr>
          <w:p>
            <w:r>
              <w:t>1:N</w:t>
            </w:r>
          </w:p>
        </w:tc>
        <w:tc>
          <w:tcPr>
            <w:tcW w:type="dxa" w:w="2045"/>
            <w:vAlign w:val="center"/>
          </w:tcPr>
          <w:p>
            <w:r>
              <w:t>purchases.branch_id</w:t>
            </w:r>
          </w:p>
        </w:tc>
        <w:tc>
          <w:tcPr>
            <w:tcW w:type="dxa" w:w="2045"/>
            <w:vAlign w:val="center"/>
          </w:tcPr>
          <w:p>
            <w:r>
              <w:t>A branch can have many purchases.</w:t>
            </w:r>
          </w:p>
        </w:tc>
      </w:tr>
      <w:tr>
        <w:tc>
          <w:tcPr>
            <w:tcW w:type="dxa" w:w="2045"/>
            <w:vAlign w:val="center"/>
          </w:tcPr>
          <w:p>
            <w:r>
              <w:t>users</w:t>
            </w:r>
          </w:p>
        </w:tc>
        <w:tc>
          <w:tcPr>
            <w:tcW w:type="dxa" w:w="2045"/>
            <w:vAlign w:val="center"/>
          </w:tcPr>
          <w:p>
            <w:r>
              <w:t>purchases</w:t>
            </w:r>
          </w:p>
        </w:tc>
        <w:tc>
          <w:tcPr>
            <w:tcW w:type="dxa" w:w="2045"/>
            <w:vAlign w:val="center"/>
          </w:tcPr>
          <w:p>
            <w:r>
              <w:t>1:N</w:t>
            </w:r>
          </w:p>
        </w:tc>
        <w:tc>
          <w:tcPr>
            <w:tcW w:type="dxa" w:w="2045"/>
            <w:vAlign w:val="center"/>
          </w:tcPr>
          <w:p>
            <w:r>
              <w:t>purchases.created_by</w:t>
            </w:r>
          </w:p>
        </w:tc>
        <w:tc>
          <w:tcPr>
            <w:tcW w:type="dxa" w:w="2045"/>
            <w:vAlign w:val="center"/>
          </w:tcPr>
          <w:p>
            <w:r>
              <w:t>A user can create many purchases.</w:t>
            </w:r>
          </w:p>
        </w:tc>
      </w:tr>
      <w:tr>
        <w:tc>
          <w:tcPr>
            <w:tcW w:type="dxa" w:w="2045"/>
            <w:vAlign w:val="center"/>
          </w:tcPr>
          <w:p>
            <w:r>
              <w:t>purchases</w:t>
            </w:r>
          </w:p>
        </w:tc>
        <w:tc>
          <w:tcPr>
            <w:tcW w:type="dxa" w:w="2045"/>
            <w:vAlign w:val="center"/>
          </w:tcPr>
          <w:p>
            <w:r>
              <w:t>purchase_items</w:t>
            </w:r>
          </w:p>
        </w:tc>
        <w:tc>
          <w:tcPr>
            <w:tcW w:type="dxa" w:w="2045"/>
            <w:vAlign w:val="center"/>
          </w:tcPr>
          <w:p>
            <w:r>
              <w:t>1:N</w:t>
            </w:r>
          </w:p>
        </w:tc>
        <w:tc>
          <w:tcPr>
            <w:tcW w:type="dxa" w:w="2045"/>
            <w:vAlign w:val="center"/>
          </w:tcPr>
          <w:p>
            <w:r>
              <w:t>purchase_items.purchase_id</w:t>
            </w:r>
          </w:p>
        </w:tc>
        <w:tc>
          <w:tcPr>
            <w:tcW w:type="dxa" w:w="2045"/>
            <w:vAlign w:val="center"/>
          </w:tcPr>
          <w:p>
            <w:r>
              <w:t>One purchase can contain many products.</w:t>
            </w:r>
          </w:p>
        </w:tc>
      </w:tr>
      <w:tr>
        <w:tc>
          <w:tcPr>
            <w:tcW w:type="dxa" w:w="2045"/>
            <w:vAlign w:val="center"/>
          </w:tcPr>
          <w:p>
            <w:r>
              <w:t>products</w:t>
            </w:r>
          </w:p>
        </w:tc>
        <w:tc>
          <w:tcPr>
            <w:tcW w:type="dxa" w:w="2045"/>
            <w:vAlign w:val="center"/>
          </w:tcPr>
          <w:p>
            <w:r>
              <w:t>purchase_items</w:t>
            </w:r>
          </w:p>
        </w:tc>
        <w:tc>
          <w:tcPr>
            <w:tcW w:type="dxa" w:w="2045"/>
            <w:vAlign w:val="center"/>
          </w:tcPr>
          <w:p>
            <w:r>
              <w:t>1:N</w:t>
            </w:r>
          </w:p>
        </w:tc>
        <w:tc>
          <w:tcPr>
            <w:tcW w:type="dxa" w:w="2045"/>
            <w:vAlign w:val="center"/>
          </w:tcPr>
          <w:p>
            <w:r>
              <w:t>purchase_items.product_id</w:t>
            </w:r>
          </w:p>
        </w:tc>
        <w:tc>
          <w:tcPr>
            <w:tcW w:type="dxa" w:w="2045"/>
            <w:vAlign w:val="center"/>
          </w:tcPr>
          <w:p>
            <w:r>
              <w:t>A product can appear in many purchases.</w:t>
            </w:r>
          </w:p>
        </w:tc>
      </w:tr>
    </w:tbl>
    <w:p/>
    <w:p>
      <w:pPr>
        <w:pStyle w:val="Heading3"/>
      </w:pPr>
      <w:r>
        <w:t>24.4 Real-life purchase example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b/>
              </w:rPr>
              <w:t>purchases.id</w:t>
            </w:r>
          </w:p>
        </w:tc>
        <w:tc>
          <w:tcPr>
            <w:tcW w:type="dxa" w:w="1278"/>
            <w:vAlign w:val="center"/>
          </w:tcPr>
          <w:p>
            <w:r>
              <w:rPr>
                <w:b/>
              </w:rPr>
              <w:t>purchase_number</w:t>
            </w:r>
          </w:p>
        </w:tc>
        <w:tc>
          <w:tcPr>
            <w:tcW w:type="dxa" w:w="1278"/>
            <w:vAlign w:val="center"/>
          </w:tcPr>
          <w:p>
            <w:r>
              <w:rPr>
                <w:b/>
              </w:rPr>
              <w:t>supplier</w:t>
            </w:r>
          </w:p>
        </w:tc>
        <w:tc>
          <w:tcPr>
            <w:tcW w:type="dxa" w:w="1278"/>
            <w:vAlign w:val="center"/>
          </w:tcPr>
          <w:p>
            <w:r>
              <w:rPr>
                <w:b/>
              </w:rPr>
              <w:t>branch</w:t>
            </w:r>
          </w:p>
        </w:tc>
        <w:tc>
          <w:tcPr>
            <w:tcW w:type="dxa" w:w="1278"/>
            <w:vAlign w:val="center"/>
          </w:tcPr>
          <w:p>
            <w:r>
              <w:rPr>
                <w:b/>
              </w:rPr>
              <w:t>order_date</w:t>
            </w:r>
          </w:p>
        </w:tc>
        <w:tc>
          <w:tcPr>
            <w:tcW w:type="dxa" w:w="1278"/>
            <w:vAlign w:val="center"/>
          </w:tcPr>
          <w:p>
            <w:r>
              <w:rPr>
                <w:b/>
              </w:rPr>
              <w:t>expected_date</w:t>
            </w:r>
          </w:p>
        </w:tc>
        <w:tc>
          <w:tcPr>
            <w:tcW w:type="dxa" w:w="1278"/>
            <w:vAlign w:val="center"/>
          </w:tcPr>
          <w:p>
            <w:r>
              <w:rPr>
                <w:b/>
              </w:rPr>
              <w:t>status</w:t>
            </w:r>
          </w:p>
        </w:tc>
        <w:tc>
          <w:tcPr>
            <w:tcW w:type="dxa" w:w="1278"/>
            <w:vAlign w:val="center"/>
          </w:tcPr>
          <w:p>
            <w:r>
              <w:rPr>
                <w:b/>
              </w:rPr>
              <w:t>created_by</w:t>
            </w:r>
          </w:p>
        </w:tc>
      </w:tr>
      <w:tr>
        <w:tc>
          <w:tcPr>
            <w:tcW w:type="dxa" w:w="1278"/>
            <w:vAlign w:val="center"/>
          </w:tcPr>
          <w:p>
            <w:r>
              <w:t>PUR001</w:t>
            </w:r>
          </w:p>
        </w:tc>
        <w:tc>
          <w:tcPr>
            <w:tcW w:type="dxa" w:w="1278"/>
            <w:vAlign w:val="center"/>
          </w:tcPr>
          <w:p>
            <w:r>
              <w:t>PO-0001</w:t>
            </w:r>
          </w:p>
        </w:tc>
        <w:tc>
          <w:tcPr>
            <w:tcW w:type="dxa" w:w="1278"/>
            <w:vAlign w:val="center"/>
          </w:tcPr>
          <w:p>
            <w:r>
              <w:t>Medico Distributors</w:t>
            </w:r>
          </w:p>
        </w:tc>
        <w:tc>
          <w:tcPr>
            <w:tcW w:type="dxa" w:w="1278"/>
            <w:vAlign w:val="center"/>
          </w:tcPr>
          <w:p>
            <w:r>
              <w:t>Main Branch</w:t>
            </w:r>
          </w:p>
        </w:tc>
        <w:tc>
          <w:tcPr>
            <w:tcW w:type="dxa" w:w="1278"/>
            <w:vAlign w:val="center"/>
          </w:tcPr>
          <w:p>
            <w:r>
              <w:t>2026-08-31</w:t>
            </w:r>
          </w:p>
        </w:tc>
        <w:tc>
          <w:tcPr>
            <w:tcW w:type="dxa" w:w="1278"/>
            <w:vAlign w:val="center"/>
          </w:tcPr>
          <w:p>
            <w:r>
              <w:t>2026-09-05</w:t>
            </w:r>
          </w:p>
        </w:tc>
        <w:tc>
          <w:tcPr>
            <w:tcW w:type="dxa" w:w="1278"/>
            <w:vAlign w:val="center"/>
          </w:tcPr>
          <w:p>
            <w:r>
              <w:t>ORDERED</w:t>
            </w:r>
          </w:p>
        </w:tc>
        <w:tc>
          <w:tcPr>
            <w:tcW w:type="dxa" w:w="1278"/>
            <w:vAlign w:val="center"/>
          </w:tcPr>
          <w:p>
            <w:r>
              <w:t>U002</w:t>
            </w:r>
          </w:p>
        </w:tc>
      </w:tr>
    </w:tbl>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Pr>
                <w:b/>
              </w:rPr>
              <w:t>purchase_items.id</w:t>
            </w:r>
          </w:p>
        </w:tc>
        <w:tc>
          <w:tcPr>
            <w:tcW w:type="dxa" w:w="1461"/>
            <w:vAlign w:val="center"/>
          </w:tcPr>
          <w:p>
            <w:r>
              <w:rPr>
                <w:b/>
              </w:rPr>
              <w:t>purchase_id</w:t>
            </w:r>
          </w:p>
        </w:tc>
        <w:tc>
          <w:tcPr>
            <w:tcW w:type="dxa" w:w="1461"/>
            <w:vAlign w:val="center"/>
          </w:tcPr>
          <w:p>
            <w:r>
              <w:rPr>
                <w:b/>
              </w:rPr>
              <w:t>product</w:t>
            </w:r>
          </w:p>
        </w:tc>
        <w:tc>
          <w:tcPr>
            <w:tcW w:type="dxa" w:w="1461"/>
            <w:vAlign w:val="center"/>
          </w:tcPr>
          <w:p>
            <w:r>
              <w:rPr>
                <w:b/>
              </w:rPr>
              <w:t>ordered_quantity</w:t>
            </w:r>
          </w:p>
        </w:tc>
        <w:tc>
          <w:tcPr>
            <w:tcW w:type="dxa" w:w="1461"/>
            <w:vAlign w:val="center"/>
          </w:tcPr>
          <w:p>
            <w:r>
              <w:rPr>
                <w:b/>
              </w:rPr>
              <w:t>unit_cost</w:t>
            </w:r>
          </w:p>
        </w:tc>
        <w:tc>
          <w:tcPr>
            <w:tcW w:type="dxa" w:w="1461"/>
            <w:vAlign w:val="center"/>
          </w:tcPr>
          <w:p>
            <w:r>
              <w:rPr>
                <w:b/>
              </w:rPr>
              <w:t>tax_amount</w:t>
            </w:r>
          </w:p>
        </w:tc>
        <w:tc>
          <w:tcPr>
            <w:tcW w:type="dxa" w:w="1461"/>
            <w:vAlign w:val="center"/>
          </w:tcPr>
          <w:p>
            <w:r>
              <w:rPr>
                <w:b/>
              </w:rPr>
              <w:t>discount_amount</w:t>
            </w:r>
          </w:p>
        </w:tc>
      </w:tr>
      <w:tr>
        <w:tc>
          <w:tcPr>
            <w:tcW w:type="dxa" w:w="1461"/>
            <w:vAlign w:val="center"/>
          </w:tcPr>
          <w:p>
            <w:r>
              <w:t>PI001</w:t>
            </w:r>
          </w:p>
        </w:tc>
        <w:tc>
          <w:tcPr>
            <w:tcW w:type="dxa" w:w="1461"/>
            <w:vAlign w:val="center"/>
          </w:tcPr>
          <w:p>
            <w:r>
              <w:t>PUR001</w:t>
            </w:r>
          </w:p>
        </w:tc>
        <w:tc>
          <w:tcPr>
            <w:tcW w:type="dxa" w:w="1461"/>
            <w:vAlign w:val="center"/>
          </w:tcPr>
          <w:p>
            <w:r>
              <w:t>Paracetamol / Dolo 650</w:t>
            </w:r>
          </w:p>
        </w:tc>
        <w:tc>
          <w:tcPr>
            <w:tcW w:type="dxa" w:w="1461"/>
            <w:vAlign w:val="center"/>
          </w:tcPr>
          <w:p>
            <w:r>
              <w:t>100</w:t>
            </w:r>
          </w:p>
        </w:tc>
        <w:tc>
          <w:tcPr>
            <w:tcW w:type="dxa" w:w="1461"/>
            <w:vAlign w:val="center"/>
          </w:tcPr>
          <w:p>
            <w:r>
              <w:t>25.00</w:t>
            </w:r>
          </w:p>
        </w:tc>
        <w:tc>
          <w:tcPr>
            <w:tcW w:type="dxa" w:w="1461"/>
            <w:vAlign w:val="center"/>
          </w:tcPr>
          <w:p>
            <w:r>
              <w:t>45.00</w:t>
            </w:r>
          </w:p>
        </w:tc>
        <w:tc>
          <w:tcPr>
            <w:tcW w:type="dxa" w:w="1461"/>
            <w:vAlign w:val="center"/>
          </w:tcPr>
          <w:p>
            <w:r>
              <w:t>10.00</w:t>
            </w:r>
          </w:p>
        </w:tc>
      </w:tr>
      <w:tr>
        <w:tc>
          <w:tcPr>
            <w:tcW w:type="dxa" w:w="1461"/>
            <w:vAlign w:val="center"/>
          </w:tcPr>
          <w:p>
            <w:r>
              <w:t>PI002</w:t>
            </w:r>
          </w:p>
        </w:tc>
        <w:tc>
          <w:tcPr>
            <w:tcW w:type="dxa" w:w="1461"/>
            <w:vAlign w:val="center"/>
          </w:tcPr>
          <w:p>
            <w:r>
              <w:t>PUR001</w:t>
            </w:r>
          </w:p>
        </w:tc>
        <w:tc>
          <w:tcPr>
            <w:tcW w:type="dxa" w:w="1461"/>
            <w:vAlign w:val="center"/>
          </w:tcPr>
          <w:p>
            <w:r>
              <w:t>Amoxicillin 500mg</w:t>
            </w:r>
          </w:p>
        </w:tc>
        <w:tc>
          <w:tcPr>
            <w:tcW w:type="dxa" w:w="1461"/>
            <w:vAlign w:val="center"/>
          </w:tcPr>
          <w:p>
            <w:r>
              <w:t>50</w:t>
            </w:r>
          </w:p>
        </w:tc>
        <w:tc>
          <w:tcPr>
            <w:tcW w:type="dxa" w:w="1461"/>
            <w:vAlign w:val="center"/>
          </w:tcPr>
          <w:p>
            <w:r>
              <w:t>80.00</w:t>
            </w:r>
          </w:p>
        </w:tc>
        <w:tc>
          <w:tcPr>
            <w:tcW w:type="dxa" w:w="1461"/>
            <w:vAlign w:val="center"/>
          </w:tcPr>
          <w:p>
            <w:r>
              <w:t>120.00</w:t>
            </w:r>
          </w:p>
        </w:tc>
        <w:tc>
          <w:tcPr>
            <w:tcW w:type="dxa" w:w="1461"/>
            <w:vAlign w:val="center"/>
          </w:tcPr>
          <w:p>
            <w:r>
              <w:t>0.00</w:t>
            </w:r>
          </w:p>
        </w:tc>
      </w:tr>
    </w:tbl>
    <w:p/>
    <w:p>
      <w:pPr>
        <w:pStyle w:val="Heading2"/>
      </w:pPr>
      <w:r>
        <w:t>25. Step 5 — Goods Receiving</w:t>
      </w:r>
    </w:p>
    <w:p>
      <w:r>
        <w:t>A purchase and a goods receipt represent different business events and therefore require separate tables. A purchase says what the pharmacy ordered; a goods receipt says what physically arrived. The same purchase can be received in multiple deliveries, so putting all receiving information directly on purchases would not correctly represent partial deliveries.</w:t>
      </w:r>
    </w:p>
    <w:p>
      <w:r>
        <w:t>For example, a purchase for 100 units can be received as 60 units on the first delivery and 40 units on the second delivery. Two goods_receipts rows can represent those separate events, while their goods_receipt_items rows record the quantities received for each purchase item.</w:t>
      </w:r>
    </w:p>
    <w:p>
      <w:r>
        <w:t>The current goods-receipt model intentionally does not add a separate PO Number column because purchase_id already identifies the related purchase.</w:t>
      </w:r>
    </w:p>
    <w:p>
      <w:pPr>
        <w:pStyle w:val="Heading3"/>
      </w:pPr>
      <w:r>
        <w:t>25.1 goods_receipts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goods-receipt identifier.</w:t>
            </w:r>
          </w:p>
        </w:tc>
      </w:tr>
      <w:tr>
        <w:tc>
          <w:tcPr>
            <w:tcW w:type="dxa" w:w="2556"/>
            <w:vAlign w:val="center"/>
          </w:tcPr>
          <w:p>
            <w:r>
              <w:t>FK → organisations.id</w:t>
            </w:r>
          </w:p>
        </w:tc>
        <w:tc>
          <w:tcPr>
            <w:tcW w:type="dxa" w:w="2556"/>
            <w:vAlign w:val="center"/>
          </w:tcPr>
          <w:p>
            <w:r>
              <w:t>organisation_id</w:t>
            </w:r>
          </w:p>
        </w:tc>
        <w:tc>
          <w:tcPr>
            <w:tcW w:type="dxa" w:w="2556"/>
            <w:vAlign w:val="center"/>
          </w:tcPr>
          <w:p>
            <w:r>
              <w:t>UUID</w:t>
            </w:r>
          </w:p>
        </w:tc>
        <w:tc>
          <w:tcPr>
            <w:tcW w:type="dxa" w:w="2556"/>
            <w:vAlign w:val="center"/>
          </w:tcPr>
          <w:p>
            <w:r>
              <w:t>Organisation receiving the goods.</w:t>
            </w:r>
          </w:p>
        </w:tc>
      </w:tr>
      <w:tr>
        <w:tc>
          <w:tcPr>
            <w:tcW w:type="dxa" w:w="2556"/>
            <w:vAlign w:val="center"/>
          </w:tcPr>
          <w:p>
            <w:r>
              <w:t>FK → purchases.id</w:t>
            </w:r>
          </w:p>
        </w:tc>
        <w:tc>
          <w:tcPr>
            <w:tcW w:type="dxa" w:w="2556"/>
            <w:vAlign w:val="center"/>
          </w:tcPr>
          <w:p>
            <w:r>
              <w:t>purchase_id</w:t>
            </w:r>
          </w:p>
        </w:tc>
        <w:tc>
          <w:tcPr>
            <w:tcW w:type="dxa" w:w="2556"/>
            <w:vAlign w:val="center"/>
          </w:tcPr>
          <w:p>
            <w:r>
              <w:t>UUID</w:t>
            </w:r>
          </w:p>
        </w:tc>
        <w:tc>
          <w:tcPr>
            <w:tcW w:type="dxa" w:w="2556"/>
            <w:vAlign w:val="center"/>
          </w:tcPr>
          <w:p>
            <w:r>
              <w:t>Purchase against which the goods were received.</w:t>
            </w:r>
          </w:p>
        </w:tc>
      </w:tr>
      <w:tr>
        <w:tc>
          <w:tcPr>
            <w:tcW w:type="dxa" w:w="2556"/>
            <w:vAlign w:val="center"/>
          </w:tcPr>
          <w:p>
            <w:r/>
          </w:p>
        </w:tc>
        <w:tc>
          <w:tcPr>
            <w:tcW w:type="dxa" w:w="2556"/>
            <w:vAlign w:val="center"/>
          </w:tcPr>
          <w:p>
            <w:r>
              <w:t>receipt_number</w:t>
            </w:r>
          </w:p>
        </w:tc>
        <w:tc>
          <w:tcPr>
            <w:tcW w:type="dxa" w:w="2556"/>
            <w:vAlign w:val="center"/>
          </w:tcPr>
          <w:p>
            <w:r>
              <w:t>VARCHAR(100)</w:t>
            </w:r>
          </w:p>
        </w:tc>
        <w:tc>
          <w:tcPr>
            <w:tcW w:type="dxa" w:w="2556"/>
            <w:vAlign w:val="center"/>
          </w:tcPr>
          <w:p>
            <w:r>
              <w:t>Business-facing receipt identifier.</w:t>
            </w:r>
          </w:p>
        </w:tc>
      </w:tr>
      <w:tr>
        <w:tc>
          <w:tcPr>
            <w:tcW w:type="dxa" w:w="2556"/>
            <w:vAlign w:val="center"/>
          </w:tcPr>
          <w:p>
            <w:r/>
          </w:p>
        </w:tc>
        <w:tc>
          <w:tcPr>
            <w:tcW w:type="dxa" w:w="2556"/>
            <w:vAlign w:val="center"/>
          </w:tcPr>
          <w:p>
            <w:r>
              <w:t>received_date</w:t>
            </w:r>
          </w:p>
        </w:tc>
        <w:tc>
          <w:tcPr>
            <w:tcW w:type="dxa" w:w="2556"/>
            <w:vAlign w:val="center"/>
          </w:tcPr>
          <w:p>
            <w:r>
              <w:t>DATE</w:t>
            </w:r>
          </w:p>
        </w:tc>
        <w:tc>
          <w:tcPr>
            <w:tcW w:type="dxa" w:w="2556"/>
            <w:vAlign w:val="center"/>
          </w:tcPr>
          <w:p>
            <w:r>
              <w:t>Date on which goods were received.</w:t>
            </w:r>
          </w:p>
        </w:tc>
      </w:tr>
      <w:tr>
        <w:tc>
          <w:tcPr>
            <w:tcW w:type="dxa" w:w="2556"/>
            <w:vAlign w:val="center"/>
          </w:tcPr>
          <w:p>
            <w:r>
              <w:t>FK → users.id</w:t>
            </w:r>
          </w:p>
        </w:tc>
        <w:tc>
          <w:tcPr>
            <w:tcW w:type="dxa" w:w="2556"/>
            <w:vAlign w:val="center"/>
          </w:tcPr>
          <w:p>
            <w:r>
              <w:t>received_by</w:t>
            </w:r>
          </w:p>
        </w:tc>
        <w:tc>
          <w:tcPr>
            <w:tcW w:type="dxa" w:w="2556"/>
            <w:vAlign w:val="center"/>
          </w:tcPr>
          <w:p>
            <w:r>
              <w:t>UUID</w:t>
            </w:r>
          </w:p>
        </w:tc>
        <w:tc>
          <w:tcPr>
            <w:tcW w:type="dxa" w:w="2556"/>
            <w:vAlign w:val="center"/>
          </w:tcPr>
          <w:p>
            <w:r>
              <w:t>User who recorded the receipt.</w:t>
            </w:r>
          </w:p>
        </w:tc>
      </w:tr>
      <w:tr>
        <w:tc>
          <w:tcPr>
            <w:tcW w:type="dxa" w:w="2556"/>
            <w:vAlign w:val="center"/>
          </w:tcPr>
          <w:p>
            <w:r/>
          </w:p>
        </w:tc>
        <w:tc>
          <w:tcPr>
            <w:tcW w:type="dxa" w:w="2556"/>
            <w:vAlign w:val="center"/>
          </w:tcPr>
          <w:p>
            <w:r>
              <w:t>supplier_invoice_number</w:t>
            </w:r>
          </w:p>
        </w:tc>
        <w:tc>
          <w:tcPr>
            <w:tcW w:type="dxa" w:w="2556"/>
            <w:vAlign w:val="center"/>
          </w:tcPr>
          <w:p>
            <w:r>
              <w:t>VARCHAR(100)</w:t>
            </w:r>
          </w:p>
        </w:tc>
        <w:tc>
          <w:tcPr>
            <w:tcW w:type="dxa" w:w="2556"/>
            <w:vAlign w:val="center"/>
          </w:tcPr>
          <w:p>
            <w:r>
              <w:t>Supplier invoice reference, when available.</w:t>
            </w:r>
          </w:p>
        </w:tc>
      </w:tr>
      <w:tr>
        <w:tc>
          <w:tcPr>
            <w:tcW w:type="dxa" w:w="2556"/>
            <w:vAlign w:val="center"/>
          </w:tcPr>
          <w:p>
            <w:r/>
          </w:p>
        </w:tc>
        <w:tc>
          <w:tcPr>
            <w:tcW w:type="dxa" w:w="2556"/>
            <w:vAlign w:val="center"/>
          </w:tcPr>
          <w:p>
            <w:r>
              <w:t>package_count</w:t>
            </w:r>
          </w:p>
        </w:tc>
        <w:tc>
          <w:tcPr>
            <w:tcW w:type="dxa" w:w="2556"/>
            <w:vAlign w:val="center"/>
          </w:tcPr>
          <w:p>
            <w:r>
              <w:t>INTEGER</w:t>
            </w:r>
          </w:p>
        </w:tc>
        <w:tc>
          <w:tcPr>
            <w:tcW w:type="dxa" w:w="2556"/>
            <w:vAlign w:val="center"/>
          </w:tcPr>
          <w:p>
            <w:r>
              <w:t>Number of packages received.</w:t>
            </w:r>
          </w:p>
        </w:tc>
      </w:tr>
      <w:tr>
        <w:tc>
          <w:tcPr>
            <w:tcW w:type="dxa" w:w="2556"/>
            <w:vAlign w:val="center"/>
          </w:tcPr>
          <w:p>
            <w:r/>
          </w:p>
        </w:tc>
        <w:tc>
          <w:tcPr>
            <w:tcW w:type="dxa" w:w="2556"/>
            <w:vAlign w:val="center"/>
          </w:tcPr>
          <w:p>
            <w:r>
              <w:t>status</w:t>
            </w:r>
          </w:p>
        </w:tc>
        <w:tc>
          <w:tcPr>
            <w:tcW w:type="dxa" w:w="2556"/>
            <w:vAlign w:val="center"/>
          </w:tcPr>
          <w:p>
            <w:r>
              <w:t>VARCHAR(30)</w:t>
            </w:r>
          </w:p>
        </w:tc>
        <w:tc>
          <w:tcPr>
            <w:tcW w:type="dxa" w:w="2556"/>
            <w:vAlign w:val="center"/>
          </w:tcPr>
          <w:p>
            <w:r>
              <w:t>Current receipt state.</w:t>
            </w:r>
          </w:p>
        </w:tc>
      </w:tr>
      <w:tr>
        <w:tc>
          <w:tcPr>
            <w:tcW w:type="dxa" w:w="2556"/>
            <w:vAlign w:val="center"/>
          </w:tcPr>
          <w:p>
            <w:r/>
          </w:p>
        </w:tc>
        <w:tc>
          <w:tcPr>
            <w:tcW w:type="dxa" w:w="2556"/>
            <w:vAlign w:val="center"/>
          </w:tcPr>
          <w:p>
            <w:r>
              <w:t>notes</w:t>
            </w:r>
          </w:p>
        </w:tc>
        <w:tc>
          <w:tcPr>
            <w:tcW w:type="dxa" w:w="2556"/>
            <w:vAlign w:val="center"/>
          </w:tcPr>
          <w:p>
            <w:r>
              <w:t>TEXT</w:t>
            </w:r>
          </w:p>
        </w:tc>
        <w:tc>
          <w:tcPr>
            <w:tcW w:type="dxa" w:w="2556"/>
            <w:vAlign w:val="center"/>
          </w:tcPr>
          <w:p>
            <w:r>
              <w:t>Optional receiving notes.</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25.2 goods_receipt_items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goods-receipt-item identifier.</w:t>
            </w:r>
          </w:p>
        </w:tc>
      </w:tr>
      <w:tr>
        <w:tc>
          <w:tcPr>
            <w:tcW w:type="dxa" w:w="2556"/>
            <w:vAlign w:val="center"/>
          </w:tcPr>
          <w:p>
            <w:r>
              <w:t>FK → goods_receipts.id</w:t>
            </w:r>
          </w:p>
        </w:tc>
        <w:tc>
          <w:tcPr>
            <w:tcW w:type="dxa" w:w="2556"/>
            <w:vAlign w:val="center"/>
          </w:tcPr>
          <w:p>
            <w:r>
              <w:t>goods_receipt_id</w:t>
            </w:r>
          </w:p>
        </w:tc>
        <w:tc>
          <w:tcPr>
            <w:tcW w:type="dxa" w:w="2556"/>
            <w:vAlign w:val="center"/>
          </w:tcPr>
          <w:p>
            <w:r>
              <w:t>UUID</w:t>
            </w:r>
          </w:p>
        </w:tc>
        <w:tc>
          <w:tcPr>
            <w:tcW w:type="dxa" w:w="2556"/>
            <w:vAlign w:val="center"/>
          </w:tcPr>
          <w:p>
            <w:r>
              <w:t>Goods receipt containing the item.</w:t>
            </w:r>
          </w:p>
        </w:tc>
      </w:tr>
      <w:tr>
        <w:tc>
          <w:tcPr>
            <w:tcW w:type="dxa" w:w="2556"/>
            <w:vAlign w:val="center"/>
          </w:tcPr>
          <w:p>
            <w:r>
              <w:t>FK → purchase_items.id</w:t>
            </w:r>
          </w:p>
        </w:tc>
        <w:tc>
          <w:tcPr>
            <w:tcW w:type="dxa" w:w="2556"/>
            <w:vAlign w:val="center"/>
          </w:tcPr>
          <w:p>
            <w:r>
              <w:t>purchase_item_id</w:t>
            </w:r>
          </w:p>
        </w:tc>
        <w:tc>
          <w:tcPr>
            <w:tcW w:type="dxa" w:w="2556"/>
            <w:vAlign w:val="center"/>
          </w:tcPr>
          <w:p>
            <w:r>
              <w:t>UUID</w:t>
            </w:r>
          </w:p>
        </w:tc>
        <w:tc>
          <w:tcPr>
            <w:tcW w:type="dxa" w:w="2556"/>
            <w:vAlign w:val="center"/>
          </w:tcPr>
          <w:p>
            <w:r>
              <w:t>Purchased item being received.</w:t>
            </w:r>
          </w:p>
        </w:tc>
      </w:tr>
      <w:tr>
        <w:tc>
          <w:tcPr>
            <w:tcW w:type="dxa" w:w="2556"/>
            <w:vAlign w:val="center"/>
          </w:tcPr>
          <w:p>
            <w:r/>
          </w:p>
        </w:tc>
        <w:tc>
          <w:tcPr>
            <w:tcW w:type="dxa" w:w="2556"/>
            <w:vAlign w:val="center"/>
          </w:tcPr>
          <w:p>
            <w:r>
              <w:t>received_quantity</w:t>
            </w:r>
          </w:p>
        </w:tc>
        <w:tc>
          <w:tcPr>
            <w:tcW w:type="dxa" w:w="2556"/>
            <w:vAlign w:val="center"/>
          </w:tcPr>
          <w:p>
            <w:r>
              <w:t>INTEGER</w:t>
            </w:r>
          </w:p>
        </w:tc>
        <w:tc>
          <w:tcPr>
            <w:tcW w:type="dxa" w:w="2556"/>
            <w:vAlign w:val="center"/>
          </w:tcPr>
          <w:p>
            <w:r>
              <w:t>Quantity accepted/received.</w:t>
            </w:r>
          </w:p>
        </w:tc>
      </w:tr>
      <w:tr>
        <w:tc>
          <w:tcPr>
            <w:tcW w:type="dxa" w:w="2556"/>
            <w:vAlign w:val="center"/>
          </w:tcPr>
          <w:p>
            <w:r/>
          </w:p>
        </w:tc>
        <w:tc>
          <w:tcPr>
            <w:tcW w:type="dxa" w:w="2556"/>
            <w:vAlign w:val="center"/>
          </w:tcPr>
          <w:p>
            <w:r>
              <w:t>rejected_quantity</w:t>
            </w:r>
          </w:p>
        </w:tc>
        <w:tc>
          <w:tcPr>
            <w:tcW w:type="dxa" w:w="2556"/>
            <w:vAlign w:val="center"/>
          </w:tcPr>
          <w:p>
            <w:r>
              <w:t>INTEGER</w:t>
            </w:r>
          </w:p>
        </w:tc>
        <w:tc>
          <w:tcPr>
            <w:tcW w:type="dxa" w:w="2556"/>
            <w:vAlign w:val="center"/>
          </w:tcPr>
          <w:p>
            <w:r>
              <w:t>Quantity rejected during receiving.</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25.3 Goods receiving relationships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Parent</w:t>
            </w:r>
          </w:p>
        </w:tc>
        <w:tc>
          <w:tcPr>
            <w:tcW w:type="dxa" w:w="2045"/>
            <w:vAlign w:val="center"/>
          </w:tcPr>
          <w:p>
            <w:r>
              <w:rPr>
                <w:b/>
              </w:rPr>
              <w:t>Child</w:t>
            </w:r>
          </w:p>
        </w:tc>
        <w:tc>
          <w:tcPr>
            <w:tcW w:type="dxa" w:w="2045"/>
            <w:vAlign w:val="center"/>
          </w:tcPr>
          <w:p>
            <w:r>
              <w:rPr>
                <w:b/>
              </w:rPr>
              <w:t>Cardinality</w:t>
            </w:r>
          </w:p>
        </w:tc>
        <w:tc>
          <w:tcPr>
            <w:tcW w:type="dxa" w:w="2045"/>
            <w:vAlign w:val="center"/>
          </w:tcPr>
          <w:p>
            <w:r>
              <w:rPr>
                <w:b/>
              </w:rPr>
              <w:t>Foreign Key</w:t>
            </w:r>
          </w:p>
        </w:tc>
        <w:tc>
          <w:tcPr>
            <w:tcW w:type="dxa" w:w="2045"/>
            <w:vAlign w:val="center"/>
          </w:tcPr>
          <w:p>
            <w:r>
              <w:rPr>
                <w:b/>
              </w:rPr>
              <w:t>Meaning</w:t>
            </w:r>
          </w:p>
        </w:tc>
      </w:tr>
      <w:tr>
        <w:tc>
          <w:tcPr>
            <w:tcW w:type="dxa" w:w="2045"/>
            <w:vAlign w:val="center"/>
          </w:tcPr>
          <w:p>
            <w:r>
              <w:t>organisations</w:t>
            </w:r>
          </w:p>
        </w:tc>
        <w:tc>
          <w:tcPr>
            <w:tcW w:type="dxa" w:w="2045"/>
            <w:vAlign w:val="center"/>
          </w:tcPr>
          <w:p>
            <w:r>
              <w:t>goods_receipts</w:t>
            </w:r>
          </w:p>
        </w:tc>
        <w:tc>
          <w:tcPr>
            <w:tcW w:type="dxa" w:w="2045"/>
            <w:vAlign w:val="center"/>
          </w:tcPr>
          <w:p>
            <w:r>
              <w:t>1:N</w:t>
            </w:r>
          </w:p>
        </w:tc>
        <w:tc>
          <w:tcPr>
            <w:tcW w:type="dxa" w:w="2045"/>
            <w:vAlign w:val="center"/>
          </w:tcPr>
          <w:p>
            <w:r>
              <w:t>goods_receipts.organisation_id</w:t>
            </w:r>
          </w:p>
        </w:tc>
        <w:tc>
          <w:tcPr>
            <w:tcW w:type="dxa" w:w="2045"/>
            <w:vAlign w:val="center"/>
          </w:tcPr>
          <w:p>
            <w:r>
              <w:t>An organisation can have many receipts.</w:t>
            </w:r>
          </w:p>
        </w:tc>
      </w:tr>
      <w:tr>
        <w:tc>
          <w:tcPr>
            <w:tcW w:type="dxa" w:w="2045"/>
            <w:vAlign w:val="center"/>
          </w:tcPr>
          <w:p>
            <w:r>
              <w:t>purchases</w:t>
            </w:r>
          </w:p>
        </w:tc>
        <w:tc>
          <w:tcPr>
            <w:tcW w:type="dxa" w:w="2045"/>
            <w:vAlign w:val="center"/>
          </w:tcPr>
          <w:p>
            <w:r>
              <w:t>goods_receipts</w:t>
            </w:r>
          </w:p>
        </w:tc>
        <w:tc>
          <w:tcPr>
            <w:tcW w:type="dxa" w:w="2045"/>
            <w:vAlign w:val="center"/>
          </w:tcPr>
          <w:p>
            <w:r>
              <w:t>1:N</w:t>
            </w:r>
          </w:p>
        </w:tc>
        <w:tc>
          <w:tcPr>
            <w:tcW w:type="dxa" w:w="2045"/>
            <w:vAlign w:val="center"/>
          </w:tcPr>
          <w:p>
            <w:r>
              <w:t>goods_receipts.purchase_id</w:t>
            </w:r>
          </w:p>
        </w:tc>
        <w:tc>
          <w:tcPr>
            <w:tcW w:type="dxa" w:w="2045"/>
            <w:vAlign w:val="center"/>
          </w:tcPr>
          <w:p>
            <w:r>
              <w:t>A purchase can be fulfilled through multiple receipts.</w:t>
            </w:r>
          </w:p>
        </w:tc>
      </w:tr>
      <w:tr>
        <w:tc>
          <w:tcPr>
            <w:tcW w:type="dxa" w:w="2045"/>
            <w:vAlign w:val="center"/>
          </w:tcPr>
          <w:p>
            <w:r>
              <w:t>users</w:t>
            </w:r>
          </w:p>
        </w:tc>
        <w:tc>
          <w:tcPr>
            <w:tcW w:type="dxa" w:w="2045"/>
            <w:vAlign w:val="center"/>
          </w:tcPr>
          <w:p>
            <w:r>
              <w:t>goods_receipts</w:t>
            </w:r>
          </w:p>
        </w:tc>
        <w:tc>
          <w:tcPr>
            <w:tcW w:type="dxa" w:w="2045"/>
            <w:vAlign w:val="center"/>
          </w:tcPr>
          <w:p>
            <w:r>
              <w:t>1:N</w:t>
            </w:r>
          </w:p>
        </w:tc>
        <w:tc>
          <w:tcPr>
            <w:tcW w:type="dxa" w:w="2045"/>
            <w:vAlign w:val="center"/>
          </w:tcPr>
          <w:p>
            <w:r>
              <w:t>goods_receipts.received_by</w:t>
            </w:r>
          </w:p>
        </w:tc>
        <w:tc>
          <w:tcPr>
            <w:tcW w:type="dxa" w:w="2045"/>
            <w:vAlign w:val="center"/>
          </w:tcPr>
          <w:p>
            <w:r>
              <w:t>A user can record many receipts.</w:t>
            </w:r>
          </w:p>
        </w:tc>
      </w:tr>
      <w:tr>
        <w:tc>
          <w:tcPr>
            <w:tcW w:type="dxa" w:w="2045"/>
            <w:vAlign w:val="center"/>
          </w:tcPr>
          <w:p>
            <w:r>
              <w:t>goods_receipts</w:t>
            </w:r>
          </w:p>
        </w:tc>
        <w:tc>
          <w:tcPr>
            <w:tcW w:type="dxa" w:w="2045"/>
            <w:vAlign w:val="center"/>
          </w:tcPr>
          <w:p>
            <w:r>
              <w:t>goods_receipt_items</w:t>
            </w:r>
          </w:p>
        </w:tc>
        <w:tc>
          <w:tcPr>
            <w:tcW w:type="dxa" w:w="2045"/>
            <w:vAlign w:val="center"/>
          </w:tcPr>
          <w:p>
            <w:r>
              <w:t>1:N</w:t>
            </w:r>
          </w:p>
        </w:tc>
        <w:tc>
          <w:tcPr>
            <w:tcW w:type="dxa" w:w="2045"/>
            <w:vAlign w:val="center"/>
          </w:tcPr>
          <w:p>
            <w:r>
              <w:t>goods_receipt_items.goods_receipt_id</w:t>
            </w:r>
          </w:p>
        </w:tc>
        <w:tc>
          <w:tcPr>
            <w:tcW w:type="dxa" w:w="2045"/>
            <w:vAlign w:val="center"/>
          </w:tcPr>
          <w:p>
            <w:r>
              <w:t>One receipt can contain many received items.</w:t>
            </w:r>
          </w:p>
        </w:tc>
      </w:tr>
      <w:tr>
        <w:tc>
          <w:tcPr>
            <w:tcW w:type="dxa" w:w="2045"/>
            <w:vAlign w:val="center"/>
          </w:tcPr>
          <w:p>
            <w:r>
              <w:t>purchase_items</w:t>
            </w:r>
          </w:p>
        </w:tc>
        <w:tc>
          <w:tcPr>
            <w:tcW w:type="dxa" w:w="2045"/>
            <w:vAlign w:val="center"/>
          </w:tcPr>
          <w:p>
            <w:r>
              <w:t>goods_receipt_items</w:t>
            </w:r>
          </w:p>
        </w:tc>
        <w:tc>
          <w:tcPr>
            <w:tcW w:type="dxa" w:w="2045"/>
            <w:vAlign w:val="center"/>
          </w:tcPr>
          <w:p>
            <w:r>
              <w:t>1:N</w:t>
            </w:r>
          </w:p>
        </w:tc>
        <w:tc>
          <w:tcPr>
            <w:tcW w:type="dxa" w:w="2045"/>
            <w:vAlign w:val="center"/>
          </w:tcPr>
          <w:p>
            <w:r>
              <w:t>goods_receipt_items.purchase_item_id</w:t>
            </w:r>
          </w:p>
        </w:tc>
        <w:tc>
          <w:tcPr>
            <w:tcW w:type="dxa" w:w="2045"/>
            <w:vAlign w:val="center"/>
          </w:tcPr>
          <w:p>
            <w:r>
              <w:t>A purchased item can be received across multiple receipts.</w:t>
            </w:r>
          </w:p>
        </w:tc>
      </w:tr>
    </w:tbl>
    <w:p/>
    <w:p>
      <w:pPr>
        <w:pStyle w:val="Heading3"/>
      </w:pPr>
      <w:r>
        <w:t>25.4 Real-life goods receipt example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b/>
              </w:rPr>
              <w:t>goods_receipts.id</w:t>
            </w:r>
          </w:p>
        </w:tc>
        <w:tc>
          <w:tcPr>
            <w:tcW w:type="dxa" w:w="1278"/>
            <w:vAlign w:val="center"/>
          </w:tcPr>
          <w:p>
            <w:r>
              <w:rPr>
                <w:b/>
              </w:rPr>
              <w:t>purchase</w:t>
            </w:r>
          </w:p>
        </w:tc>
        <w:tc>
          <w:tcPr>
            <w:tcW w:type="dxa" w:w="1278"/>
            <w:vAlign w:val="center"/>
          </w:tcPr>
          <w:p>
            <w:r>
              <w:rPr>
                <w:b/>
              </w:rPr>
              <w:t>receipt_number</w:t>
            </w:r>
          </w:p>
        </w:tc>
        <w:tc>
          <w:tcPr>
            <w:tcW w:type="dxa" w:w="1278"/>
            <w:vAlign w:val="center"/>
          </w:tcPr>
          <w:p>
            <w:r>
              <w:rPr>
                <w:b/>
              </w:rPr>
              <w:t>received_date</w:t>
            </w:r>
          </w:p>
        </w:tc>
        <w:tc>
          <w:tcPr>
            <w:tcW w:type="dxa" w:w="1278"/>
            <w:vAlign w:val="center"/>
          </w:tcPr>
          <w:p>
            <w:r>
              <w:rPr>
                <w:b/>
              </w:rPr>
              <w:t>received_by</w:t>
            </w:r>
          </w:p>
        </w:tc>
        <w:tc>
          <w:tcPr>
            <w:tcW w:type="dxa" w:w="1278"/>
            <w:vAlign w:val="center"/>
          </w:tcPr>
          <w:p>
            <w:r>
              <w:rPr>
                <w:b/>
              </w:rPr>
              <w:t>invoice</w:t>
            </w:r>
          </w:p>
        </w:tc>
        <w:tc>
          <w:tcPr>
            <w:tcW w:type="dxa" w:w="1278"/>
            <w:vAlign w:val="center"/>
          </w:tcPr>
          <w:p>
            <w:r>
              <w:rPr>
                <w:b/>
              </w:rPr>
              <w:t>packages</w:t>
            </w:r>
          </w:p>
        </w:tc>
        <w:tc>
          <w:tcPr>
            <w:tcW w:type="dxa" w:w="1278"/>
            <w:vAlign w:val="center"/>
          </w:tcPr>
          <w:p>
            <w:r>
              <w:rPr>
                <w:b/>
              </w:rPr>
              <w:t>status</w:t>
            </w:r>
          </w:p>
        </w:tc>
      </w:tr>
      <w:tr>
        <w:tc>
          <w:tcPr>
            <w:tcW w:type="dxa" w:w="1278"/>
            <w:vAlign w:val="center"/>
          </w:tcPr>
          <w:p>
            <w:r>
              <w:t>GR001</w:t>
            </w:r>
          </w:p>
        </w:tc>
        <w:tc>
          <w:tcPr>
            <w:tcW w:type="dxa" w:w="1278"/>
            <w:vAlign w:val="center"/>
          </w:tcPr>
          <w:p>
            <w:r>
              <w:t>PO-0001</w:t>
            </w:r>
          </w:p>
        </w:tc>
        <w:tc>
          <w:tcPr>
            <w:tcW w:type="dxa" w:w="1278"/>
            <w:vAlign w:val="center"/>
          </w:tcPr>
          <w:p>
            <w:r>
              <w:t>GR-0001</w:t>
            </w:r>
          </w:p>
        </w:tc>
        <w:tc>
          <w:tcPr>
            <w:tcW w:type="dxa" w:w="1278"/>
            <w:vAlign w:val="center"/>
          </w:tcPr>
          <w:p>
            <w:r>
              <w:t>2026-09-02</w:t>
            </w:r>
          </w:p>
        </w:tc>
        <w:tc>
          <w:tcPr>
            <w:tcW w:type="dxa" w:w="1278"/>
            <w:vAlign w:val="center"/>
          </w:tcPr>
          <w:p>
            <w:r>
              <w:t>U002</w:t>
            </w:r>
          </w:p>
        </w:tc>
        <w:tc>
          <w:tcPr>
            <w:tcW w:type="dxa" w:w="1278"/>
            <w:vAlign w:val="center"/>
          </w:tcPr>
          <w:p>
            <w:r>
              <w:t>INV-45821</w:t>
            </w:r>
          </w:p>
        </w:tc>
        <w:tc>
          <w:tcPr>
            <w:tcW w:type="dxa" w:w="1278"/>
            <w:vAlign w:val="center"/>
          </w:tcPr>
          <w:p>
            <w:r>
              <w:t>5</w:t>
            </w:r>
          </w:p>
        </w:tc>
        <w:tc>
          <w:tcPr>
            <w:tcW w:type="dxa" w:w="1278"/>
            <w:vAlign w:val="center"/>
          </w:tcPr>
          <w:p>
            <w:r>
              <w:t>RECEIVED</w:t>
            </w:r>
          </w:p>
        </w:tc>
      </w:tr>
      <w:tr>
        <w:tc>
          <w:tcPr>
            <w:tcW w:type="dxa" w:w="1278"/>
            <w:vAlign w:val="center"/>
          </w:tcPr>
          <w:p>
            <w:r>
              <w:t>GR002</w:t>
            </w:r>
          </w:p>
        </w:tc>
        <w:tc>
          <w:tcPr>
            <w:tcW w:type="dxa" w:w="1278"/>
            <w:vAlign w:val="center"/>
          </w:tcPr>
          <w:p>
            <w:r>
              <w:t>PO-0001</w:t>
            </w:r>
          </w:p>
        </w:tc>
        <w:tc>
          <w:tcPr>
            <w:tcW w:type="dxa" w:w="1278"/>
            <w:vAlign w:val="center"/>
          </w:tcPr>
          <w:p>
            <w:r>
              <w:t>GR-0002</w:t>
            </w:r>
          </w:p>
        </w:tc>
        <w:tc>
          <w:tcPr>
            <w:tcW w:type="dxa" w:w="1278"/>
            <w:vAlign w:val="center"/>
          </w:tcPr>
          <w:p>
            <w:r>
              <w:t>2026-09-04</w:t>
            </w:r>
          </w:p>
        </w:tc>
        <w:tc>
          <w:tcPr>
            <w:tcW w:type="dxa" w:w="1278"/>
            <w:vAlign w:val="center"/>
          </w:tcPr>
          <w:p>
            <w:r>
              <w:t>U002</w:t>
            </w:r>
          </w:p>
        </w:tc>
        <w:tc>
          <w:tcPr>
            <w:tcW w:type="dxa" w:w="1278"/>
            <w:vAlign w:val="center"/>
          </w:tcPr>
          <w:p>
            <w:r>
              <w:t>INV-45899</w:t>
            </w:r>
          </w:p>
        </w:tc>
        <w:tc>
          <w:tcPr>
            <w:tcW w:type="dxa" w:w="1278"/>
            <w:vAlign w:val="center"/>
          </w:tcPr>
          <w:p>
            <w:r>
              <w:t>3</w:t>
            </w:r>
          </w:p>
        </w:tc>
        <w:tc>
          <w:tcPr>
            <w:tcW w:type="dxa" w:w="1278"/>
            <w:vAlign w:val="center"/>
          </w:tcPr>
          <w:p>
            <w:r>
              <w:t>RECEIVED</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goods_receipt_items.id</w:t>
            </w:r>
          </w:p>
        </w:tc>
        <w:tc>
          <w:tcPr>
            <w:tcW w:type="dxa" w:w="2045"/>
            <w:vAlign w:val="center"/>
          </w:tcPr>
          <w:p>
            <w:r>
              <w:rPr>
                <w:b/>
              </w:rPr>
              <w:t>receipt</w:t>
            </w:r>
          </w:p>
        </w:tc>
        <w:tc>
          <w:tcPr>
            <w:tcW w:type="dxa" w:w="2045"/>
            <w:vAlign w:val="center"/>
          </w:tcPr>
          <w:p>
            <w:r>
              <w:rPr>
                <w:b/>
              </w:rPr>
              <w:t>purchase_item</w:t>
            </w:r>
          </w:p>
        </w:tc>
        <w:tc>
          <w:tcPr>
            <w:tcW w:type="dxa" w:w="2045"/>
            <w:vAlign w:val="center"/>
          </w:tcPr>
          <w:p>
            <w:r>
              <w:rPr>
                <w:b/>
              </w:rPr>
              <w:t>received_quantity</w:t>
            </w:r>
          </w:p>
        </w:tc>
        <w:tc>
          <w:tcPr>
            <w:tcW w:type="dxa" w:w="2045"/>
            <w:vAlign w:val="center"/>
          </w:tcPr>
          <w:p>
            <w:r>
              <w:rPr>
                <w:b/>
              </w:rPr>
              <w:t>rejected_quantity</w:t>
            </w:r>
          </w:p>
        </w:tc>
      </w:tr>
      <w:tr>
        <w:tc>
          <w:tcPr>
            <w:tcW w:type="dxa" w:w="2045"/>
            <w:vAlign w:val="center"/>
          </w:tcPr>
          <w:p>
            <w:r>
              <w:t>GRI001</w:t>
            </w:r>
          </w:p>
        </w:tc>
        <w:tc>
          <w:tcPr>
            <w:tcW w:type="dxa" w:w="2045"/>
            <w:vAlign w:val="center"/>
          </w:tcPr>
          <w:p>
            <w:r>
              <w:t>GR001</w:t>
            </w:r>
          </w:p>
        </w:tc>
        <w:tc>
          <w:tcPr>
            <w:tcW w:type="dxa" w:w="2045"/>
            <w:vAlign w:val="center"/>
          </w:tcPr>
          <w:p>
            <w:r>
              <w:t>PI001</w:t>
            </w:r>
          </w:p>
        </w:tc>
        <w:tc>
          <w:tcPr>
            <w:tcW w:type="dxa" w:w="2045"/>
            <w:vAlign w:val="center"/>
          </w:tcPr>
          <w:p>
            <w:r>
              <w:t>60</w:t>
            </w:r>
          </w:p>
        </w:tc>
        <w:tc>
          <w:tcPr>
            <w:tcW w:type="dxa" w:w="2045"/>
            <w:vAlign w:val="center"/>
          </w:tcPr>
          <w:p>
            <w:r>
              <w:t>1</w:t>
            </w:r>
          </w:p>
        </w:tc>
      </w:tr>
      <w:tr>
        <w:tc>
          <w:tcPr>
            <w:tcW w:type="dxa" w:w="2045"/>
            <w:vAlign w:val="center"/>
          </w:tcPr>
          <w:p>
            <w:r>
              <w:t>GRI002</w:t>
            </w:r>
          </w:p>
        </w:tc>
        <w:tc>
          <w:tcPr>
            <w:tcW w:type="dxa" w:w="2045"/>
            <w:vAlign w:val="center"/>
          </w:tcPr>
          <w:p>
            <w:r>
              <w:t>GR001</w:t>
            </w:r>
          </w:p>
        </w:tc>
        <w:tc>
          <w:tcPr>
            <w:tcW w:type="dxa" w:w="2045"/>
            <w:vAlign w:val="center"/>
          </w:tcPr>
          <w:p>
            <w:r>
              <w:t>PI002</w:t>
            </w:r>
          </w:p>
        </w:tc>
        <w:tc>
          <w:tcPr>
            <w:tcW w:type="dxa" w:w="2045"/>
            <w:vAlign w:val="center"/>
          </w:tcPr>
          <w:p>
            <w:r>
              <w:t>50</w:t>
            </w:r>
          </w:p>
        </w:tc>
        <w:tc>
          <w:tcPr>
            <w:tcW w:type="dxa" w:w="2045"/>
            <w:vAlign w:val="center"/>
          </w:tcPr>
          <w:p>
            <w:r>
              <w:t>0</w:t>
            </w:r>
          </w:p>
        </w:tc>
      </w:tr>
      <w:tr>
        <w:tc>
          <w:tcPr>
            <w:tcW w:type="dxa" w:w="2045"/>
            <w:vAlign w:val="center"/>
          </w:tcPr>
          <w:p>
            <w:r>
              <w:t>GRI003</w:t>
            </w:r>
          </w:p>
        </w:tc>
        <w:tc>
          <w:tcPr>
            <w:tcW w:type="dxa" w:w="2045"/>
            <w:vAlign w:val="center"/>
          </w:tcPr>
          <w:p>
            <w:r>
              <w:t>GR002</w:t>
            </w:r>
          </w:p>
        </w:tc>
        <w:tc>
          <w:tcPr>
            <w:tcW w:type="dxa" w:w="2045"/>
            <w:vAlign w:val="center"/>
          </w:tcPr>
          <w:p>
            <w:r>
              <w:t>PI001</w:t>
            </w:r>
          </w:p>
        </w:tc>
        <w:tc>
          <w:tcPr>
            <w:tcW w:type="dxa" w:w="2045"/>
            <w:vAlign w:val="center"/>
          </w:tcPr>
          <w:p>
            <w:r>
              <w:t>40</w:t>
            </w:r>
          </w:p>
        </w:tc>
        <w:tc>
          <w:tcPr>
            <w:tcW w:type="dxa" w:w="2045"/>
            <w:vAlign w:val="center"/>
          </w:tcPr>
          <w:p>
            <w:r>
              <w:t>0</w:t>
            </w:r>
          </w:p>
        </w:tc>
      </w:tr>
    </w:tbl>
    <w:p/>
    <w:p>
      <w:r>
        <w:t>In this example, PO-0001 ordered 100 Paracetamol units. GR-0001 records 60 received and GR-0002 records another 40. The database can therefore represent the complete delivery history without overwriting the original purchase quantity.</w:t>
      </w:r>
    </w:p>
    <w:p>
      <w:pPr>
        <w:pStyle w:val="Heading3"/>
      </w:pPr>
      <w:r>
        <w:t>25.5 Purchase-to-receipt flow</w:t>
      </w:r>
    </w:p>
    <w:p>
      <w:r>
        <w:rPr>
          <w:rFonts w:ascii="Courier New" w:hAnsi="Courier New"/>
          <w:sz w:val="18"/>
        </w:rPr>
        <w:t>Purchase PO-0001</w:t>
        <w:br/>
        <w:t xml:space="preserve">       │</w:t>
        <w:br/>
        <w:t xml:space="preserve">       ├── Purchase Item: Paracetamol × 100</w:t>
        <w:br/>
        <w:t xml:space="preserve">       └── Purchase Item: Amoxicillin × 50</w:t>
        <w:br/>
        <w:t xml:space="preserve">                    │</w:t>
        <w:br/>
        <w:t xml:space="preserve">                    ▼</w:t>
        <w:br/>
        <w:t xml:space="preserve">             Goods Receipt GR-0001</w:t>
        <w:br/>
        <w:t xml:space="preserve">                    │</w:t>
        <w:br/>
        <w:t xml:space="preserve">                    ├── Paracetamol → 60 received, 1 rejected</w:t>
        <w:br/>
        <w:t xml:space="preserve">                    └── Amoxicillin → 50 received</w:t>
        <w:br/>
        <w:t xml:space="preserve">                    │</w:t>
        <w:br/>
        <w:t xml:space="preserve">                    ▼</w:t>
        <w:br/>
        <w:t xml:space="preserve">             Goods Receipt GR-0002</w:t>
        <w:br/>
        <w:t xml:space="preserve">                    │</w:t>
        <w:br/>
        <w:t xml:space="preserve">                    └── Paracetamol → 40 received</w:t>
        <w:br/>
      </w:r>
    </w:p>
    <w:p>
      <w:pPr>
        <w:pStyle w:val="Heading2"/>
      </w:pPr>
      <w:r>
        <w:t>26. Step 6 — Stock Transfer</w:t>
      </w:r>
    </w:p>
    <w:p>
      <w:r>
        <w:t>Stock transfer represents movement of existing stock from one pharmacy branch to another within the same organisation. The transfer header identifies the source and destination branches, while stock_transfer_items identifies the inventory batches and quantities being moved.</w:t>
      </w:r>
    </w:p>
    <w:p>
      <w:r>
        <w:t>The transfer is not a purchase and does not involve a supplier. It moves existing inventory between branches.</w:t>
      </w:r>
    </w:p>
    <w:p>
      <w:pPr>
        <w:pStyle w:val="Heading3"/>
      </w:pPr>
      <w:r>
        <w:t>26.1 stock_transfers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stock-transfer identifier.</w:t>
            </w:r>
          </w:p>
        </w:tc>
      </w:tr>
      <w:tr>
        <w:tc>
          <w:tcPr>
            <w:tcW w:type="dxa" w:w="2556"/>
            <w:vAlign w:val="center"/>
          </w:tcPr>
          <w:p>
            <w:r>
              <w:t>FK → organisations.id</w:t>
            </w:r>
          </w:p>
        </w:tc>
        <w:tc>
          <w:tcPr>
            <w:tcW w:type="dxa" w:w="2556"/>
            <w:vAlign w:val="center"/>
          </w:tcPr>
          <w:p>
            <w:r>
              <w:t>organisation_id</w:t>
            </w:r>
          </w:p>
        </w:tc>
        <w:tc>
          <w:tcPr>
            <w:tcW w:type="dxa" w:w="2556"/>
            <w:vAlign w:val="center"/>
          </w:tcPr>
          <w:p>
            <w:r>
              <w:t>UUID</w:t>
            </w:r>
          </w:p>
        </w:tc>
        <w:tc>
          <w:tcPr>
            <w:tcW w:type="dxa" w:w="2556"/>
            <w:vAlign w:val="center"/>
          </w:tcPr>
          <w:p>
            <w:r>
              <w:t>Organisation owning the transfer.</w:t>
            </w:r>
          </w:p>
        </w:tc>
      </w:tr>
      <w:tr>
        <w:tc>
          <w:tcPr>
            <w:tcW w:type="dxa" w:w="2556"/>
            <w:vAlign w:val="center"/>
          </w:tcPr>
          <w:p>
            <w:r>
              <w:t>FK → branches.id</w:t>
            </w:r>
          </w:p>
        </w:tc>
        <w:tc>
          <w:tcPr>
            <w:tcW w:type="dxa" w:w="2556"/>
            <w:vAlign w:val="center"/>
          </w:tcPr>
          <w:p>
            <w:r>
              <w:t>from_branch_id</w:t>
            </w:r>
          </w:p>
        </w:tc>
        <w:tc>
          <w:tcPr>
            <w:tcW w:type="dxa" w:w="2556"/>
            <w:vAlign w:val="center"/>
          </w:tcPr>
          <w:p>
            <w:r>
              <w:t>UUID</w:t>
            </w:r>
          </w:p>
        </w:tc>
        <w:tc>
          <w:tcPr>
            <w:tcW w:type="dxa" w:w="2556"/>
            <w:vAlign w:val="center"/>
          </w:tcPr>
          <w:p>
            <w:r>
              <w:t>Branch from which stock is transferred.</w:t>
            </w:r>
          </w:p>
        </w:tc>
      </w:tr>
      <w:tr>
        <w:tc>
          <w:tcPr>
            <w:tcW w:type="dxa" w:w="2556"/>
            <w:vAlign w:val="center"/>
          </w:tcPr>
          <w:p>
            <w:r>
              <w:t>FK → branches.id</w:t>
            </w:r>
          </w:p>
        </w:tc>
        <w:tc>
          <w:tcPr>
            <w:tcW w:type="dxa" w:w="2556"/>
            <w:vAlign w:val="center"/>
          </w:tcPr>
          <w:p>
            <w:r>
              <w:t>to_branch_id</w:t>
            </w:r>
          </w:p>
        </w:tc>
        <w:tc>
          <w:tcPr>
            <w:tcW w:type="dxa" w:w="2556"/>
            <w:vAlign w:val="center"/>
          </w:tcPr>
          <w:p>
            <w:r>
              <w:t>UUID</w:t>
            </w:r>
          </w:p>
        </w:tc>
        <w:tc>
          <w:tcPr>
            <w:tcW w:type="dxa" w:w="2556"/>
            <w:vAlign w:val="center"/>
          </w:tcPr>
          <w:p>
            <w:r>
              <w:t>Branch receiving the stock.</w:t>
            </w:r>
          </w:p>
        </w:tc>
      </w:tr>
      <w:tr>
        <w:tc>
          <w:tcPr>
            <w:tcW w:type="dxa" w:w="2556"/>
            <w:vAlign w:val="center"/>
          </w:tcPr>
          <w:p>
            <w:r/>
          </w:p>
        </w:tc>
        <w:tc>
          <w:tcPr>
            <w:tcW w:type="dxa" w:w="2556"/>
            <w:vAlign w:val="center"/>
          </w:tcPr>
          <w:p>
            <w:r>
              <w:t>transfer_date</w:t>
            </w:r>
          </w:p>
        </w:tc>
        <w:tc>
          <w:tcPr>
            <w:tcW w:type="dxa" w:w="2556"/>
            <w:vAlign w:val="center"/>
          </w:tcPr>
          <w:p>
            <w:r>
              <w:t>DATE</w:t>
            </w:r>
          </w:p>
        </w:tc>
        <w:tc>
          <w:tcPr>
            <w:tcW w:type="dxa" w:w="2556"/>
            <w:vAlign w:val="center"/>
          </w:tcPr>
          <w:p>
            <w:r>
              <w:t>Date of the transfer.</w:t>
            </w:r>
          </w:p>
        </w:tc>
      </w:tr>
      <w:tr>
        <w:tc>
          <w:tcPr>
            <w:tcW w:type="dxa" w:w="2556"/>
            <w:vAlign w:val="center"/>
          </w:tcPr>
          <w:p>
            <w:r/>
          </w:p>
        </w:tc>
        <w:tc>
          <w:tcPr>
            <w:tcW w:type="dxa" w:w="2556"/>
            <w:vAlign w:val="center"/>
          </w:tcPr>
          <w:p>
            <w:r>
              <w:t>status</w:t>
            </w:r>
          </w:p>
        </w:tc>
        <w:tc>
          <w:tcPr>
            <w:tcW w:type="dxa" w:w="2556"/>
            <w:vAlign w:val="center"/>
          </w:tcPr>
          <w:p>
            <w:r>
              <w:t>VARCHAR(30)</w:t>
            </w:r>
          </w:p>
        </w:tc>
        <w:tc>
          <w:tcPr>
            <w:tcW w:type="dxa" w:w="2556"/>
            <w:vAlign w:val="center"/>
          </w:tcPr>
          <w:p>
            <w:r>
              <w:t>Current transfer state.</w:t>
            </w:r>
          </w:p>
        </w:tc>
      </w:tr>
      <w:tr>
        <w:tc>
          <w:tcPr>
            <w:tcW w:type="dxa" w:w="2556"/>
            <w:vAlign w:val="center"/>
          </w:tcPr>
          <w:p>
            <w:r/>
          </w:p>
        </w:tc>
        <w:tc>
          <w:tcPr>
            <w:tcW w:type="dxa" w:w="2556"/>
            <w:vAlign w:val="center"/>
          </w:tcPr>
          <w:p>
            <w:r>
              <w:t>transfer_number</w:t>
            </w:r>
          </w:p>
        </w:tc>
        <w:tc>
          <w:tcPr>
            <w:tcW w:type="dxa" w:w="2556"/>
            <w:vAlign w:val="center"/>
          </w:tcPr>
          <w:p>
            <w:r>
              <w:t>VARCHAR(100)</w:t>
            </w:r>
          </w:p>
        </w:tc>
        <w:tc>
          <w:tcPr>
            <w:tcW w:type="dxa" w:w="2556"/>
            <w:vAlign w:val="center"/>
          </w:tcPr>
          <w:p>
            <w:r>
              <w:t>Business-facing transfer identifier.</w:t>
            </w:r>
          </w:p>
        </w:tc>
      </w:tr>
      <w:tr>
        <w:tc>
          <w:tcPr>
            <w:tcW w:type="dxa" w:w="2556"/>
            <w:vAlign w:val="center"/>
          </w:tcPr>
          <w:p>
            <w:r/>
          </w:p>
        </w:tc>
        <w:tc>
          <w:tcPr>
            <w:tcW w:type="dxa" w:w="2556"/>
            <w:vAlign w:val="center"/>
          </w:tcPr>
          <w:p>
            <w:r>
              <w:t>notes</w:t>
            </w:r>
          </w:p>
        </w:tc>
        <w:tc>
          <w:tcPr>
            <w:tcW w:type="dxa" w:w="2556"/>
            <w:vAlign w:val="center"/>
          </w:tcPr>
          <w:p>
            <w:r>
              <w:t>TEXT</w:t>
            </w:r>
          </w:p>
        </w:tc>
        <w:tc>
          <w:tcPr>
            <w:tcW w:type="dxa" w:w="2556"/>
            <w:vAlign w:val="center"/>
          </w:tcPr>
          <w:p>
            <w:r>
              <w:t>Optional transfer notes.</w:t>
            </w:r>
          </w:p>
        </w:tc>
      </w:tr>
      <w:tr>
        <w:tc>
          <w:tcPr>
            <w:tcW w:type="dxa" w:w="2556"/>
            <w:vAlign w:val="center"/>
          </w:tcPr>
          <w:p>
            <w:r>
              <w:t>FK → users.id</w:t>
            </w:r>
          </w:p>
        </w:tc>
        <w:tc>
          <w:tcPr>
            <w:tcW w:type="dxa" w:w="2556"/>
            <w:vAlign w:val="center"/>
          </w:tcPr>
          <w:p>
            <w:r>
              <w:t>created_by</w:t>
            </w:r>
          </w:p>
        </w:tc>
        <w:tc>
          <w:tcPr>
            <w:tcW w:type="dxa" w:w="2556"/>
            <w:vAlign w:val="center"/>
          </w:tcPr>
          <w:p>
            <w:r>
              <w:t>UUID</w:t>
            </w:r>
          </w:p>
        </w:tc>
        <w:tc>
          <w:tcPr>
            <w:tcW w:type="dxa" w:w="2556"/>
            <w:vAlign w:val="center"/>
          </w:tcPr>
          <w:p>
            <w:r>
              <w:t>User who created the transfer.</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26.2 stock_transfer_items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PK / FK</w:t>
            </w:r>
          </w:p>
        </w:tc>
        <w:tc>
          <w:tcPr>
            <w:tcW w:type="dxa" w:w="2556"/>
            <w:vAlign w:val="center"/>
          </w:tcPr>
          <w:p>
            <w:r>
              <w:rPr>
                <w:b/>
              </w:rPr>
              <w:t>Column</w:t>
            </w:r>
          </w:p>
        </w:tc>
        <w:tc>
          <w:tcPr>
            <w:tcW w:type="dxa" w:w="2556"/>
            <w:vAlign w:val="center"/>
          </w:tcPr>
          <w:p>
            <w:r>
              <w:rPr>
                <w:b/>
              </w:rPr>
              <w:t>Data Type</w:t>
            </w:r>
          </w:p>
        </w:tc>
        <w:tc>
          <w:tcPr>
            <w:tcW w:type="dxa" w:w="2556"/>
            <w:vAlign w:val="center"/>
          </w:tcPr>
          <w:p>
            <w:r>
              <w:rPr>
                <w:b/>
              </w:rPr>
              <w:t>Meaning</w:t>
            </w:r>
          </w:p>
        </w:tc>
      </w:tr>
      <w:tr>
        <w:tc>
          <w:tcPr>
            <w:tcW w:type="dxa" w:w="2556"/>
            <w:vAlign w:val="center"/>
          </w:tcPr>
          <w:p>
            <w:r>
              <w:t>PK</w:t>
            </w:r>
          </w:p>
        </w:tc>
        <w:tc>
          <w:tcPr>
            <w:tcW w:type="dxa" w:w="2556"/>
            <w:vAlign w:val="center"/>
          </w:tcPr>
          <w:p>
            <w:r>
              <w:t>id</w:t>
            </w:r>
          </w:p>
        </w:tc>
        <w:tc>
          <w:tcPr>
            <w:tcW w:type="dxa" w:w="2556"/>
            <w:vAlign w:val="center"/>
          </w:tcPr>
          <w:p>
            <w:r>
              <w:t>UUID</w:t>
            </w:r>
          </w:p>
        </w:tc>
        <w:tc>
          <w:tcPr>
            <w:tcW w:type="dxa" w:w="2556"/>
            <w:vAlign w:val="center"/>
          </w:tcPr>
          <w:p>
            <w:r>
              <w:t>Unique transfer-item identifier.</w:t>
            </w:r>
          </w:p>
        </w:tc>
      </w:tr>
      <w:tr>
        <w:tc>
          <w:tcPr>
            <w:tcW w:type="dxa" w:w="2556"/>
            <w:vAlign w:val="center"/>
          </w:tcPr>
          <w:p>
            <w:r>
              <w:t>FK → stock_transfers.id</w:t>
            </w:r>
          </w:p>
        </w:tc>
        <w:tc>
          <w:tcPr>
            <w:tcW w:type="dxa" w:w="2556"/>
            <w:vAlign w:val="center"/>
          </w:tcPr>
          <w:p>
            <w:r>
              <w:t>transfer_id</w:t>
            </w:r>
          </w:p>
        </w:tc>
        <w:tc>
          <w:tcPr>
            <w:tcW w:type="dxa" w:w="2556"/>
            <w:vAlign w:val="center"/>
          </w:tcPr>
          <w:p>
            <w:r>
              <w:t>UUID</w:t>
            </w:r>
          </w:p>
        </w:tc>
        <w:tc>
          <w:tcPr>
            <w:tcW w:type="dxa" w:w="2556"/>
            <w:vAlign w:val="center"/>
          </w:tcPr>
          <w:p>
            <w:r>
              <w:t>Transfer containing the item.</w:t>
            </w:r>
          </w:p>
        </w:tc>
      </w:tr>
      <w:tr>
        <w:tc>
          <w:tcPr>
            <w:tcW w:type="dxa" w:w="2556"/>
            <w:vAlign w:val="center"/>
          </w:tcPr>
          <w:p>
            <w:r>
              <w:t>FK → inventory_batches.id</w:t>
            </w:r>
          </w:p>
        </w:tc>
        <w:tc>
          <w:tcPr>
            <w:tcW w:type="dxa" w:w="2556"/>
            <w:vAlign w:val="center"/>
          </w:tcPr>
          <w:p>
            <w:r>
              <w:t>inventory_batch_id</w:t>
            </w:r>
          </w:p>
        </w:tc>
        <w:tc>
          <w:tcPr>
            <w:tcW w:type="dxa" w:w="2556"/>
            <w:vAlign w:val="center"/>
          </w:tcPr>
          <w:p>
            <w:r>
              <w:t>UUID</w:t>
            </w:r>
          </w:p>
        </w:tc>
        <w:tc>
          <w:tcPr>
            <w:tcW w:type="dxa" w:w="2556"/>
            <w:vAlign w:val="center"/>
          </w:tcPr>
          <w:p>
            <w:r>
              <w:t>Inventory batch being transferred.</w:t>
            </w:r>
          </w:p>
        </w:tc>
      </w:tr>
      <w:tr>
        <w:tc>
          <w:tcPr>
            <w:tcW w:type="dxa" w:w="2556"/>
            <w:vAlign w:val="center"/>
          </w:tcPr>
          <w:p>
            <w:r/>
          </w:p>
        </w:tc>
        <w:tc>
          <w:tcPr>
            <w:tcW w:type="dxa" w:w="2556"/>
            <w:vAlign w:val="center"/>
          </w:tcPr>
          <w:p>
            <w:r>
              <w:t>quantity</w:t>
            </w:r>
          </w:p>
        </w:tc>
        <w:tc>
          <w:tcPr>
            <w:tcW w:type="dxa" w:w="2556"/>
            <w:vAlign w:val="center"/>
          </w:tcPr>
          <w:p>
            <w:r>
              <w:t>INTEGER</w:t>
            </w:r>
          </w:p>
        </w:tc>
        <w:tc>
          <w:tcPr>
            <w:tcW w:type="dxa" w:w="2556"/>
            <w:vAlign w:val="center"/>
          </w:tcPr>
          <w:p>
            <w:r>
              <w:t>Quantity moved from the source branch.</w:t>
            </w:r>
          </w:p>
        </w:tc>
      </w:tr>
      <w:tr>
        <w:tc>
          <w:tcPr>
            <w:tcW w:type="dxa" w:w="2556"/>
            <w:vAlign w:val="center"/>
          </w:tcPr>
          <w:p>
            <w:r/>
          </w:p>
        </w:tc>
        <w:tc>
          <w:tcPr>
            <w:tcW w:type="dxa" w:w="2556"/>
            <w:vAlign w:val="center"/>
          </w:tcPr>
          <w:p>
            <w:r>
              <w:t>created_at</w:t>
            </w:r>
          </w:p>
        </w:tc>
        <w:tc>
          <w:tcPr>
            <w:tcW w:type="dxa" w:w="2556"/>
            <w:vAlign w:val="center"/>
          </w:tcPr>
          <w:p>
            <w:r>
              <w:t>TIMESTAMPTZ</w:t>
            </w:r>
          </w:p>
        </w:tc>
        <w:tc>
          <w:tcPr>
            <w:tcW w:type="dxa" w:w="2556"/>
            <w:vAlign w:val="center"/>
          </w:tcPr>
          <w:p>
            <w:r>
              <w:t>Creation timestamp.</w:t>
            </w:r>
          </w:p>
        </w:tc>
      </w:tr>
      <w:tr>
        <w:tc>
          <w:tcPr>
            <w:tcW w:type="dxa" w:w="2556"/>
            <w:vAlign w:val="center"/>
          </w:tcPr>
          <w:p>
            <w:r/>
          </w:p>
        </w:tc>
        <w:tc>
          <w:tcPr>
            <w:tcW w:type="dxa" w:w="2556"/>
            <w:vAlign w:val="center"/>
          </w:tcPr>
          <w:p>
            <w:r>
              <w:t>updated_at</w:t>
            </w:r>
          </w:p>
        </w:tc>
        <w:tc>
          <w:tcPr>
            <w:tcW w:type="dxa" w:w="2556"/>
            <w:vAlign w:val="center"/>
          </w:tcPr>
          <w:p>
            <w:r>
              <w:t>TIMESTAMPTZ</w:t>
            </w:r>
          </w:p>
        </w:tc>
        <w:tc>
          <w:tcPr>
            <w:tcW w:type="dxa" w:w="2556"/>
            <w:vAlign w:val="center"/>
          </w:tcPr>
          <w:p>
            <w:r>
              <w:t>Last modification timestamp.</w:t>
            </w:r>
          </w:p>
        </w:tc>
      </w:tr>
    </w:tbl>
    <w:p/>
    <w:p>
      <w:pPr>
        <w:pStyle w:val="Heading3"/>
      </w:pPr>
      <w:r>
        <w:t>26.3 Stock transfer relationships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Parent</w:t>
            </w:r>
          </w:p>
        </w:tc>
        <w:tc>
          <w:tcPr>
            <w:tcW w:type="dxa" w:w="2045"/>
            <w:vAlign w:val="center"/>
          </w:tcPr>
          <w:p>
            <w:r>
              <w:rPr>
                <w:b/>
              </w:rPr>
              <w:t>Child</w:t>
            </w:r>
          </w:p>
        </w:tc>
        <w:tc>
          <w:tcPr>
            <w:tcW w:type="dxa" w:w="2045"/>
            <w:vAlign w:val="center"/>
          </w:tcPr>
          <w:p>
            <w:r>
              <w:rPr>
                <w:b/>
              </w:rPr>
              <w:t>Cardinality</w:t>
            </w:r>
          </w:p>
        </w:tc>
        <w:tc>
          <w:tcPr>
            <w:tcW w:type="dxa" w:w="2045"/>
            <w:vAlign w:val="center"/>
          </w:tcPr>
          <w:p>
            <w:r>
              <w:rPr>
                <w:b/>
              </w:rPr>
              <w:t>Foreign Key</w:t>
            </w:r>
          </w:p>
        </w:tc>
        <w:tc>
          <w:tcPr>
            <w:tcW w:type="dxa" w:w="2045"/>
            <w:vAlign w:val="center"/>
          </w:tcPr>
          <w:p>
            <w:r>
              <w:rPr>
                <w:b/>
              </w:rPr>
              <w:t>Meaning</w:t>
            </w:r>
          </w:p>
        </w:tc>
      </w:tr>
      <w:tr>
        <w:tc>
          <w:tcPr>
            <w:tcW w:type="dxa" w:w="2045"/>
            <w:vAlign w:val="center"/>
          </w:tcPr>
          <w:p>
            <w:r>
              <w:t>organisations</w:t>
            </w:r>
          </w:p>
        </w:tc>
        <w:tc>
          <w:tcPr>
            <w:tcW w:type="dxa" w:w="2045"/>
            <w:vAlign w:val="center"/>
          </w:tcPr>
          <w:p>
            <w:r>
              <w:t>stock_transfers</w:t>
            </w:r>
          </w:p>
        </w:tc>
        <w:tc>
          <w:tcPr>
            <w:tcW w:type="dxa" w:w="2045"/>
            <w:vAlign w:val="center"/>
          </w:tcPr>
          <w:p>
            <w:r>
              <w:t>1:N</w:t>
            </w:r>
          </w:p>
        </w:tc>
        <w:tc>
          <w:tcPr>
            <w:tcW w:type="dxa" w:w="2045"/>
            <w:vAlign w:val="center"/>
          </w:tcPr>
          <w:p>
            <w:r>
              <w:t>stock_transfers.organisation_id</w:t>
            </w:r>
          </w:p>
        </w:tc>
        <w:tc>
          <w:tcPr>
            <w:tcW w:type="dxa" w:w="2045"/>
            <w:vAlign w:val="center"/>
          </w:tcPr>
          <w:p>
            <w:r>
              <w:t>An organisation can create many transfers.</w:t>
            </w:r>
          </w:p>
        </w:tc>
      </w:tr>
      <w:tr>
        <w:tc>
          <w:tcPr>
            <w:tcW w:type="dxa" w:w="2045"/>
            <w:vAlign w:val="center"/>
          </w:tcPr>
          <w:p>
            <w:r>
              <w:t>branches</w:t>
            </w:r>
          </w:p>
        </w:tc>
        <w:tc>
          <w:tcPr>
            <w:tcW w:type="dxa" w:w="2045"/>
            <w:vAlign w:val="center"/>
          </w:tcPr>
          <w:p>
            <w:r>
              <w:t>stock_transfers</w:t>
            </w:r>
          </w:p>
        </w:tc>
        <w:tc>
          <w:tcPr>
            <w:tcW w:type="dxa" w:w="2045"/>
            <w:vAlign w:val="center"/>
          </w:tcPr>
          <w:p>
            <w:r>
              <w:t>1:N</w:t>
            </w:r>
          </w:p>
        </w:tc>
        <w:tc>
          <w:tcPr>
            <w:tcW w:type="dxa" w:w="2045"/>
            <w:vAlign w:val="center"/>
          </w:tcPr>
          <w:p>
            <w:r>
              <w:t>stock_transfers.from_branch_id</w:t>
            </w:r>
          </w:p>
        </w:tc>
        <w:tc>
          <w:tcPr>
            <w:tcW w:type="dxa" w:w="2045"/>
            <w:vAlign w:val="center"/>
          </w:tcPr>
          <w:p>
            <w:r>
              <w:t>A branch can be the source of many transfers.</w:t>
            </w:r>
          </w:p>
        </w:tc>
      </w:tr>
      <w:tr>
        <w:tc>
          <w:tcPr>
            <w:tcW w:type="dxa" w:w="2045"/>
            <w:vAlign w:val="center"/>
          </w:tcPr>
          <w:p>
            <w:r>
              <w:t>branches</w:t>
            </w:r>
          </w:p>
        </w:tc>
        <w:tc>
          <w:tcPr>
            <w:tcW w:type="dxa" w:w="2045"/>
            <w:vAlign w:val="center"/>
          </w:tcPr>
          <w:p>
            <w:r>
              <w:t>stock_transfers</w:t>
            </w:r>
          </w:p>
        </w:tc>
        <w:tc>
          <w:tcPr>
            <w:tcW w:type="dxa" w:w="2045"/>
            <w:vAlign w:val="center"/>
          </w:tcPr>
          <w:p>
            <w:r>
              <w:t>1:N</w:t>
            </w:r>
          </w:p>
        </w:tc>
        <w:tc>
          <w:tcPr>
            <w:tcW w:type="dxa" w:w="2045"/>
            <w:vAlign w:val="center"/>
          </w:tcPr>
          <w:p>
            <w:r>
              <w:t>stock_transfers.to_branch_id</w:t>
            </w:r>
          </w:p>
        </w:tc>
        <w:tc>
          <w:tcPr>
            <w:tcW w:type="dxa" w:w="2045"/>
            <w:vAlign w:val="center"/>
          </w:tcPr>
          <w:p>
            <w:r>
              <w:t>A branch can be the destination of many transfers.</w:t>
            </w:r>
          </w:p>
        </w:tc>
      </w:tr>
      <w:tr>
        <w:tc>
          <w:tcPr>
            <w:tcW w:type="dxa" w:w="2045"/>
            <w:vAlign w:val="center"/>
          </w:tcPr>
          <w:p>
            <w:r>
              <w:t>users</w:t>
            </w:r>
          </w:p>
        </w:tc>
        <w:tc>
          <w:tcPr>
            <w:tcW w:type="dxa" w:w="2045"/>
            <w:vAlign w:val="center"/>
          </w:tcPr>
          <w:p>
            <w:r>
              <w:t>stock_transfers</w:t>
            </w:r>
          </w:p>
        </w:tc>
        <w:tc>
          <w:tcPr>
            <w:tcW w:type="dxa" w:w="2045"/>
            <w:vAlign w:val="center"/>
          </w:tcPr>
          <w:p>
            <w:r>
              <w:t>1:N</w:t>
            </w:r>
          </w:p>
        </w:tc>
        <w:tc>
          <w:tcPr>
            <w:tcW w:type="dxa" w:w="2045"/>
            <w:vAlign w:val="center"/>
          </w:tcPr>
          <w:p>
            <w:r>
              <w:t>stock_transfers.created_by</w:t>
            </w:r>
          </w:p>
        </w:tc>
        <w:tc>
          <w:tcPr>
            <w:tcW w:type="dxa" w:w="2045"/>
            <w:vAlign w:val="center"/>
          </w:tcPr>
          <w:p>
            <w:r>
              <w:t>A user can create many transfers.</w:t>
            </w:r>
          </w:p>
        </w:tc>
      </w:tr>
      <w:tr>
        <w:tc>
          <w:tcPr>
            <w:tcW w:type="dxa" w:w="2045"/>
            <w:vAlign w:val="center"/>
          </w:tcPr>
          <w:p>
            <w:r>
              <w:t>stock_transfers</w:t>
            </w:r>
          </w:p>
        </w:tc>
        <w:tc>
          <w:tcPr>
            <w:tcW w:type="dxa" w:w="2045"/>
            <w:vAlign w:val="center"/>
          </w:tcPr>
          <w:p>
            <w:r>
              <w:t>stock_transfer_items</w:t>
            </w:r>
          </w:p>
        </w:tc>
        <w:tc>
          <w:tcPr>
            <w:tcW w:type="dxa" w:w="2045"/>
            <w:vAlign w:val="center"/>
          </w:tcPr>
          <w:p>
            <w:r>
              <w:t>1:N</w:t>
            </w:r>
          </w:p>
        </w:tc>
        <w:tc>
          <w:tcPr>
            <w:tcW w:type="dxa" w:w="2045"/>
            <w:vAlign w:val="center"/>
          </w:tcPr>
          <w:p>
            <w:r>
              <w:t>stock_transfer_items.transfer_id</w:t>
            </w:r>
          </w:p>
        </w:tc>
        <w:tc>
          <w:tcPr>
            <w:tcW w:type="dxa" w:w="2045"/>
            <w:vAlign w:val="center"/>
          </w:tcPr>
          <w:p>
            <w:r>
              <w:t>One transfer can contain many batches.</w:t>
            </w:r>
          </w:p>
        </w:tc>
      </w:tr>
      <w:tr>
        <w:tc>
          <w:tcPr>
            <w:tcW w:type="dxa" w:w="2045"/>
            <w:vAlign w:val="center"/>
          </w:tcPr>
          <w:p>
            <w:r>
              <w:t>inventory_batches</w:t>
            </w:r>
          </w:p>
        </w:tc>
        <w:tc>
          <w:tcPr>
            <w:tcW w:type="dxa" w:w="2045"/>
            <w:vAlign w:val="center"/>
          </w:tcPr>
          <w:p>
            <w:r>
              <w:t>stock_transfer_items</w:t>
            </w:r>
          </w:p>
        </w:tc>
        <w:tc>
          <w:tcPr>
            <w:tcW w:type="dxa" w:w="2045"/>
            <w:vAlign w:val="center"/>
          </w:tcPr>
          <w:p>
            <w:r>
              <w:t>1:N</w:t>
            </w:r>
          </w:p>
        </w:tc>
        <w:tc>
          <w:tcPr>
            <w:tcW w:type="dxa" w:w="2045"/>
            <w:vAlign w:val="center"/>
          </w:tcPr>
          <w:p>
            <w:r>
              <w:t>stock_transfer_items.inventory_batch_id</w:t>
            </w:r>
          </w:p>
        </w:tc>
        <w:tc>
          <w:tcPr>
            <w:tcW w:type="dxa" w:w="2045"/>
            <w:vAlign w:val="center"/>
          </w:tcPr>
          <w:p>
            <w:r>
              <w:t>A batch can participate in transfer records.</w:t>
            </w:r>
          </w:p>
        </w:tc>
      </w:tr>
    </w:tbl>
    <w:p/>
    <w:p>
      <w:pPr>
        <w:pStyle w:val="Heading3"/>
      </w:pPr>
      <w:r>
        <w:t>26.4 Real-life stock transfer example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Pr>
                <w:b/>
              </w:rPr>
              <w:t>stock_transfers.id</w:t>
            </w:r>
          </w:p>
        </w:tc>
        <w:tc>
          <w:tcPr>
            <w:tcW w:type="dxa" w:w="1461"/>
            <w:vAlign w:val="center"/>
          </w:tcPr>
          <w:p>
            <w:r>
              <w:rPr>
                <w:b/>
              </w:rPr>
              <w:t>transfer_number</w:t>
            </w:r>
          </w:p>
        </w:tc>
        <w:tc>
          <w:tcPr>
            <w:tcW w:type="dxa" w:w="1461"/>
            <w:vAlign w:val="center"/>
          </w:tcPr>
          <w:p>
            <w:r>
              <w:rPr>
                <w:b/>
              </w:rPr>
              <w:t>from_branch</w:t>
            </w:r>
          </w:p>
        </w:tc>
        <w:tc>
          <w:tcPr>
            <w:tcW w:type="dxa" w:w="1461"/>
            <w:vAlign w:val="center"/>
          </w:tcPr>
          <w:p>
            <w:r>
              <w:rPr>
                <w:b/>
              </w:rPr>
              <w:t>to_branch</w:t>
            </w:r>
          </w:p>
        </w:tc>
        <w:tc>
          <w:tcPr>
            <w:tcW w:type="dxa" w:w="1461"/>
            <w:vAlign w:val="center"/>
          </w:tcPr>
          <w:p>
            <w:r>
              <w:rPr>
                <w:b/>
              </w:rPr>
              <w:t>transfer_date</w:t>
            </w:r>
          </w:p>
        </w:tc>
        <w:tc>
          <w:tcPr>
            <w:tcW w:type="dxa" w:w="1461"/>
            <w:vAlign w:val="center"/>
          </w:tcPr>
          <w:p>
            <w:r>
              <w:rPr>
                <w:b/>
              </w:rPr>
              <w:t>status</w:t>
            </w:r>
          </w:p>
        </w:tc>
        <w:tc>
          <w:tcPr>
            <w:tcW w:type="dxa" w:w="1461"/>
            <w:vAlign w:val="center"/>
          </w:tcPr>
          <w:p>
            <w:r>
              <w:rPr>
                <w:b/>
              </w:rPr>
              <w:t>created_by</w:t>
            </w:r>
          </w:p>
        </w:tc>
      </w:tr>
      <w:tr>
        <w:tc>
          <w:tcPr>
            <w:tcW w:type="dxa" w:w="1461"/>
            <w:vAlign w:val="center"/>
          </w:tcPr>
          <w:p>
            <w:r>
              <w:t>ST001</w:t>
            </w:r>
          </w:p>
        </w:tc>
        <w:tc>
          <w:tcPr>
            <w:tcW w:type="dxa" w:w="1461"/>
            <w:vAlign w:val="center"/>
          </w:tcPr>
          <w:p>
            <w:r>
              <w:t>ST-0001</w:t>
            </w:r>
          </w:p>
        </w:tc>
        <w:tc>
          <w:tcPr>
            <w:tcW w:type="dxa" w:w="1461"/>
            <w:vAlign w:val="center"/>
          </w:tcPr>
          <w:p>
            <w:r>
              <w:t>Main Branch</w:t>
            </w:r>
          </w:p>
        </w:tc>
        <w:tc>
          <w:tcPr>
            <w:tcW w:type="dxa" w:w="1461"/>
            <w:vAlign w:val="center"/>
          </w:tcPr>
          <w:p>
            <w:r>
              <w:t>Pune Branch</w:t>
            </w:r>
          </w:p>
        </w:tc>
        <w:tc>
          <w:tcPr>
            <w:tcW w:type="dxa" w:w="1461"/>
            <w:vAlign w:val="center"/>
          </w:tcPr>
          <w:p>
            <w:r>
              <w:t>2026-09-01</w:t>
            </w:r>
          </w:p>
        </w:tc>
        <w:tc>
          <w:tcPr>
            <w:tcW w:type="dxa" w:w="1461"/>
            <w:vAlign w:val="center"/>
          </w:tcPr>
          <w:p>
            <w:r>
              <w:t>COMPLETED</w:t>
            </w:r>
          </w:p>
        </w:tc>
        <w:tc>
          <w:tcPr>
            <w:tcW w:type="dxa" w:w="1461"/>
            <w:vAlign w:val="center"/>
          </w:tcPr>
          <w:p>
            <w:r>
              <w:t>U002</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stock_transfer_items.id</w:t>
            </w:r>
          </w:p>
        </w:tc>
        <w:tc>
          <w:tcPr>
            <w:tcW w:type="dxa" w:w="2556"/>
            <w:vAlign w:val="center"/>
          </w:tcPr>
          <w:p>
            <w:r>
              <w:rPr>
                <w:b/>
              </w:rPr>
              <w:t>transfer_id</w:t>
            </w:r>
          </w:p>
        </w:tc>
        <w:tc>
          <w:tcPr>
            <w:tcW w:type="dxa" w:w="2556"/>
            <w:vAlign w:val="center"/>
          </w:tcPr>
          <w:p>
            <w:r>
              <w:rPr>
                <w:b/>
              </w:rPr>
              <w:t>inventory_batch</w:t>
            </w:r>
          </w:p>
        </w:tc>
        <w:tc>
          <w:tcPr>
            <w:tcW w:type="dxa" w:w="2556"/>
            <w:vAlign w:val="center"/>
          </w:tcPr>
          <w:p>
            <w:r>
              <w:rPr>
                <w:b/>
              </w:rPr>
              <w:t>quantity</w:t>
            </w:r>
          </w:p>
        </w:tc>
      </w:tr>
      <w:tr>
        <w:tc>
          <w:tcPr>
            <w:tcW w:type="dxa" w:w="2556"/>
            <w:vAlign w:val="center"/>
          </w:tcPr>
          <w:p>
            <w:r>
              <w:t>STI001</w:t>
            </w:r>
          </w:p>
        </w:tc>
        <w:tc>
          <w:tcPr>
            <w:tcW w:type="dxa" w:w="2556"/>
            <w:vAlign w:val="center"/>
          </w:tcPr>
          <w:p>
            <w:r>
              <w:t>ST001</w:t>
            </w:r>
          </w:p>
        </w:tc>
        <w:tc>
          <w:tcPr>
            <w:tcW w:type="dxa" w:w="2556"/>
            <w:vAlign w:val="center"/>
          </w:tcPr>
          <w:p>
            <w:r>
              <w:t>IB001 / B-1001</w:t>
            </w:r>
          </w:p>
        </w:tc>
        <w:tc>
          <w:tcPr>
            <w:tcW w:type="dxa" w:w="2556"/>
            <w:vAlign w:val="center"/>
          </w:tcPr>
          <w:p>
            <w:r>
              <w:t>100</w:t>
            </w:r>
          </w:p>
        </w:tc>
      </w:tr>
      <w:tr>
        <w:tc>
          <w:tcPr>
            <w:tcW w:type="dxa" w:w="2556"/>
            <w:vAlign w:val="center"/>
          </w:tcPr>
          <w:p>
            <w:r>
              <w:t>STI002</w:t>
            </w:r>
          </w:p>
        </w:tc>
        <w:tc>
          <w:tcPr>
            <w:tcW w:type="dxa" w:w="2556"/>
            <w:vAlign w:val="center"/>
          </w:tcPr>
          <w:p>
            <w:r>
              <w:t>ST001</w:t>
            </w:r>
          </w:p>
        </w:tc>
        <w:tc>
          <w:tcPr>
            <w:tcW w:type="dxa" w:w="2556"/>
            <w:vAlign w:val="center"/>
          </w:tcPr>
          <w:p>
            <w:r>
              <w:t>IB003 / B-1003</w:t>
            </w:r>
          </w:p>
        </w:tc>
        <w:tc>
          <w:tcPr>
            <w:tcW w:type="dxa" w:w="2556"/>
            <w:vAlign w:val="center"/>
          </w:tcPr>
          <w:p>
            <w:r>
              <w:t>50</w:t>
            </w:r>
          </w:p>
        </w:tc>
      </w:tr>
    </w:tbl>
    <w:p/>
    <w:p>
      <w:pPr>
        <w:pStyle w:val="Heading3"/>
      </w:pPr>
      <w:r>
        <w:t>26.5 Stock transfer flow</w:t>
      </w:r>
    </w:p>
    <w:p>
      <w:r>
        <w:rPr>
          <w:rFonts w:ascii="Courier New" w:hAnsi="Courier New"/>
          <w:sz w:val="18"/>
        </w:rPr>
        <w:t>Main Branch</w:t>
        <w:br/>
        <w:t xml:space="preserve">    │</w:t>
        <w:br/>
        <w:t xml:space="preserve">    │ 100 units from batch B-1001</w:t>
        <w:br/>
        <w:t xml:space="preserve">    │ 50 units from batch B-1003</w:t>
        <w:br/>
        <w:t xml:space="preserve">    ▼</w:t>
        <w:br/>
        <w:t>Stock Transfer ST-0001</w:t>
        <w:br/>
        <w:t xml:space="preserve">    │</w:t>
        <w:br/>
        <w:t xml:space="preserve">    ▼</w:t>
        <w:br/>
        <w:t>Pune Branch</w:t>
        <w:br/>
      </w:r>
    </w:p>
    <w:p>
      <w:pPr>
        <w:pStyle w:val="Heading2"/>
      </w:pPr>
      <w:r>
        <w:t>27. Combined Relationship Model</w:t>
      </w:r>
    </w:p>
    <w:p>
      <w:r>
        <w:rPr>
          <w:rFonts w:ascii="Courier New" w:hAnsi="Courier New"/>
          <w:sz w:val="18"/>
        </w:rPr>
        <w:t>ORGANISATION</w:t>
        <w:br/>
        <w:t xml:space="preserve">   │</w:t>
        <w:br/>
        <w:t xml:space="preserve">   ├── PRODUCTS</w:t>
        <w:br/>
        <w:t xml:space="preserve">   │      │</w:t>
        <w:br/>
        <w:t xml:space="preserve">   │      └── INVENTORY_BATCHES</w:t>
        <w:br/>
        <w:t xml:space="preserve">   │</w:t>
        <w:br/>
        <w:t xml:space="preserve">   ├── SUPPLIERS</w:t>
        <w:br/>
        <w:t xml:space="preserve">   │      │</w:t>
        <w:br/>
        <w:t xml:space="preserve">   │      └── PURCHASES</w:t>
        <w:br/>
        <w:t xml:space="preserve">   │              │</w:t>
        <w:br/>
        <w:t xml:space="preserve">   │              └── PURCHASE_ITEMS ─── PRODUCTS</w:t>
        <w:br/>
        <w:t xml:space="preserve">   │                       │</w:t>
        <w:br/>
        <w:t xml:space="preserve">   │                       └── GOODS_RECEIPT_ITEMS</w:t>
        <w:br/>
        <w:t xml:space="preserve">   │                                  │</w:t>
        <w:br/>
        <w:t xml:space="preserve">   │                                  └── GOODS_RECEIPTS</w:t>
        <w:br/>
        <w:t xml:space="preserve">   │</w:t>
        <w:br/>
        <w:t xml:space="preserve">   └── BRANCHES</w:t>
        <w:br/>
        <w:t xml:space="preserve">          │</w:t>
        <w:br/>
        <w:t xml:space="preserve">          ├── INVENTORY_BATCHES</w:t>
        <w:br/>
        <w:t xml:space="preserve">          │</w:t>
        <w:br/>
        <w:t xml:space="preserve">          ├── PURCHASES</w:t>
        <w:br/>
        <w:t xml:space="preserve">          │</w:t>
        <w:br/>
        <w:t xml:space="preserve">          └── STOCK_TRANSFERS</w:t>
        <w:br/>
        <w:t xml:space="preserve">                    │</w:t>
        <w:br/>
        <w:t xml:space="preserve">                    └── STOCK_TRANSFER_ITEMS ─── INVENTORY_BATCHES</w:t>
        <w:br/>
        <w:br/>
        <w:t>USERS</w:t>
        <w:br/>
        <w:t xml:space="preserve">   ├── purchases.created_by</w:t>
        <w:br/>
        <w:t xml:space="preserve">   ├── goods_receipts.received_by</w:t>
        <w:br/>
        <w:t xml:space="preserve">   ├── stock_transfers.created_by</w:t>
        <w:br/>
        <w:t xml:space="preserve">   └── inventory_batches.updated_by</w:t>
        <w:br/>
      </w:r>
    </w:p>
    <w:p>
      <w:pPr>
        <w:pStyle w:val="Heading2"/>
      </w:pPr>
      <w:r>
        <w:t>28. Frontend Workflows vs Database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Frontend workflow</w:t>
            </w:r>
          </w:p>
        </w:tc>
        <w:tc>
          <w:tcPr>
            <w:tcW w:type="dxa" w:w="3408"/>
            <w:vAlign w:val="center"/>
          </w:tcPr>
          <w:p>
            <w:r>
              <w:rPr>
                <w:b/>
              </w:rPr>
              <w:t>Primary tables</w:t>
            </w:r>
          </w:p>
        </w:tc>
        <w:tc>
          <w:tcPr>
            <w:tcW w:type="dxa" w:w="3408"/>
            <w:vAlign w:val="center"/>
          </w:tcPr>
          <w:p>
            <w:r>
              <w:rPr>
                <w:b/>
              </w:rPr>
              <w:t>Why</w:t>
            </w:r>
          </w:p>
        </w:tc>
      </w:tr>
      <w:tr>
        <w:tc>
          <w:tcPr>
            <w:tcW w:type="dxa" w:w="3408"/>
            <w:vAlign w:val="center"/>
          </w:tcPr>
          <w:p>
            <w:r>
              <w:t>Purchase list / purchase creation</w:t>
            </w:r>
          </w:p>
        </w:tc>
        <w:tc>
          <w:tcPr>
            <w:tcW w:type="dxa" w:w="3408"/>
            <w:vAlign w:val="center"/>
          </w:tcPr>
          <w:p>
            <w:r>
              <w:t>purchases + purchase_items + suppliers + products + branches + users</w:t>
            </w:r>
          </w:p>
        </w:tc>
        <w:tc>
          <w:tcPr>
            <w:tcW w:type="dxa" w:w="3408"/>
            <w:vAlign w:val="center"/>
          </w:tcPr>
          <w:p>
            <w:r>
              <w:t>The screen combines the purchase header with supplier, branch and ordered products.</w:t>
            </w:r>
          </w:p>
        </w:tc>
      </w:tr>
      <w:tr>
        <w:tc>
          <w:tcPr>
            <w:tcW w:type="dxa" w:w="3408"/>
            <w:vAlign w:val="center"/>
          </w:tcPr>
          <w:p>
            <w:r>
              <w:t>Goods Receiving</w:t>
            </w:r>
          </w:p>
        </w:tc>
        <w:tc>
          <w:tcPr>
            <w:tcW w:type="dxa" w:w="3408"/>
            <w:vAlign w:val="center"/>
          </w:tcPr>
          <w:p>
            <w:r>
              <w:t>goods_receipts + goods_receipt_items + purchases + purchase_items + products + users</w:t>
            </w:r>
          </w:p>
        </w:tc>
        <w:tc>
          <w:tcPr>
            <w:tcW w:type="dxa" w:w="3408"/>
            <w:vAlign w:val="center"/>
          </w:tcPr>
          <w:p>
            <w:r>
              <w:t>A receipt is an event against an existing purchase and can contain multiple received items.</w:t>
            </w:r>
          </w:p>
        </w:tc>
      </w:tr>
      <w:tr>
        <w:tc>
          <w:tcPr>
            <w:tcW w:type="dxa" w:w="3408"/>
            <w:vAlign w:val="center"/>
          </w:tcPr>
          <w:p>
            <w:r>
              <w:t>Stock Transfer</w:t>
            </w:r>
          </w:p>
        </w:tc>
        <w:tc>
          <w:tcPr>
            <w:tcW w:type="dxa" w:w="3408"/>
            <w:vAlign w:val="center"/>
          </w:tcPr>
          <w:p>
            <w:r>
              <w:t>stock_transfers + stock_transfer_items + branches + inventory_batches + products</w:t>
            </w:r>
          </w:p>
        </w:tc>
        <w:tc>
          <w:tcPr>
            <w:tcW w:type="dxa" w:w="3408"/>
            <w:vAlign w:val="center"/>
          </w:tcPr>
          <w:p>
            <w:r>
              <w:t>The screen selects source/destination branches and existing stock batches.</w:t>
            </w:r>
          </w:p>
        </w:tc>
      </w:tr>
      <w:tr>
        <w:tc>
          <w:tcPr>
            <w:tcW w:type="dxa" w:w="3408"/>
            <w:vAlign w:val="center"/>
          </w:tcPr>
          <w:p>
            <w:r>
              <w:t>Inventory after receiving</w:t>
            </w:r>
          </w:p>
        </w:tc>
        <w:tc>
          <w:tcPr>
            <w:tcW w:type="dxa" w:w="3408"/>
            <w:vAlign w:val="center"/>
          </w:tcPr>
          <w:p>
            <w:r>
              <w:t>inventory_batches</w:t>
            </w:r>
          </w:p>
        </w:tc>
        <w:tc>
          <w:tcPr>
            <w:tcW w:type="dxa" w:w="3408"/>
            <w:vAlign w:val="center"/>
          </w:tcPr>
          <w:p>
            <w:r>
              <w:t>Actual stock is represented by inventory records; receipt processing will update/create the appropriate stock according to the receiving workflow.</w:t>
            </w:r>
          </w:p>
        </w:tc>
      </w:tr>
    </w:tbl>
    <w:p/>
    <w:p>
      <w:pPr>
        <w:pStyle w:val="Heading2"/>
      </w:pPr>
      <w:r>
        <w:t>29. Important Business Rules Identified</w:t>
      </w:r>
    </w:p>
    <w:p>
      <w:r>
        <w:t>• Purchase creation does not increase inventory. A purchase represents an order, not physical stock.</w:t>
      </w:r>
    </w:p>
    <w:p>
      <w:r>
        <w:t>• A purchase can have multiple goods receipts because supplier deliveries can be partial.</w:t>
      </w:r>
    </w:p>
    <w:p>
      <w:r>
        <w:t>• Goods receipt quantities must be related to purchase items rather than only to products; this preserves the relationship with what was actually ordered.</w:t>
      </w:r>
    </w:p>
    <w:p>
      <w:r>
        <w:t>• Stock transfer moves existing inventory between branches and does not involve suppliers or purchases.</w:t>
      </w:r>
    </w:p>
    <w:p>
      <w:r>
        <w:t>• Source and destination branches of a stock transfer must belong to the same organisation.</w:t>
      </w:r>
    </w:p>
    <w:p>
      <w:r>
        <w:t>• A stock transfer should not be allowed to move more quantity than is available in the source inventory batch.</w:t>
      </w:r>
    </w:p>
    <w:p>
      <w:r>
        <w:t>• Inventory-changing operations require transactional/concurrency-safe handling before production use.</w:t>
      </w:r>
    </w:p>
    <w:p>
      <w:r>
        <w:t>• Purchase, goods receipt and stock transfer creation with their child items should be atomic operations.</w:t>
      </w:r>
    </w:p>
    <w:p>
      <w:r>
        <w:t>• Organisation ownership must be checked for every related product, supplier, branch, purchase and inventory record.</w:t>
      </w:r>
    </w:p>
    <w:p>
      <w:r>
        <w:t>• Business status transitions should be validated in the service layer rather than blindly accepted from the client.</w:t>
      </w:r>
    </w:p>
    <w:p>
      <w:r>
        <w:t>• Purchase number and transfer number are business identifiers; separate PO Number fields are not required by the current design.</w:t>
      </w:r>
    </w:p>
    <w:p>
      <w:r>
        <w:t>• Goods receiving and inventory are related but represent different business concepts. A receipt records what arrived; inventory represents the resulting stock.</w:t>
      </w:r>
    </w:p>
    <w:p>
      <w:pPr>
        <w:pStyle w:val="Heading2"/>
      </w:pPr>
      <w:r>
        <w:t>30. Example End-to-End Scenario</w:t>
      </w:r>
    </w:p>
    <w:p>
      <w:r>
        <w:t>ABC Pharmacy orders 100 units of Dolo 650 from Medico Distributors for its Main Branch. The application creates one purchase and one purchase_item. The supplier delivers 60 units first. The pharmacy records Goods Receipt GR-0001 with 60 received and 1 rejected. Later, the remaining 40 units arrive and GR-0002 is recorded. The receiving workflow then updates the appropriate inventory batches.</w:t>
      </w:r>
    </w:p>
    <w:p>
      <w:r>
        <w:t>Later, the Main Branch has excess stock and transfers 20 units of a particular inventory batch to the Pune Branch. The application creates one stock transfer and one stock_transfer_item. The inventory-changing service must atomically reduce the source quantity and increase/create the destination stock representation.</w:t>
      </w:r>
    </w:p>
    <w:p>
      <w:r>
        <w:rPr>
          <w:rFonts w:ascii="Courier New" w:hAnsi="Courier New"/>
          <w:sz w:val="18"/>
        </w:rPr>
        <w:t>Purchase PO-0001</w:t>
        <w:br/>
        <w:t xml:space="preserve">      │</w:t>
        <w:br/>
        <w:t xml:space="preserve">      ├── PI001: Dolo 650 × 100</w:t>
        <w:br/>
        <w:t xml:space="preserve">      │</w:t>
        <w:br/>
        <w:t xml:space="preserve">      ├── GR-0001: 60 received, 1 rejected</w:t>
        <w:br/>
        <w:t xml:space="preserve">      │</w:t>
        <w:br/>
        <w:t xml:space="preserve">      └── GR-0002: 40 received</w:t>
        <w:br/>
        <w:t xml:space="preserve">                │</w:t>
        <w:br/>
        <w:t xml:space="preserve">                ▼</w:t>
        <w:br/>
        <w:t xml:space="preserve">          Inventory Batch</w:t>
        <w:br/>
        <w:t xml:space="preserve">                │</w:t>
        <w:br/>
        <w:t xml:space="preserve">                │ 20 units transferred</w:t>
        <w:br/>
        <w:t xml:space="preserve">                ▼</w:t>
        <w:br/>
        <w:t xml:space="preserve">       Stock Transfer ST-0001</w:t>
        <w:br/>
        <w:t xml:space="preserve">                │</w:t>
        <w:br/>
        <w:t xml:space="preserve">                ▼</w:t>
        <w:br/>
        <w:t xml:space="preserve">          Pune Branch Stock</w:t>
        <w:br/>
      </w:r>
    </w:p>
    <w:p>
      <w:pPr>
        <w:pStyle w:val="Heading2"/>
      </w:pPr>
      <w:r>
        <w:t>31. Repository Layer Added for These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Repository</w:t>
            </w:r>
          </w:p>
        </w:tc>
        <w:tc>
          <w:tcPr>
            <w:tcW w:type="dxa" w:w="5112"/>
            <w:vAlign w:val="center"/>
          </w:tcPr>
          <w:p>
            <w:r>
              <w:rPr>
                <w:b/>
              </w:rPr>
              <w:t>Main responsibility</w:t>
            </w:r>
          </w:p>
        </w:tc>
      </w:tr>
      <w:tr>
        <w:tc>
          <w:tcPr>
            <w:tcW w:type="dxa" w:w="5112"/>
            <w:vAlign w:val="center"/>
          </w:tcPr>
          <w:p>
            <w:r>
              <w:t>purchase.repository.js</w:t>
            </w:r>
          </w:p>
        </w:tc>
        <w:tc>
          <w:tcPr>
            <w:tcW w:type="dxa" w:w="5112"/>
            <w:vAlign w:val="center"/>
          </w:tcPr>
          <w:p>
            <w:r>
              <w:t>Database operations for purchases and purchase items.</w:t>
            </w:r>
          </w:p>
        </w:tc>
      </w:tr>
      <w:tr>
        <w:tc>
          <w:tcPr>
            <w:tcW w:type="dxa" w:w="5112"/>
            <w:vAlign w:val="center"/>
          </w:tcPr>
          <w:p>
            <w:r>
              <w:t>goods-receipt.repository.js</w:t>
            </w:r>
          </w:p>
        </w:tc>
        <w:tc>
          <w:tcPr>
            <w:tcW w:type="dxa" w:w="5112"/>
            <w:vAlign w:val="center"/>
          </w:tcPr>
          <w:p>
            <w:r>
              <w:t>Database operations for goods receipts and receipt items.</w:t>
            </w:r>
          </w:p>
        </w:tc>
      </w:tr>
      <w:tr>
        <w:tc>
          <w:tcPr>
            <w:tcW w:type="dxa" w:w="5112"/>
            <w:vAlign w:val="center"/>
          </w:tcPr>
          <w:p>
            <w:r>
              <w:t>stock-transfer.repository.js</w:t>
            </w:r>
          </w:p>
        </w:tc>
        <w:tc>
          <w:tcPr>
            <w:tcW w:type="dxa" w:w="5112"/>
            <w:vAlign w:val="center"/>
          </w:tcPr>
          <w:p>
            <w:r>
              <w:t>Database operations for stock transfers and transfer items.</w:t>
            </w:r>
          </w:p>
        </w:tc>
      </w:tr>
    </w:tbl>
    <w:p/>
    <w:p>
      <w:r>
        <w:t>These repositories have been implemented and tested against the local PostgreSQL development database. Parent/child creation uses PostgreSQL transactions so a failed child insert does not leave a partially-created business record.</w:t>
      </w:r>
    </w:p>
    <w:p>
      <w:pPr>
        <w:pStyle w:val="Heading2"/>
      </w:pPr>
      <w:r>
        <w:t>32. Repository Testing Workflow</w:t>
      </w:r>
    </w:p>
    <w:p>
      <w:r>
        <w:rPr>
          <w:rFonts w:ascii="Courier New" w:hAnsi="Courier New"/>
          <w:sz w:val="18"/>
        </w:rPr>
        <w:t># From backend/</w:t>
        <w:br/>
        <w:br/>
        <w:t>node src/tests/product.repository.test.js</w:t>
        <w:br/>
        <w:t>node src/tests/supplier.repository.test.js</w:t>
        <w:br/>
        <w:t>node src/tests/inventory.repository.test.js</w:t>
        <w:br/>
        <w:t>node src/tests/stock-transfer.repository.test.js</w:t>
        <w:br/>
        <w:t>node src/tests/purchase.repository.test.js</w:t>
        <w:br/>
        <w:t>node src/tests/goods-receipt.repository.test.js</w:t>
        <w:br/>
      </w:r>
    </w:p>
    <w:p>
      <w:r>
        <w:t>The repository tests use development records created by seed-dev.js. They execute real SQL against PostgreSQL rather than mocking the database. This verifies foreign keys, joins, transactions and returned data in an environment close to the actual application database.</w:t>
      </w:r>
    </w:p>
    <w:p>
      <w:pPr>
        <w:pStyle w:val="Heading2"/>
      </w:pPr>
      <w:r>
        <w:t>33. Design Clarification — Goods Receipt Is Not a Generic Order Table</w:t>
      </w:r>
    </w:p>
    <w:p>
      <w:r>
        <w:t>A separate generic order table is not required for the current workflow. The purchase itself is the order placed with the supplier, and goods_receipts represent the physical receiving events against that purchase. Introducing a generic order table at this stage would add another abstraction without a demonstrated business requirement.</w:t>
      </w:r>
    </w:p>
    <w:p>
      <w:r>
        <w:t>If later workflows introduce sales orders, transfer requests, returns, or other document types with genuinely shared behavior, the model can be revisited. For the current pharmacy purchasing flow, purchases → purchase_items and goods_receipts → goods_receipt_items are clearer and easier to reason about.</w:t>
      </w:r>
    </w:p>
    <w:p>
      <w:pPr>
        <w:pStyle w:val="Heading2"/>
      </w:pPr>
      <w:r>
        <w:t>34. Design Clarification — Goods Receipt and Inventory</w:t>
      </w:r>
    </w:p>
    <w:p>
      <w:r>
        <w:t>The current schema deliberately separates receipt records from inventory records. goods_receipt_items records received_quantity and rejected_quantity against purchase_items. inventory_batches records the resulting physical stock by product, branch and batch. The exact transaction that converts a receipt into inventory must be finalized in the service layer when batch/expiry/MRP receiving behavior is fully specified.</w:t>
      </w:r>
    </w:p>
    <w:p>
      <w:r>
        <w:t>This separation prevents the receipt document from becoming a duplicate inventory table and allows one purchase to have multiple receiving events while inventory remains focused on current stock.</w:t>
      </w:r>
    </w:p>
    <w:p>
      <w:pPr>
        <w:pStyle w:val="Heading2"/>
      </w:pPr>
      <w:r>
        <w:t>35. Updated Entity Map</w:t>
      </w:r>
    </w:p>
    <w:p>
      <w:r>
        <w:rPr>
          <w:rFonts w:ascii="Courier New" w:hAnsi="Courier New"/>
          <w:sz w:val="18"/>
        </w:rPr>
        <w:t xml:space="preserve">                           ORGANISATION</w:t>
        <w:br/>
        <w:t xml:space="preserve">                         /      |       |       \</w:t>
        <w:br/>
        <w:t xml:space="preserve">                        /       |       |        \</w:t>
        <w:br/>
        <w:t xml:space="preserve">                       v        v       v         v</w:t>
        <w:br/>
        <w:t xml:space="preserve">                  PRODUCTS  SUPPLIERS BRANCHES  USERS</w:t>
        <w:br/>
        <w:t xml:space="preserve">                     |          |       |  |       |</w:t>
        <w:br/>
        <w:t xml:space="preserve">                     |          |       |  |       +-- created_by /</w:t>
        <w:br/>
        <w:t xml:space="preserve">                     |          |       |  |           received_by /</w:t>
        <w:br/>
        <w:t xml:space="preserve">                     |          |       |  |           updated_by</w:t>
        <w:br/>
        <w:t xml:space="preserve">                     |          |       |  |</w:t>
        <w:br/>
        <w:t xml:space="preserve">                     |          |       |  +---- STOCK_TRANSFERS</w:t>
        <w:br/>
        <w:t xml:space="preserve">                     |          |       |             |</w:t>
        <w:br/>
        <w:t xml:space="preserve">                     |          |       |             +-- STOCK_TRANSFER_ITEMS</w:t>
        <w:br/>
        <w:t xml:space="preserve">                     |          |       |</w:t>
        <w:br/>
        <w:t xml:space="preserve">                     |          +-------+---- PURCHASES</w:t>
        <w:br/>
        <w:t xml:space="preserve">                     |                    |</w:t>
        <w:br/>
        <w:t xml:space="preserve">                     |                    +-- PURCHASE_ITEMS</w:t>
        <w:br/>
        <w:t xml:space="preserve">                     |                              |</w:t>
        <w:br/>
        <w:t xml:space="preserve">                     |                              +-- GOODS_RECEIPT_ITEMS</w:t>
        <w:br/>
        <w:t xml:space="preserve">                     |                                         |</w:t>
        <w:br/>
        <w:t xml:space="preserve">                     |                                         +-- GOODS_RECEIPTS</w:t>
        <w:br/>
        <w:t xml:space="preserve">                     |</w:t>
        <w:br/>
        <w:t xml:space="preserve">                     +---- INVENTORY_BATCHES</w:t>
        <w:br/>
      </w:r>
    </w:p>
    <w:p>
      <w:pPr>
        <w:pStyle w:val="Heading2"/>
      </w:pPr>
      <w:r>
        <w:t>36. Updated Conclusion</w:t>
      </w:r>
    </w:p>
    <w:p>
      <w:r>
        <w:t>The database design now covers the core account/access model, product and inventory model, supplier management, purchasing, goods receiving and inter-branch stock transfer workflows. The design continues to follow the original progressive approach: tables are introduced when a concrete business workflow requires them, and existing tables are reused where they already represent the required business entity.</w:t>
      </w:r>
    </w:p>
    <w:p>
      <w:r>
        <w:t>The purchasing model intentionally separates ordered quantities from received quantities. Goods receipts represent physical deliveries and can occur multiple times against one purchase. Stock transfers separately represent movement of existing stock between branches. These distinctions provide a foundation for the upcoming service layer, where permissions, tenant isolation, status transitions, inventory concurrency and transactional stock changes will be enforced.</w:t>
      </w:r>
    </w:p>
    <w:p>
      <w:r>
        <w:t>Future areas such as billing/invoices, sales returns, purchase returns, payments, inventory movement history, low-stock thresholds and other modules remain open for progressive design when their workflows are analyzed.</w:t>
      </w:r>
    </w:p>
    <w:p>
      <w:pPr>
        <w:pStyle w:val="Heading2"/>
      </w:pPr>
      <w:r>
        <w:t>Revision Note</w:t>
      </w:r>
    </w:p>
    <w:p>
      <w:r>
        <w:t>This revision extends the earlier Product/Inventory design with the purchasing, goods receiving and stock transfer stages. Earlier deferred-area notes are retained as historical design decisions; the newly added sections document the workflows that have since been designed and implemented at the repository level.</w:t>
      </w:r>
    </w:p>
    <w:sectPr w:rsidR="00AD505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368945">
    <w:abstractNumId w:val="8"/>
  </w:num>
  <w:num w:numId="2" w16cid:durableId="959454750">
    <w:abstractNumId w:val="6"/>
  </w:num>
  <w:num w:numId="3" w16cid:durableId="1969847889">
    <w:abstractNumId w:val="5"/>
  </w:num>
  <w:num w:numId="4" w16cid:durableId="1157497033">
    <w:abstractNumId w:val="4"/>
  </w:num>
  <w:num w:numId="5" w16cid:durableId="102771586">
    <w:abstractNumId w:val="7"/>
  </w:num>
  <w:num w:numId="6" w16cid:durableId="960767262">
    <w:abstractNumId w:val="3"/>
  </w:num>
  <w:num w:numId="7" w16cid:durableId="867718546">
    <w:abstractNumId w:val="2"/>
  </w:num>
  <w:num w:numId="8" w16cid:durableId="209265547">
    <w:abstractNumId w:val="1"/>
  </w:num>
  <w:num w:numId="9" w16cid:durableId="33503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C51"/>
    <w:rsid w:val="00326F90"/>
    <w:rsid w:val="004D1C5C"/>
    <w:rsid w:val="00AA1D8D"/>
    <w:rsid w:val="00AD5055"/>
    <w:rsid w:val="00B420FA"/>
    <w:rsid w:val="00B47730"/>
    <w:rsid w:val="00C46D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D81C1"/>
  <w14:defaultImageDpi w14:val="300"/>
  <w15:docId w15:val="{1F7AC339-0509-4F14-A23F-B038C97D6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4393</Words>
  <Characters>25043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sheikh aleem</cp:lastModifiedBy>
  <cp:revision>3</cp:revision>
  <dcterms:created xsi:type="dcterms:W3CDTF">2013-12-23T23:15:00Z</dcterms:created>
  <dcterms:modified xsi:type="dcterms:W3CDTF">2026-08-31T04:27:00Z</dcterms:modified>
  <cp:category/>
</cp:coreProperties>
</file>