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Organisation Membership &amp; Branch Assignment Design</w:t>
      </w:r>
    </w:p>
    <w:p>
      <w:pPr>
        <w:jc w:val="center"/>
      </w:pPr>
      <w:r>
        <w:rPr>
          <w:i/>
        </w:rPr>
        <w:t>Pharmacy Billing SaaS – Database Design Note</w:t>
      </w:r>
    </w:p>
    <w:p>
      <w:pPr>
        <w:pStyle w:val="Heading1"/>
      </w:pPr>
      <w:r>
        <w:t>1. Purpose</w:t>
      </w:r>
    </w:p>
    <w:p>
      <w:r>
        <w:t>This document explains why users, organisations, organisation_memberships, roles, branches, and branch_assignments are separate tables. The design allows one user to belong to multiple organisations, work in multiple branches of the same organisation, and have different roles in different branches.</w:t>
      </w:r>
    </w:p>
    <w:p>
      <w:pPr>
        <w:pStyle w:val="Heading1"/>
      </w:pPr>
      <w:r>
        <w:t>2. Core Idea</w:t>
      </w:r>
    </w:p>
    <w:p>
      <w:r>
        <w:t>A User is a person/account. An Organisation is a tenant (for example, a pharmacy business). An Organisation Membership connects a user to an organisation. It answers: “Does this user belong to this organisation?” A Branch Assignment then connects that membership to a specific branch and assigns the role the employee performs at that branch.</w:t>
      </w:r>
    </w:p>
    <w:p>
      <w:r>
        <w:rPr>
          <w:rFonts w:ascii="Courier New" w:hAnsi="Courier New"/>
          <w:sz w:val="17"/>
        </w:rPr>
        <w:t>users</w:t>
        <w:br/>
        <w:t xml:space="preserve">  |</w:t>
        <w:br/>
        <w:t xml:space="preserve">  v</w:t>
        <w:br/>
        <w:t>organisation_memberships</w:t>
        <w:br/>
        <w:t xml:space="preserve">  |</w:t>
        <w:br/>
        <w:t xml:space="preserve">  v</w:t>
        <w:br/>
        <w:t>branch_assignments</w:t>
        <w:br/>
        <w:t xml:space="preserve">  |              |</w:t>
        <w:br/>
        <w:t xml:space="preserve">  v              v</w:t>
        <w:br/>
        <w:t>branches        roles</w:t>
      </w:r>
    </w:p>
    <w:p>
      <w:pPr>
        <w:pStyle w:val="Heading1"/>
      </w:pPr>
      <w:r>
        <w:t>3. Why Organisation Membership Is Separate</w:t>
      </w:r>
    </w:p>
    <w:p>
      <w:r>
        <w:t>The users table contains global account/identity information, not organisation-specific employment or access information. The same user may belong to more than one organisation. Therefore, putting organisation_id or a single role directly on users would incorrectly assume one user belongs to only one organisation.</w:t>
      </w:r>
    </w:p>
    <w:p>
      <w:r>
        <w:rPr>
          <w:rFonts w:ascii="Courier New" w:hAnsi="Courier New"/>
          <w:sz w:val="17"/>
        </w:rPr>
        <w:t>users</w:t>
        <w:br/>
        <w:t>Rahul Mehta</w:t>
        <w:br/>
        <w:t>email = rahul@example.com</w:t>
        <w:br/>
        <w:br/>
        <w:t>organisation_memberships</w:t>
        <w:br/>
        <w:t>M1: Rahul -&gt; Falah Pharmacy</w:t>
        <w:br/>
        <w:t>M2: Rahul -&gt; Apollo Pharmacy</w:t>
      </w:r>
    </w:p>
    <w:p>
      <w:r>
        <w:t>For the current design, organisation_memberships should have UNIQUE (organisation_id, user_id). There is one membership relationship between a user and an organisation. Branch-specific roles are not stored on this membership.</w:t>
      </w:r>
    </w:p>
    <w:p>
      <w:pPr>
        <w:pStyle w:val="Heading1"/>
      </w:pPr>
      <w:r>
        <w:t>4. Why Role Moves to Branch Assignment</w:t>
      </w:r>
    </w:p>
    <w:p>
      <w:r>
        <w:t>A role can depend on the branch where the employee works. If role_id remains on organisation_memberships, one membership can have only one role. That fails when the same employee is a Cashier in one branch and an Accountant in another.</w:t>
      </w:r>
    </w:p>
    <w:p>
      <w:r>
        <w:rPr>
          <w:rFonts w:ascii="Courier New" w:hAnsi="Courier New"/>
          <w:sz w:val="17"/>
        </w:rPr>
        <w:t>Rahul -&gt; Falah Pharmacy -&gt; Cashier</w:t>
        <w:br/>
        <w:br/>
        <w:t>But Rahul also needs:</w:t>
        <w:br/>
        <w:t>Rahul -&gt; Falah Pharmacy -&gt; Accountant</w:t>
        <w:br/>
        <w:br/>
        <w:t>The second row conflicts if membership is unique by organisation + user.</w:t>
      </w:r>
    </w:p>
    <w:p>
      <w:r>
        <w:t>Adding role_id to the membership uniqueness constraint would technically permit multiple role memberships, but it makes the membership represent both organisation membership and role assignment. It is cleaner to keep membership at organisation level and move branch-specific role assignment to branch_assignments.</w:t>
      </w:r>
    </w:p>
    <w:p>
      <w:pPr>
        <w:pStyle w:val="Heading1"/>
      </w:pPr>
      <w:r>
        <w:t>5. Branch Assignment</w:t>
      </w:r>
    </w:p>
    <w:p>
      <w:r>
        <w:t>branch_assignments answers: “Which branch can this employee work at, and what role does the employee have there?”</w:t>
      </w:r>
    </w:p>
    <w:p>
      <w:r>
        <w:rPr>
          <w:rFonts w:ascii="Courier New" w:hAnsi="Courier New"/>
          <w:sz w:val="17"/>
        </w:rPr>
        <w:t>Rahul's membership:</w:t>
        <w:br/>
        <w:t xml:space="preserve">  Rahul -&gt; Falah Pharmacy</w:t>
        <w:br/>
        <w:br/>
        <w:t>Branch assignments:</w:t>
        <w:br/>
        <w:t xml:space="preserve">  M1 -&gt; Main Branch -&gt; Cashier</w:t>
        <w:br/>
        <w:t xml:space="preserve">  M1 -&gt; City Branch -&gt; Accountant</w:t>
      </w:r>
    </w:p>
    <w:p>
      <w:r>
        <w:t>The same employee can also have the same role at multiple branches without creating another membership.</w:t>
      </w:r>
    </w:p>
    <w:p>
      <w:r>
        <w:rPr>
          <w:rFonts w:ascii="Courier New" w:hAnsi="Courier New"/>
          <w:sz w:val="17"/>
        </w:rPr>
        <w:t>M1 -&gt; Main Branch -&gt; Cashier</w:t>
        <w:br/>
        <w:t>M1 -&gt; City Branch -&gt; Cashier</w:t>
      </w:r>
    </w:p>
    <w:p>
      <w:pPr>
        <w:pStyle w:val="Heading1"/>
      </w:pPr>
      <w:r>
        <w:t>6. Real-Life Example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User</w:t>
            </w:r>
          </w:p>
        </w:tc>
        <w:tc>
          <w:tcPr>
            <w:tcW w:type="dxa" w:w="2556"/>
          </w:tcPr>
          <w:p>
            <w:r>
              <w:t>Organisation</w:t>
            </w:r>
          </w:p>
        </w:tc>
        <w:tc>
          <w:tcPr>
            <w:tcW w:type="dxa" w:w="2556"/>
          </w:tcPr>
          <w:p>
            <w:r>
              <w:t>Branch</w:t>
            </w:r>
          </w:p>
        </w:tc>
        <w:tc>
          <w:tcPr>
            <w:tcW w:type="dxa" w:w="2556"/>
          </w:tcPr>
          <w:p>
            <w:r>
              <w:t>Role</w:t>
            </w:r>
          </w:p>
        </w:tc>
      </w:tr>
      <w:tr>
        <w:tc>
          <w:tcPr>
            <w:tcW w:type="dxa" w:w="2556"/>
          </w:tcPr>
          <w:p>
            <w:r>
              <w:t>Rahul Mehta</w:t>
            </w:r>
          </w:p>
        </w:tc>
        <w:tc>
          <w:tcPr>
            <w:tcW w:type="dxa" w:w="2556"/>
          </w:tcPr>
          <w:p>
            <w:r>
              <w:t>Falah Pharmacy</w:t>
            </w:r>
          </w:p>
        </w:tc>
        <w:tc>
          <w:tcPr>
            <w:tcW w:type="dxa" w:w="2556"/>
          </w:tcPr>
          <w:p>
            <w:r>
              <w:t>Main Branch</w:t>
            </w:r>
          </w:p>
        </w:tc>
        <w:tc>
          <w:tcPr>
            <w:tcW w:type="dxa" w:w="2556"/>
          </w:tcPr>
          <w:p>
            <w:r>
              <w:t>Cashier</w:t>
            </w:r>
          </w:p>
        </w:tc>
      </w:tr>
      <w:tr>
        <w:tc>
          <w:tcPr>
            <w:tcW w:type="dxa" w:w="2556"/>
          </w:tcPr>
          <w:p>
            <w:r>
              <w:t>Rahul Mehta</w:t>
            </w:r>
          </w:p>
        </w:tc>
        <w:tc>
          <w:tcPr>
            <w:tcW w:type="dxa" w:w="2556"/>
          </w:tcPr>
          <w:p>
            <w:r>
              <w:t>Falah Pharmacy</w:t>
            </w:r>
          </w:p>
        </w:tc>
        <w:tc>
          <w:tcPr>
            <w:tcW w:type="dxa" w:w="2556"/>
          </w:tcPr>
          <w:p>
            <w:r>
              <w:t>City Branch</w:t>
            </w:r>
          </w:p>
        </w:tc>
        <w:tc>
          <w:tcPr>
            <w:tcW w:type="dxa" w:w="2556"/>
          </w:tcPr>
          <w:p>
            <w:r>
              <w:t>Accountant</w:t>
            </w:r>
          </w:p>
        </w:tc>
      </w:tr>
      <w:tr>
        <w:tc>
          <w:tcPr>
            <w:tcW w:type="dxa" w:w="2556"/>
          </w:tcPr>
          <w:p>
            <w:r>
              <w:t>Amit Shah</w:t>
            </w:r>
          </w:p>
        </w:tc>
        <w:tc>
          <w:tcPr>
            <w:tcW w:type="dxa" w:w="2556"/>
          </w:tcPr>
          <w:p>
            <w:r>
              <w:t>Falah Pharmacy</w:t>
            </w:r>
          </w:p>
        </w:tc>
        <w:tc>
          <w:tcPr>
            <w:tcW w:type="dxa" w:w="2556"/>
          </w:tcPr>
          <w:p>
            <w:r>
              <w:t>Main Branch</w:t>
            </w:r>
          </w:p>
        </w:tc>
        <w:tc>
          <w:tcPr>
            <w:tcW w:type="dxa" w:w="2556"/>
          </w:tcPr>
          <w:p>
            <w:r>
              <w:t>Manager</w:t>
            </w:r>
          </w:p>
        </w:tc>
      </w:tr>
      <w:tr>
        <w:tc>
          <w:tcPr>
            <w:tcW w:type="dxa" w:w="2556"/>
          </w:tcPr>
          <w:p>
            <w:r>
              <w:t>Rahul Mehta</w:t>
            </w:r>
          </w:p>
        </w:tc>
        <w:tc>
          <w:tcPr>
            <w:tcW w:type="dxa" w:w="2556"/>
          </w:tcPr>
          <w:p>
            <w:r>
              <w:t>Apollo Pharmacy</w:t>
            </w:r>
          </w:p>
        </w:tc>
        <w:tc>
          <w:tcPr>
            <w:tcW w:type="dxa" w:w="2556"/>
          </w:tcPr>
          <w:p>
            <w:r>
              <w:t>Central Branch</w:t>
            </w:r>
          </w:p>
        </w:tc>
        <w:tc>
          <w:tcPr>
            <w:tcW w:type="dxa" w:w="2556"/>
          </w:tcPr>
          <w:p>
            <w:r>
              <w:t>Manager</w:t>
            </w:r>
          </w:p>
        </w:tc>
      </w:tr>
    </w:tbl>
    <w:p>
      <w:r>
        <w:t>This becomes one Rahul user, two organisation memberships (Falah and Apollo), and multiple branch assignments under those memberships.</w:t>
      </w:r>
    </w:p>
    <w:p>
      <w:pPr>
        <w:pStyle w:val="Heading1"/>
      </w:pPr>
      <w:r>
        <w:t>7. Table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Represents</w:t>
            </w:r>
          </w:p>
        </w:tc>
        <w:tc>
          <w:tcPr>
            <w:tcW w:type="dxa" w:w="3408"/>
          </w:tcPr>
          <w:p>
            <w:r>
              <w:t>Example</w:t>
            </w:r>
          </w:p>
        </w:tc>
      </w:tr>
      <w:tr>
        <w:tc>
          <w:tcPr>
            <w:tcW w:type="dxa" w:w="3408"/>
          </w:tcPr>
          <w:p>
            <w:r>
              <w:t>users</w:t>
            </w:r>
          </w:p>
        </w:tc>
        <w:tc>
          <w:tcPr>
            <w:tcW w:type="dxa" w:w="3408"/>
          </w:tcPr>
          <w:p>
            <w:r>
              <w:t>Global user/account identity</w:t>
            </w:r>
          </w:p>
        </w:tc>
        <w:tc>
          <w:tcPr>
            <w:tcW w:type="dxa" w:w="3408"/>
          </w:tcPr>
          <w:p>
            <w:r>
              <w:t>Rahul, email, password hash, status</w:t>
            </w:r>
          </w:p>
        </w:tc>
      </w:tr>
      <w:tr>
        <w:tc>
          <w:tcPr>
            <w:tcW w:type="dxa" w:w="3408"/>
          </w:tcPr>
          <w:p>
            <w:r>
              <w:t>organisations</w:t>
            </w:r>
          </w:p>
        </w:tc>
        <w:tc>
          <w:tcPr>
            <w:tcW w:type="dxa" w:w="3408"/>
          </w:tcPr>
          <w:p>
            <w:r>
              <w:t>Tenant/business</w:t>
            </w:r>
          </w:p>
        </w:tc>
        <w:tc>
          <w:tcPr>
            <w:tcW w:type="dxa" w:w="3408"/>
          </w:tcPr>
          <w:p>
            <w:r>
              <w:t>Falah Pharmacy</w:t>
            </w:r>
          </w:p>
        </w:tc>
      </w:tr>
      <w:tr>
        <w:tc>
          <w:tcPr>
            <w:tcW w:type="dxa" w:w="3408"/>
          </w:tcPr>
          <w:p>
            <w:r>
              <w:t>organisation_memberships</w:t>
            </w:r>
          </w:p>
        </w:tc>
        <w:tc>
          <w:tcPr>
            <w:tcW w:type="dxa" w:w="3408"/>
          </w:tcPr>
          <w:p>
            <w:r>
              <w:t>User belongs to organisation</w:t>
            </w:r>
          </w:p>
        </w:tc>
        <w:tc>
          <w:tcPr>
            <w:tcW w:type="dxa" w:w="3408"/>
          </w:tcPr>
          <w:p>
            <w:r>
              <w:t>Rahul belongs to Falah</w:t>
            </w:r>
          </w:p>
        </w:tc>
      </w:tr>
      <w:tr>
        <w:tc>
          <w:tcPr>
            <w:tcW w:type="dxa" w:w="3408"/>
          </w:tcPr>
          <w:p>
            <w:r>
              <w:t>roles</w:t>
            </w:r>
          </w:p>
        </w:tc>
        <w:tc>
          <w:tcPr>
            <w:tcW w:type="dxa" w:w="3408"/>
          </w:tcPr>
          <w:p>
            <w:r>
              <w:t>Organisation-defined role</w:t>
            </w:r>
          </w:p>
        </w:tc>
        <w:tc>
          <w:tcPr>
            <w:tcW w:type="dxa" w:w="3408"/>
          </w:tcPr>
          <w:p>
            <w:r>
              <w:t>Cashier, Accountant, Manager</w:t>
            </w:r>
          </w:p>
        </w:tc>
      </w:tr>
      <w:tr>
        <w:tc>
          <w:tcPr>
            <w:tcW w:type="dxa" w:w="3408"/>
          </w:tcPr>
          <w:p>
            <w:r>
              <w:t>branches</w:t>
            </w:r>
          </w:p>
        </w:tc>
        <w:tc>
          <w:tcPr>
            <w:tcW w:type="dxa" w:w="3408"/>
          </w:tcPr>
          <w:p>
            <w:r>
              <w:t>Physical branch</w:t>
            </w:r>
          </w:p>
        </w:tc>
        <w:tc>
          <w:tcPr>
            <w:tcW w:type="dxa" w:w="3408"/>
          </w:tcPr>
          <w:p>
            <w:r>
              <w:t>Main Branch, City Branch</w:t>
            </w:r>
          </w:p>
        </w:tc>
      </w:tr>
      <w:tr>
        <w:tc>
          <w:tcPr>
            <w:tcW w:type="dxa" w:w="3408"/>
          </w:tcPr>
          <w:p>
            <w:r>
              <w:t>branch_assignments</w:t>
            </w:r>
          </w:p>
        </w:tc>
        <w:tc>
          <w:tcPr>
            <w:tcW w:type="dxa" w:w="3408"/>
          </w:tcPr>
          <w:p>
            <w:r>
              <w:t>Membership's branch access + role</w:t>
            </w:r>
          </w:p>
        </w:tc>
        <w:tc>
          <w:tcPr>
            <w:tcW w:type="dxa" w:w="3408"/>
          </w:tcPr>
          <w:p>
            <w:r>
              <w:t>Rahul -&gt; City -&gt; Accountant</w:t>
            </w:r>
          </w:p>
        </w:tc>
      </w:tr>
    </w:tbl>
    <w:p>
      <w:pPr>
        <w:pStyle w:val="Heading1"/>
      </w:pPr>
      <w:r>
        <w:t>8. Schema Changes</w:t>
      </w:r>
    </w:p>
    <w:p>
      <w:pPr>
        <w:pStyle w:val="Heading2"/>
      </w:pPr>
      <w:r>
        <w:t>8.1 organisation_memberships</w:t>
      </w:r>
    </w:p>
    <w:p>
      <w:r>
        <w:t>Remove role_id and keep the organisation/user uniqueness rule.</w:t>
      </w:r>
    </w:p>
    <w:p>
      <w:r>
        <w:rPr>
          <w:rFonts w:ascii="Courier New" w:hAnsi="Courier New"/>
          <w:sz w:val="17"/>
        </w:rPr>
        <w:t>CREATE TABLE IF NOT EXISTS organisation_memberships (</w:t>
        <w:br/>
        <w:t xml:space="preserve">    id UUID PRIMARY KEY DEFAULT gen_random_uuid(),</w:t>
        <w:br/>
        <w:t xml:space="preserve">    organisation_id UUID NOT NULL</w:t>
        <w:br/>
        <w:t xml:space="preserve">        REFERENCES organisations(id) ON DELETE CASCADE,</w:t>
        <w:br/>
        <w:t xml:space="preserve">    user_id UUID NOT NULL</w:t>
        <w:br/>
        <w:t xml:space="preserve">        REFERENCES users(id) ON DELETE CASCADE,</w:t>
        <w:br/>
        <w:t xml:space="preserve">    status VARCHAR(30) NOT NULL,</w:t>
        <w:br/>
        <w:t xml:space="preserve">    joined_at TIMESTAMPTZ,</w:t>
        <w:br/>
        <w:t xml:space="preserve">    created_at TIMESTAMPTZ NOT NULL DEFAULT CURRENT_TIMESTAMP,</w:t>
        <w:br/>
        <w:t xml:space="preserve">    updated_at TIMESTAMPTZ NOT NULL DEFAULT CURRENT_TIMESTAMP,</w:t>
        <w:br/>
        <w:br/>
        <w:t xml:space="preserve">    UNIQUE (organisation_id, user_id)</w:t>
        <w:br/>
        <w:t>);</w:t>
      </w:r>
    </w:p>
    <w:p>
      <w:pPr>
        <w:pStyle w:val="Heading2"/>
      </w:pPr>
      <w:r>
        <w:t>8.2 branch_assignments</w:t>
      </w:r>
    </w:p>
    <w:p>
      <w:r>
        <w:t>Add role_id. Keep (membership_id, branch_id) as the primary key so an employee has one effective role per branch.</w:t>
      </w:r>
    </w:p>
    <w:p>
      <w:r>
        <w:rPr>
          <w:rFonts w:ascii="Courier New" w:hAnsi="Courier New"/>
          <w:sz w:val="17"/>
        </w:rPr>
        <w:t>CREATE TABLE IF NOT EXISTS branch_assignments (</w:t>
        <w:br/>
        <w:t xml:space="preserve">    membership_id UUID NOT NULL</w:t>
        <w:br/>
        <w:t xml:space="preserve">        REFERENCES organisation_memberships(id) ON DELETE CASCADE,</w:t>
        <w:br/>
        <w:t xml:space="preserve">    branch_id UUID NOT NULL</w:t>
        <w:br/>
        <w:t xml:space="preserve">        REFERENCES branches(id) ON DELETE CASCADE,</w:t>
        <w:br/>
        <w:t xml:space="preserve">    role_id UUID NOT NULL</w:t>
        <w:br/>
        <w:t xml:space="preserve">        REFERENCES roles(id) ON DELETE RESTRICT,</w:t>
        <w:br/>
        <w:br/>
        <w:t xml:space="preserve">    PRIMARY KEY (membership_id, branch_id)</w:t>
        <w:br/>
        <w:t>);</w:t>
      </w:r>
    </w:p>
    <w:p>
      <w:pPr>
        <w:pStyle w:val="Heading1"/>
      </w:pPr>
      <w:r>
        <w:t>9. Repository Changes</w:t>
      </w:r>
    </w:p>
    <w:p>
      <w:pPr>
        <w:pStyle w:val="Heading2"/>
      </w:pPr>
      <w:r>
        <w:t>9.1 Organisation Membership Repository</w:t>
      </w:r>
    </w:p>
    <w:p>
      <w:r>
        <w:t>Remove role_id from create, update, select projections, and test fixtures. Creation becomes:</w:t>
      </w:r>
    </w:p>
    <w:p>
      <w:r>
        <w:rPr>
          <w:rFonts w:ascii="Courier New" w:hAnsi="Courier New"/>
          <w:sz w:val="17"/>
        </w:rPr>
        <w:t>INSERT INTO organisation_memberships</w:t>
        <w:br/>
        <w:t xml:space="preserve">    (organisation_id, user_id, status, joined_at)</w:t>
        <w:br/>
        <w:t>VALUES ($1, $2, $3, $4)</w:t>
        <w:br/>
        <w:t>RETURNING *;</w:t>
      </w:r>
    </w:p>
    <w:p>
      <w:r>
        <w:t>A duplicate organisation/user membership should be rejected by PostgreSQL's unique constraint (SQLSTATE 23505). The service layer can later translate that into a user-friendly “already a member” message.</w:t>
      </w:r>
    </w:p>
    <w:p>
      <w:pPr>
        <w:pStyle w:val="Heading2"/>
      </w:pPr>
      <w:r>
        <w:t>9.2 Branch Assignment Repository</w:t>
      </w:r>
    </w:p>
    <w:p>
      <w:r>
        <w:t>Add role_id to create/update operations and return role information when needed.</w:t>
      </w:r>
    </w:p>
    <w:p>
      <w:r>
        <w:rPr>
          <w:rFonts w:ascii="Courier New" w:hAnsi="Courier New"/>
          <w:sz w:val="17"/>
        </w:rPr>
        <w:t>INSERT INTO branch_assignments</w:t>
        <w:br/>
        <w:t xml:space="preserve">    (membership_id, branch_id, role_id)</w:t>
        <w:br/>
        <w:t>VALUES ($1, $2, $3)</w:t>
        <w:br/>
        <w:t>RETURNING *;</w:t>
      </w:r>
    </w:p>
    <w:p>
      <w:r>
        <w:t>When detailed assignment information is required, join roles to return the role name/details. Repository code should handle persistence/querying; business rules and authorization belong in the service layer.</w:t>
      </w:r>
    </w:p>
    <w:p>
      <w:pPr>
        <w:pStyle w:val="Heading1"/>
      </w:pPr>
      <w:r>
        <w:t>10. Test Changes</w:t>
      </w:r>
    </w:p>
    <w:p>
      <w:pPr>
        <w:pStyle w:val="Heading2"/>
      </w:pPr>
      <w:r>
        <w:t>10.1 Organisation Membership Test</w:t>
      </w:r>
    </w:p>
    <w:p>
      <w:pPr>
        <w:pStyle w:val="ListBullet"/>
      </w:pPr>
      <w:r>
        <w:t>Create a membership without role_id.</w:t>
      </w:r>
    </w:p>
    <w:p>
      <w:pPr>
        <w:pStyle w:val="ListBullet"/>
      </w:pPr>
      <w:r>
        <w:t>Verify organisation_id, user_id, and status.</w:t>
      </w:r>
    </w:p>
    <w:p>
      <w:pPr>
        <w:pStyle w:val="ListBullet"/>
      </w:pPr>
      <w:r>
        <w:t>Attempt to create the same organisation/user membership again.</w:t>
      </w:r>
    </w:p>
    <w:p>
      <w:pPr>
        <w:pStyle w:val="ListBullet"/>
      </w:pPr>
      <w:r>
        <w:t>Verify PostgreSQL rejects the duplicate with SQLSTATE 23505.</w:t>
      </w:r>
    </w:p>
    <w:p>
      <w:pPr>
        <w:pStyle w:val="ListBullet"/>
      </w:pPr>
      <w:r>
        <w:t>Update status/joined_at without a role.</w:t>
      </w:r>
    </w:p>
    <w:p>
      <w:pPr>
        <w:pStyle w:val="ListBullet"/>
      </w:pPr>
      <w:r>
        <w:t>Delete and clean up test data.</w:t>
      </w:r>
    </w:p>
    <w:p>
      <w:pPr>
        <w:pStyle w:val="ListBullet"/>
      </w:pPr>
      <w:r>
        <w:t>Remove all role-related setup and assertions.</w:t>
      </w:r>
    </w:p>
    <w:p>
      <w:pPr>
        <w:pStyle w:val="Heading2"/>
      </w:pPr>
      <w:r>
        <w:t>10.2 Branch Assignment Test</w:t>
      </w:r>
    </w:p>
    <w:p>
      <w:pPr>
        <w:pStyle w:val="ListBullet"/>
      </w:pPr>
      <w:r>
        <w:t>Create an organisation membership without a role.</w:t>
      </w:r>
    </w:p>
    <w:p>
      <w:pPr>
        <w:pStyle w:val="ListBullet"/>
      </w:pPr>
      <w:r>
        <w:t>Create Main and City branches.</w:t>
      </w:r>
    </w:p>
    <w:p>
      <w:pPr>
        <w:pStyle w:val="ListBullet"/>
      </w:pPr>
      <w:r>
        <w:t>Create Cashier and Accountant roles.</w:t>
      </w:r>
    </w:p>
    <w:p>
      <w:pPr>
        <w:pStyle w:val="ListBullet"/>
      </w:pPr>
      <w:r>
        <w:t>Assign the membership to Main Branch with Cashier.</w:t>
      </w:r>
    </w:p>
    <w:p>
      <w:pPr>
        <w:pStyle w:val="ListBullet"/>
      </w:pPr>
      <w:r>
        <w:t>Assign the same membership to City Branch with Accountant.</w:t>
      </w:r>
    </w:p>
    <w:p>
      <w:pPr>
        <w:pStyle w:val="ListBullet"/>
      </w:pPr>
      <w:r>
        <w:t>Verify both assignments contain the correct role_id.</w:t>
      </w:r>
    </w:p>
    <w:p>
      <w:pPr>
        <w:pStyle w:val="ListBullet"/>
      </w:pPr>
      <w:r>
        <w:t>Verify the same role can be assigned at another branch.</w:t>
      </w:r>
    </w:p>
    <w:p>
      <w:pPr>
        <w:pStyle w:val="ListBullet"/>
      </w:pPr>
      <w:r>
        <w:t>Verify duplicate membership_id + branch_id is rejected/handled according to the repository contract.</w:t>
      </w:r>
    </w:p>
    <w:p>
      <w:pPr>
        <w:pStyle w:val="ListBullet"/>
      </w:pPr>
      <w:r>
        <w:t>Verify retrieval, membership assignments, branch members, and isBranchAssigned still work with role data.</w:t>
      </w:r>
    </w:p>
    <w:p>
      <w:pPr>
        <w:pStyle w:val="ListBullet"/>
      </w:pPr>
      <w:r>
        <w:t>Remove assignments and clean up.</w:t>
      </w:r>
    </w:p>
    <w:p>
      <w:pPr>
        <w:pStyle w:val="Heading1"/>
      </w:pPr>
      <w:r>
        <w:t>11. Tenant and Integrity Rule</w:t>
      </w:r>
    </w:p>
    <w:p>
      <w:r>
        <w:t>A database relationship alone does not guarantee tenant correctness. Services must ensure that a membership and its branch belong to the same organisation, and that the selected role belongs to that organisation. A user from Organisation A must never be assigned to a branch or role belonging to Organisation B.</w:t>
      </w:r>
    </w:p>
    <w:p>
      <w:pPr>
        <w:pStyle w:val="Heading1"/>
      </w:pPr>
      <w:r>
        <w:t>12. Final Relationship</w:t>
      </w:r>
    </w:p>
    <w:p>
      <w:r>
        <w:rPr>
          <w:rFonts w:ascii="Courier New" w:hAnsi="Courier New"/>
          <w:sz w:val="17"/>
        </w:rPr>
        <w:t>users</w:t>
        <w:br/>
        <w:t xml:space="preserve">  |</w:t>
        <w:br/>
        <w:t xml:space="preserve">  +-- Membership M1 --&gt; Falah Pharmacy</w:t>
        <w:br/>
        <w:t xml:space="preserve">  |       |</w:t>
        <w:br/>
        <w:t xml:space="preserve">  |       +-- Main Branch --&gt; Cashier</w:t>
        <w:br/>
        <w:t xml:space="preserve">  |       |</w:t>
        <w:br/>
        <w:t xml:space="preserve">  |       +-- City Branch --&gt; Accountant</w:t>
        <w:br/>
        <w:t xml:space="preserve">  |</w:t>
        <w:br/>
        <w:t xml:space="preserve">  +-- Membership M2 --&gt; Apollo Pharmacy</w:t>
        <w:br/>
        <w:t xml:space="preserve">          |</w:t>
        <w:br/>
        <w:t xml:space="preserve">          +-- Central Branch --&gt; Manager</w:t>
      </w:r>
    </w:p>
    <w:p>
      <w:pPr>
        <w:pStyle w:val="Heading1"/>
      </w:pPr>
      <w:r>
        <w:t>13. Why This Is Better</w:t>
      </w:r>
    </w:p>
    <w:p>
      <w:pPr>
        <w:pStyle w:val="ListBullet"/>
      </w:pPr>
      <w:r>
        <w:t>Users remain global accounts and are not tied to one organisation.</w:t>
      </w:r>
    </w:p>
    <w:p>
      <w:pPr>
        <w:pStyle w:val="ListBullet"/>
      </w:pPr>
      <w:r>
        <w:t>Organisation membership represents the tenant relationship cleanly.</w:t>
      </w:r>
    </w:p>
    <w:p>
      <w:pPr>
        <w:pStyle w:val="ListBullet"/>
      </w:pPr>
      <w:r>
        <w:t>One employee can work at many branches without duplicate memberships.</w:t>
      </w:r>
    </w:p>
    <w:p>
      <w:pPr>
        <w:pStyle w:val="ListBullet"/>
      </w:pPr>
      <w:r>
        <w:t>The same employee can have different roles at different branches.</w:t>
      </w:r>
    </w:p>
    <w:p>
      <w:pPr>
        <w:pStyle w:val="ListBullet"/>
      </w:pPr>
      <w:r>
        <w:t>The same role can be used at multiple branches.</w:t>
      </w:r>
    </w:p>
    <w:p>
      <w:pPr>
        <w:pStyle w:val="ListBullet"/>
      </w:pPr>
      <w:r>
        <w:t>Roles remain organisation-scoped and reusable.</w:t>
      </w:r>
    </w:p>
    <w:p>
      <w:pPr>
        <w:pStyle w:val="ListBullet"/>
      </w:pPr>
      <w:r>
        <w:t>Branch assignments represent operational access and responsibility at a physical location.</w:t>
      </w:r>
    </w:p>
    <w:p>
      <w:pPr>
        <w:pStyle w:val="ListBullet"/>
      </w:pPr>
      <w:r>
        <w:t>The model is easier to reason about for authentication, authorization, tenant isolation, and future multi-branch features.</w:t>
      </w:r>
    </w:p>
    <w:p>
      <w:pPr>
        <w:pStyle w:val="Heading1"/>
      </w:pPr>
      <w:r>
        <w:t>14. Implementation Order</w:t>
      </w:r>
    </w:p>
    <w:p>
      <w:r>
        <w:t>1. Update schema.sql: remove role_id from organisation_memberships and add role_id to branch_assignments. 2. Recreate the development database/schema, because run-schema.js uses CREATE TABLE IF NOT EXISTS and will not alter an existing table; alternatively use explicit ALTER TABLE statements. 3. Update organisation_membership.repository.js and its test. 4. Update branch-assignment.repository.js and its test. 5. Run both integration tests. 6. After both pass, commit the changes.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